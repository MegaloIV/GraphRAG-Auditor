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6FA43" w14:textId="77777777" w:rsidR="00F664E4" w:rsidRDefault="00000000">
      <w:pPr>
        <w:pStyle w:val="Ttulo"/>
      </w:pPr>
      <w:r>
        <w:t>Informe de pruebas unitarias</w:t>
      </w:r>
    </w:p>
    <w:p w14:paraId="12FBCE62" w14:textId="77777777" w:rsidR="00F664E4" w:rsidRDefault="00000000">
      <w:r>
        <w:rPr>
          <w:b/>
          <w:sz w:val="24"/>
        </w:rPr>
        <w:t>GraphRAG Auditor — Backend</w:t>
      </w:r>
    </w:p>
    <w:p w14:paraId="61294A9C" w14:textId="77777777" w:rsidR="00F664E4" w:rsidRDefault="00000000">
      <w:r>
        <w:t>Suite: tests/unit — 116 pruebas</w:t>
      </w:r>
    </w:p>
    <w:p w14:paraId="082027AE" w14:textId="77777777" w:rsidR="00F664E4" w:rsidRDefault="00000000">
      <w:r>
        <w:t xml:space="preserve">Fecha de ejecución: 12 de </w:t>
      </w:r>
      <w:proofErr w:type="spellStart"/>
      <w:r>
        <w:t>julio</w:t>
      </w:r>
      <w:proofErr w:type="spellEnd"/>
      <w:r>
        <w:t xml:space="preserve"> de 2026</w:t>
      </w:r>
    </w:p>
    <w:p w14:paraId="6FD0486F" w14:textId="77777777" w:rsidR="00F664E4" w:rsidRDefault="00000000">
      <w:pPr>
        <w:pStyle w:val="Ttulo1"/>
      </w:pPr>
      <w:r>
        <w:t>1. Alcance de la prueba</w:t>
      </w:r>
    </w:p>
    <w:p w14:paraId="2477D05F" w14:textId="77777777" w:rsidR="00F664E4" w:rsidRDefault="00000000">
      <w:r>
        <w:t xml:space="preserve">Este </w:t>
      </w:r>
      <w:proofErr w:type="spellStart"/>
      <w:r>
        <w:t>informe</w:t>
      </w:r>
      <w:proofErr w:type="spellEnd"/>
      <w:r>
        <w:t xml:space="preserve"> documenta la ejecución de la suite de pruebas unitarias del backend de GraphRAG Auditor, ubicada en tests/unit. La suite verifica la lógica determinista que sostiene el pipeline de auditoría de citas: la que decide qué texto se analiza, a qué fuente pertenece cada cita, qué evidencia se entrega al juez y bajo qué condiciones se emite un veredicto favorable. Esa lógica se comprueba con independencia del modelo de lenguaje y de los servicios externos, que se sustituyen por dobles de prueba.</w:t>
      </w:r>
    </w:p>
    <w:p w14:paraId="2381A4B4" w14:textId="77777777" w:rsidR="00F664E4" w:rsidRDefault="00000000">
      <w:r>
        <w:t>Los ocho componentes cubiertos son los siguientes:</w:t>
      </w:r>
    </w:p>
    <w:tbl>
      <w:tblPr>
        <w:tblStyle w:val="Tablaconcuadrcula"/>
        <w:tblW w:w="0" w:type="auto"/>
        <w:tblLook w:val="04A0" w:firstRow="1" w:lastRow="0" w:firstColumn="1" w:lastColumn="0" w:noHBand="0" w:noVBand="1"/>
      </w:tblPr>
      <w:tblGrid>
        <w:gridCol w:w="2207"/>
        <w:gridCol w:w="4171"/>
        <w:gridCol w:w="1584"/>
        <w:gridCol w:w="894"/>
      </w:tblGrid>
      <w:tr w:rsidR="00F664E4" w14:paraId="24EF4E63" w14:textId="77777777">
        <w:tc>
          <w:tcPr>
            <w:tcW w:w="2041" w:type="dxa"/>
          </w:tcPr>
          <w:p w14:paraId="3F985F36" w14:textId="77777777" w:rsidR="00F664E4" w:rsidRDefault="00000000">
            <w:pPr>
              <w:spacing w:after="40"/>
              <w:jc w:val="left"/>
            </w:pPr>
            <w:r>
              <w:rPr>
                <w:b/>
                <w:sz w:val="20"/>
              </w:rPr>
              <w:t>Componente</w:t>
            </w:r>
          </w:p>
        </w:tc>
        <w:tc>
          <w:tcPr>
            <w:tcW w:w="2608" w:type="dxa"/>
          </w:tcPr>
          <w:p w14:paraId="538981F1" w14:textId="77777777" w:rsidR="00F664E4" w:rsidRDefault="00000000">
            <w:pPr>
              <w:spacing w:after="40"/>
              <w:jc w:val="left"/>
            </w:pPr>
            <w:r>
              <w:rPr>
                <w:b/>
                <w:sz w:val="20"/>
              </w:rPr>
              <w:t>Módulo bajo prueba</w:t>
            </w:r>
          </w:p>
        </w:tc>
        <w:tc>
          <w:tcPr>
            <w:tcW w:w="3402" w:type="dxa"/>
          </w:tcPr>
          <w:p w14:paraId="5D4AE6E5" w14:textId="77777777" w:rsidR="00F664E4" w:rsidRDefault="00000000">
            <w:pPr>
              <w:spacing w:after="40"/>
              <w:jc w:val="left"/>
            </w:pPr>
            <w:r>
              <w:rPr>
                <w:b/>
                <w:sz w:val="20"/>
              </w:rPr>
              <w:t>Responsabilidad verificada</w:t>
            </w:r>
          </w:p>
        </w:tc>
        <w:tc>
          <w:tcPr>
            <w:tcW w:w="1020" w:type="dxa"/>
          </w:tcPr>
          <w:p w14:paraId="1D88D20F" w14:textId="77777777" w:rsidR="00F664E4" w:rsidRDefault="00000000">
            <w:pPr>
              <w:spacing w:after="40"/>
              <w:jc w:val="left"/>
            </w:pPr>
            <w:r>
              <w:rPr>
                <w:b/>
                <w:sz w:val="20"/>
              </w:rPr>
              <w:t>Pruebas</w:t>
            </w:r>
          </w:p>
        </w:tc>
      </w:tr>
      <w:tr w:rsidR="00F664E4" w14:paraId="3ABE4D9E" w14:textId="77777777">
        <w:tc>
          <w:tcPr>
            <w:tcW w:w="2041" w:type="dxa"/>
          </w:tcPr>
          <w:p w14:paraId="0B9EE3A4" w14:textId="77777777" w:rsidR="00F664E4" w:rsidRDefault="00000000">
            <w:pPr>
              <w:spacing w:after="40"/>
              <w:jc w:val="left"/>
            </w:pPr>
            <w:r>
              <w:rPr>
                <w:sz w:val="20"/>
              </w:rPr>
              <w:t>PDFExtractionService</w:t>
            </w:r>
          </w:p>
        </w:tc>
        <w:tc>
          <w:tcPr>
            <w:tcW w:w="2608" w:type="dxa"/>
          </w:tcPr>
          <w:p w14:paraId="698FBC7A" w14:textId="77777777" w:rsidR="00F664E4" w:rsidRDefault="00000000">
            <w:pPr>
              <w:spacing w:after="40"/>
              <w:jc w:val="left"/>
            </w:pPr>
            <w:r>
              <w:rPr>
                <w:sz w:val="20"/>
              </w:rPr>
              <w:t>app/services/ingesta/pdf_service.py</w:t>
            </w:r>
          </w:p>
        </w:tc>
        <w:tc>
          <w:tcPr>
            <w:tcW w:w="3402" w:type="dxa"/>
          </w:tcPr>
          <w:p w14:paraId="4A3E9379" w14:textId="77777777" w:rsidR="00F664E4" w:rsidRDefault="00000000">
            <w:pPr>
              <w:spacing w:after="40"/>
              <w:jc w:val="left"/>
            </w:pPr>
            <w:r>
              <w:rPr>
                <w:sz w:val="20"/>
              </w:rPr>
              <w:t>Validación del archivo, extracción de texto y detección de secciones</w:t>
            </w:r>
          </w:p>
        </w:tc>
        <w:tc>
          <w:tcPr>
            <w:tcW w:w="1020" w:type="dxa"/>
          </w:tcPr>
          <w:p w14:paraId="5DAC6C29" w14:textId="77777777" w:rsidR="00F664E4" w:rsidRDefault="00000000">
            <w:pPr>
              <w:spacing w:after="40"/>
              <w:jc w:val="left"/>
            </w:pPr>
            <w:r>
              <w:rPr>
                <w:sz w:val="20"/>
              </w:rPr>
              <w:t>19</w:t>
            </w:r>
          </w:p>
        </w:tc>
      </w:tr>
      <w:tr w:rsidR="00F664E4" w14:paraId="5F0C4179" w14:textId="77777777">
        <w:tc>
          <w:tcPr>
            <w:tcW w:w="2041" w:type="dxa"/>
          </w:tcPr>
          <w:p w14:paraId="31B46F61" w14:textId="77777777" w:rsidR="00F664E4" w:rsidRDefault="00000000">
            <w:pPr>
              <w:spacing w:after="40"/>
              <w:jc w:val="left"/>
            </w:pPr>
            <w:r>
              <w:rPr>
                <w:sz w:val="20"/>
              </w:rPr>
              <w:t>EntidadExtractionService</w:t>
            </w:r>
          </w:p>
        </w:tc>
        <w:tc>
          <w:tcPr>
            <w:tcW w:w="2608" w:type="dxa"/>
          </w:tcPr>
          <w:p w14:paraId="7221B2ED" w14:textId="77777777" w:rsidR="00F664E4" w:rsidRDefault="00000000">
            <w:pPr>
              <w:spacing w:after="40"/>
              <w:jc w:val="left"/>
            </w:pPr>
            <w:r>
              <w:rPr>
                <w:sz w:val="20"/>
              </w:rPr>
              <w:t>app/services/grafo/extraccion_service.py</w:t>
            </w:r>
          </w:p>
        </w:tc>
        <w:tc>
          <w:tcPr>
            <w:tcW w:w="3402" w:type="dxa"/>
          </w:tcPr>
          <w:p w14:paraId="11DA345F" w14:textId="77777777" w:rsidR="00F664E4" w:rsidRDefault="00000000">
            <w:pPr>
              <w:spacing w:after="40"/>
              <w:jc w:val="left"/>
            </w:pPr>
            <w:r>
              <w:rPr>
                <w:sz w:val="20"/>
              </w:rPr>
              <w:t>Detección de citas APA, delimitación de la bibliografía y troceado del texto</w:t>
            </w:r>
          </w:p>
        </w:tc>
        <w:tc>
          <w:tcPr>
            <w:tcW w:w="1020" w:type="dxa"/>
          </w:tcPr>
          <w:p w14:paraId="7B17E72A" w14:textId="77777777" w:rsidR="00F664E4" w:rsidRDefault="00000000">
            <w:pPr>
              <w:spacing w:after="40"/>
              <w:jc w:val="left"/>
            </w:pPr>
            <w:r>
              <w:rPr>
                <w:sz w:val="20"/>
              </w:rPr>
              <w:t>31</w:t>
            </w:r>
          </w:p>
        </w:tc>
      </w:tr>
      <w:tr w:rsidR="00F664E4" w14:paraId="4A63F603" w14:textId="77777777">
        <w:tc>
          <w:tcPr>
            <w:tcW w:w="2041" w:type="dxa"/>
          </w:tcPr>
          <w:p w14:paraId="7438ABAD" w14:textId="77777777" w:rsidR="00F664E4" w:rsidRDefault="00000000">
            <w:pPr>
              <w:spacing w:after="40"/>
              <w:jc w:val="left"/>
            </w:pPr>
            <w:r>
              <w:rPr>
                <w:sz w:val="20"/>
              </w:rPr>
              <w:t>GrafoCargaService</w:t>
            </w:r>
          </w:p>
        </w:tc>
        <w:tc>
          <w:tcPr>
            <w:tcW w:w="2608" w:type="dxa"/>
          </w:tcPr>
          <w:p w14:paraId="3D1EFB31" w14:textId="77777777" w:rsidR="00F664E4" w:rsidRDefault="00000000">
            <w:pPr>
              <w:spacing w:after="40"/>
              <w:jc w:val="left"/>
            </w:pPr>
            <w:r>
              <w:rPr>
                <w:sz w:val="20"/>
              </w:rPr>
              <w:t>app/services/grafo/grafo_carga_service.py</w:t>
            </w:r>
          </w:p>
        </w:tc>
        <w:tc>
          <w:tcPr>
            <w:tcW w:w="3402" w:type="dxa"/>
          </w:tcPr>
          <w:p w14:paraId="68975DA4" w14:textId="77777777" w:rsidR="00F664E4" w:rsidRDefault="00000000">
            <w:pPr>
              <w:spacing w:after="40"/>
              <w:jc w:val="left"/>
            </w:pPr>
            <w:r>
              <w:rPr>
                <w:sz w:val="20"/>
              </w:rPr>
              <w:t>Vinculación automática de cada cita con su referencia</w:t>
            </w:r>
          </w:p>
        </w:tc>
        <w:tc>
          <w:tcPr>
            <w:tcW w:w="1020" w:type="dxa"/>
          </w:tcPr>
          <w:p w14:paraId="11F04A6D" w14:textId="77777777" w:rsidR="00F664E4" w:rsidRDefault="00000000">
            <w:pPr>
              <w:spacing w:after="40"/>
              <w:jc w:val="left"/>
            </w:pPr>
            <w:r>
              <w:rPr>
                <w:sz w:val="20"/>
              </w:rPr>
              <w:t>12</w:t>
            </w:r>
          </w:p>
        </w:tc>
      </w:tr>
      <w:tr w:rsidR="00F664E4" w14:paraId="6F011BD3" w14:textId="77777777">
        <w:tc>
          <w:tcPr>
            <w:tcW w:w="2041" w:type="dxa"/>
          </w:tcPr>
          <w:p w14:paraId="77E1B6B1" w14:textId="77777777" w:rsidR="00F664E4" w:rsidRDefault="00000000">
            <w:pPr>
              <w:spacing w:after="40"/>
              <w:jc w:val="left"/>
            </w:pPr>
            <w:r>
              <w:rPr>
                <w:sz w:val="20"/>
              </w:rPr>
              <w:t>RecuperacionService</w:t>
            </w:r>
          </w:p>
        </w:tc>
        <w:tc>
          <w:tcPr>
            <w:tcW w:w="2608" w:type="dxa"/>
          </w:tcPr>
          <w:p w14:paraId="292A89D5" w14:textId="77777777" w:rsidR="00F664E4" w:rsidRDefault="00000000">
            <w:pPr>
              <w:spacing w:after="40"/>
              <w:jc w:val="left"/>
            </w:pPr>
            <w:r>
              <w:rPr>
                <w:sz w:val="20"/>
              </w:rPr>
              <w:t>app/services/recuperacion/recuperacion_service.py</w:t>
            </w:r>
          </w:p>
        </w:tc>
        <w:tc>
          <w:tcPr>
            <w:tcW w:w="3402" w:type="dxa"/>
          </w:tcPr>
          <w:p w14:paraId="5FF668A6" w14:textId="77777777" w:rsidR="00F664E4" w:rsidRDefault="00000000">
            <w:pPr>
              <w:spacing w:after="40"/>
              <w:jc w:val="left"/>
            </w:pPr>
            <w:r>
              <w:rPr>
                <w:sz w:val="20"/>
              </w:rPr>
              <w:t>Recuperación híbrida de evidencia (grafo y pgvector)</w:t>
            </w:r>
          </w:p>
        </w:tc>
        <w:tc>
          <w:tcPr>
            <w:tcW w:w="1020" w:type="dxa"/>
          </w:tcPr>
          <w:p w14:paraId="0B1991F5" w14:textId="77777777" w:rsidR="00F664E4" w:rsidRDefault="00000000">
            <w:pPr>
              <w:spacing w:after="40"/>
              <w:jc w:val="left"/>
            </w:pPr>
            <w:r>
              <w:rPr>
                <w:sz w:val="20"/>
              </w:rPr>
              <w:t>8</w:t>
            </w:r>
          </w:p>
        </w:tc>
      </w:tr>
      <w:tr w:rsidR="00F664E4" w14:paraId="06622E74" w14:textId="77777777">
        <w:tc>
          <w:tcPr>
            <w:tcW w:w="2041" w:type="dxa"/>
          </w:tcPr>
          <w:p w14:paraId="189553DB" w14:textId="77777777" w:rsidR="00F664E4" w:rsidRDefault="00000000">
            <w:pPr>
              <w:spacing w:after="40"/>
              <w:jc w:val="left"/>
            </w:pPr>
            <w:r>
              <w:rPr>
                <w:sz w:val="20"/>
              </w:rPr>
              <w:t>AuditoriaService</w:t>
            </w:r>
          </w:p>
        </w:tc>
        <w:tc>
          <w:tcPr>
            <w:tcW w:w="2608" w:type="dxa"/>
          </w:tcPr>
          <w:p w14:paraId="33BEC91C" w14:textId="77777777" w:rsidR="00F664E4" w:rsidRDefault="00000000">
            <w:pPr>
              <w:spacing w:after="40"/>
              <w:jc w:val="left"/>
            </w:pPr>
            <w:r>
              <w:rPr>
                <w:sz w:val="20"/>
              </w:rPr>
              <w:t>app/services/auditoria/auditoria_service.py</w:t>
            </w:r>
          </w:p>
        </w:tc>
        <w:tc>
          <w:tcPr>
            <w:tcW w:w="3402" w:type="dxa"/>
          </w:tcPr>
          <w:p w14:paraId="3935F4C4" w14:textId="77777777" w:rsidR="00F664E4" w:rsidRDefault="00000000">
            <w:pPr>
              <w:spacing w:after="40"/>
              <w:jc w:val="left"/>
            </w:pPr>
            <w:r>
              <w:rPr>
                <w:sz w:val="20"/>
              </w:rPr>
              <w:t>Política de emisión del veredicto por cita</w:t>
            </w:r>
          </w:p>
        </w:tc>
        <w:tc>
          <w:tcPr>
            <w:tcW w:w="1020" w:type="dxa"/>
          </w:tcPr>
          <w:p w14:paraId="65FBC284" w14:textId="77777777" w:rsidR="00F664E4" w:rsidRDefault="00000000">
            <w:pPr>
              <w:spacing w:after="40"/>
              <w:jc w:val="left"/>
            </w:pPr>
            <w:r>
              <w:rPr>
                <w:sz w:val="20"/>
              </w:rPr>
              <w:t>14</w:t>
            </w:r>
          </w:p>
        </w:tc>
      </w:tr>
      <w:tr w:rsidR="00F664E4" w14:paraId="0996AB6D" w14:textId="77777777">
        <w:tc>
          <w:tcPr>
            <w:tcW w:w="2041" w:type="dxa"/>
          </w:tcPr>
          <w:p w14:paraId="7F9CCC36" w14:textId="77777777" w:rsidR="00F664E4" w:rsidRDefault="00000000">
            <w:pPr>
              <w:spacing w:after="40"/>
              <w:jc w:val="left"/>
            </w:pPr>
            <w:r>
              <w:rPr>
                <w:sz w:val="20"/>
              </w:rPr>
              <w:t>metricas_service</w:t>
            </w:r>
          </w:p>
        </w:tc>
        <w:tc>
          <w:tcPr>
            <w:tcW w:w="2608" w:type="dxa"/>
          </w:tcPr>
          <w:p w14:paraId="3D533D09" w14:textId="77777777" w:rsidR="00F664E4" w:rsidRDefault="00000000">
            <w:pPr>
              <w:spacing w:after="40"/>
              <w:jc w:val="left"/>
            </w:pPr>
            <w:r>
              <w:rPr>
                <w:sz w:val="20"/>
              </w:rPr>
              <w:t>app/services/evaluacion/metricas_service.py</w:t>
            </w:r>
          </w:p>
        </w:tc>
        <w:tc>
          <w:tcPr>
            <w:tcW w:w="3402" w:type="dxa"/>
          </w:tcPr>
          <w:p w14:paraId="3D596134" w14:textId="77777777" w:rsidR="00F664E4" w:rsidRDefault="00000000">
            <w:pPr>
              <w:spacing w:after="40"/>
              <w:jc w:val="left"/>
            </w:pPr>
            <w:r>
              <w:rPr>
                <w:sz w:val="20"/>
              </w:rPr>
              <w:t>Kappa de Cohen, F1 y matriz de confusión</w:t>
            </w:r>
          </w:p>
        </w:tc>
        <w:tc>
          <w:tcPr>
            <w:tcW w:w="1020" w:type="dxa"/>
          </w:tcPr>
          <w:p w14:paraId="28F2E70D" w14:textId="77777777" w:rsidR="00F664E4" w:rsidRDefault="00000000">
            <w:pPr>
              <w:spacing w:after="40"/>
              <w:jc w:val="left"/>
            </w:pPr>
            <w:r>
              <w:rPr>
                <w:sz w:val="20"/>
              </w:rPr>
              <w:t>12</w:t>
            </w:r>
          </w:p>
        </w:tc>
      </w:tr>
      <w:tr w:rsidR="00F664E4" w14:paraId="5E21B85D" w14:textId="77777777">
        <w:tc>
          <w:tcPr>
            <w:tcW w:w="2041" w:type="dxa"/>
          </w:tcPr>
          <w:p w14:paraId="743B35EF" w14:textId="77777777" w:rsidR="00F664E4" w:rsidRDefault="00000000">
            <w:pPr>
              <w:spacing w:after="40"/>
              <w:jc w:val="left"/>
            </w:pPr>
            <w:r>
              <w:rPr>
                <w:sz w:val="20"/>
              </w:rPr>
              <w:t>doi_utils</w:t>
            </w:r>
          </w:p>
        </w:tc>
        <w:tc>
          <w:tcPr>
            <w:tcW w:w="2608" w:type="dxa"/>
          </w:tcPr>
          <w:p w14:paraId="1E90FAA7" w14:textId="77777777" w:rsidR="00F664E4" w:rsidRDefault="00000000">
            <w:pPr>
              <w:spacing w:after="40"/>
              <w:jc w:val="left"/>
            </w:pPr>
            <w:r>
              <w:rPr>
                <w:sz w:val="20"/>
              </w:rPr>
              <w:t>app/services/externo/doi_utils.py</w:t>
            </w:r>
          </w:p>
        </w:tc>
        <w:tc>
          <w:tcPr>
            <w:tcW w:w="3402" w:type="dxa"/>
          </w:tcPr>
          <w:p w14:paraId="3AEC90A4" w14:textId="77777777" w:rsidR="00F664E4" w:rsidRDefault="00000000">
            <w:pPr>
              <w:spacing w:after="40"/>
              <w:jc w:val="left"/>
            </w:pPr>
            <w:r>
              <w:rPr>
                <w:sz w:val="20"/>
              </w:rPr>
              <w:t xml:space="preserve">Normalización de DOI e identidad de la </w:t>
            </w:r>
            <w:r>
              <w:rPr>
                <w:sz w:val="20"/>
              </w:rPr>
              <w:lastRenderedPageBreak/>
              <w:t>fuente</w:t>
            </w:r>
          </w:p>
        </w:tc>
        <w:tc>
          <w:tcPr>
            <w:tcW w:w="1020" w:type="dxa"/>
          </w:tcPr>
          <w:p w14:paraId="2075B15B" w14:textId="77777777" w:rsidR="00F664E4" w:rsidRDefault="00000000">
            <w:pPr>
              <w:spacing w:after="40"/>
              <w:jc w:val="left"/>
            </w:pPr>
            <w:r>
              <w:rPr>
                <w:sz w:val="20"/>
              </w:rPr>
              <w:lastRenderedPageBreak/>
              <w:t>12</w:t>
            </w:r>
          </w:p>
        </w:tc>
      </w:tr>
      <w:tr w:rsidR="00F664E4" w14:paraId="45C39ED4" w14:textId="77777777">
        <w:tc>
          <w:tcPr>
            <w:tcW w:w="2041" w:type="dxa"/>
          </w:tcPr>
          <w:p w14:paraId="4EAAAC7D" w14:textId="77777777" w:rsidR="00F664E4" w:rsidRDefault="00000000">
            <w:pPr>
              <w:spacing w:after="40"/>
              <w:jc w:val="left"/>
            </w:pPr>
            <w:r>
              <w:rPr>
                <w:sz w:val="20"/>
              </w:rPr>
              <w:t>limpiar_fragmento</w:t>
            </w:r>
          </w:p>
        </w:tc>
        <w:tc>
          <w:tcPr>
            <w:tcW w:w="2608" w:type="dxa"/>
          </w:tcPr>
          <w:p w14:paraId="04A8160C" w14:textId="77777777" w:rsidR="00F664E4" w:rsidRDefault="00000000">
            <w:pPr>
              <w:spacing w:after="40"/>
              <w:jc w:val="left"/>
            </w:pPr>
            <w:r>
              <w:rPr>
                <w:sz w:val="20"/>
              </w:rPr>
              <w:t>app/core/texto.py</w:t>
            </w:r>
          </w:p>
        </w:tc>
        <w:tc>
          <w:tcPr>
            <w:tcW w:w="3402" w:type="dxa"/>
          </w:tcPr>
          <w:p w14:paraId="3F628DA5" w14:textId="77777777" w:rsidR="00F664E4" w:rsidRDefault="00000000">
            <w:pPr>
              <w:spacing w:after="40"/>
              <w:jc w:val="left"/>
            </w:pPr>
            <w:r>
              <w:rPr>
                <w:sz w:val="20"/>
              </w:rPr>
              <w:t>Saneo del markdown extraído del PDF</w:t>
            </w:r>
          </w:p>
        </w:tc>
        <w:tc>
          <w:tcPr>
            <w:tcW w:w="1020" w:type="dxa"/>
          </w:tcPr>
          <w:p w14:paraId="42E0D120" w14:textId="77777777" w:rsidR="00F664E4" w:rsidRDefault="00000000">
            <w:pPr>
              <w:spacing w:after="40"/>
              <w:jc w:val="left"/>
            </w:pPr>
            <w:r>
              <w:rPr>
                <w:sz w:val="20"/>
              </w:rPr>
              <w:t>8</w:t>
            </w:r>
          </w:p>
        </w:tc>
      </w:tr>
    </w:tbl>
    <w:p w14:paraId="7CB0FB8F" w14:textId="77777777" w:rsidR="00F664E4" w:rsidRDefault="00F664E4"/>
    <w:p w14:paraId="2CAFA745" w14:textId="77777777" w:rsidR="00F664E4" w:rsidRDefault="00000000">
      <w:r>
        <w:t>Cada prueba de este informe se documenta con su descripción, su código fuente, la entrada con la que se ejerció el componente, la salida que este devolvió y el resultado de la comprobación. Las entradas y salidas registradas son las de la ejecución real: se capturaron instrumentando las llamadas al código bajo prueba durante la corrida, no se transcribieron a mano.</w:t>
      </w:r>
    </w:p>
    <w:p w14:paraId="69B0C187" w14:textId="77777777" w:rsidR="00F664E4" w:rsidRDefault="00000000">
      <w:pPr>
        <w:pStyle w:val="Ttulo1"/>
      </w:pPr>
      <w:r>
        <w:t>2. Documento de prueba</w:t>
      </w:r>
    </w:p>
    <w:p w14:paraId="3CFD527A" w14:textId="77777777" w:rsidR="00F664E4" w:rsidRDefault="00000000">
      <w:r>
        <w:t>Las pruebas no emplean texto inventado. Todo lo que se afirma sobre citas, referencias, secciones y DOI se comprueba contra un documento real, incluido en el repositorio junto a las pruebas:</w:t>
      </w:r>
    </w:p>
    <w:tbl>
      <w:tblPr>
        <w:tblStyle w:val="Tablaconcuadrcula"/>
        <w:tblW w:w="0" w:type="auto"/>
        <w:tblLook w:val="04A0" w:firstRow="1" w:lastRow="0" w:firstColumn="1" w:lastColumn="0" w:noHBand="0" w:noVBand="1"/>
      </w:tblPr>
      <w:tblGrid>
        <w:gridCol w:w="3041"/>
        <w:gridCol w:w="5815"/>
      </w:tblGrid>
      <w:tr w:rsidR="00F664E4" w14:paraId="260A0D38" w14:textId="77777777">
        <w:tc>
          <w:tcPr>
            <w:tcW w:w="3118" w:type="dxa"/>
          </w:tcPr>
          <w:p w14:paraId="5D51E484" w14:textId="77777777" w:rsidR="00F664E4" w:rsidRDefault="00000000">
            <w:pPr>
              <w:spacing w:after="40"/>
              <w:jc w:val="left"/>
            </w:pPr>
            <w:r>
              <w:rPr>
                <w:b/>
                <w:sz w:val="20"/>
              </w:rPr>
              <w:t>Atributo</w:t>
            </w:r>
          </w:p>
        </w:tc>
        <w:tc>
          <w:tcPr>
            <w:tcW w:w="5953" w:type="dxa"/>
          </w:tcPr>
          <w:p w14:paraId="29B87FC2" w14:textId="77777777" w:rsidR="00F664E4" w:rsidRDefault="00000000">
            <w:pPr>
              <w:spacing w:after="40"/>
              <w:jc w:val="left"/>
            </w:pPr>
            <w:r>
              <w:rPr>
                <w:b/>
                <w:sz w:val="20"/>
              </w:rPr>
              <w:t>Valor medido en la ejecución</w:t>
            </w:r>
          </w:p>
        </w:tc>
      </w:tr>
      <w:tr w:rsidR="00F664E4" w14:paraId="7FC10A80" w14:textId="77777777">
        <w:tc>
          <w:tcPr>
            <w:tcW w:w="3118" w:type="dxa"/>
          </w:tcPr>
          <w:p w14:paraId="6AA9EBB7" w14:textId="77777777" w:rsidR="00F664E4" w:rsidRDefault="00000000">
            <w:pPr>
              <w:spacing w:after="40"/>
              <w:jc w:val="left"/>
            </w:pPr>
            <w:r>
              <w:rPr>
                <w:sz w:val="20"/>
              </w:rPr>
              <w:t>Archivo</w:t>
            </w:r>
          </w:p>
        </w:tc>
        <w:tc>
          <w:tcPr>
            <w:tcW w:w="5953" w:type="dxa"/>
          </w:tcPr>
          <w:p w14:paraId="13C4CB89" w14:textId="77777777" w:rsidR="00F664E4" w:rsidRDefault="00000000">
            <w:pPr>
              <w:spacing w:after="40"/>
              <w:jc w:val="left"/>
            </w:pPr>
            <w:r>
              <w:rPr>
                <w:sz w:val="20"/>
              </w:rPr>
              <w:t>tests/unit/Informe de tesis_AlcaldeLavadoMatias (1).pdf</w:t>
            </w:r>
          </w:p>
        </w:tc>
      </w:tr>
      <w:tr w:rsidR="00F664E4" w14:paraId="1A1332B4" w14:textId="77777777">
        <w:tc>
          <w:tcPr>
            <w:tcW w:w="3118" w:type="dxa"/>
          </w:tcPr>
          <w:p w14:paraId="2BBCD87F" w14:textId="77777777" w:rsidR="00F664E4" w:rsidRDefault="00000000">
            <w:pPr>
              <w:spacing w:after="40"/>
              <w:jc w:val="left"/>
            </w:pPr>
            <w:r>
              <w:rPr>
                <w:sz w:val="20"/>
              </w:rPr>
              <w:t>Título</w:t>
            </w:r>
          </w:p>
        </w:tc>
        <w:tc>
          <w:tcPr>
            <w:tcW w:w="5953" w:type="dxa"/>
          </w:tcPr>
          <w:p w14:paraId="06CA4DB1" w14:textId="77777777" w:rsidR="00F664E4" w:rsidRDefault="00000000">
            <w:pPr>
              <w:spacing w:after="40"/>
              <w:jc w:val="left"/>
            </w:pPr>
            <w:r>
              <w:rPr>
                <w:sz w:val="20"/>
              </w:rPr>
              <w:t>Informe de tesis — GraphRAG Auditor</w:t>
            </w:r>
          </w:p>
        </w:tc>
      </w:tr>
      <w:tr w:rsidR="00F664E4" w14:paraId="02F1614A" w14:textId="77777777">
        <w:tc>
          <w:tcPr>
            <w:tcW w:w="3118" w:type="dxa"/>
          </w:tcPr>
          <w:p w14:paraId="6D8CEE17" w14:textId="77777777" w:rsidR="00F664E4" w:rsidRDefault="00000000">
            <w:pPr>
              <w:spacing w:after="40"/>
              <w:jc w:val="left"/>
            </w:pPr>
            <w:r>
              <w:rPr>
                <w:sz w:val="20"/>
              </w:rPr>
              <w:t>Autor</w:t>
            </w:r>
          </w:p>
        </w:tc>
        <w:tc>
          <w:tcPr>
            <w:tcW w:w="5953" w:type="dxa"/>
          </w:tcPr>
          <w:p w14:paraId="5296EC3A" w14:textId="77777777" w:rsidR="00F664E4" w:rsidRDefault="00000000">
            <w:pPr>
              <w:spacing w:after="40"/>
              <w:jc w:val="left"/>
            </w:pPr>
            <w:r>
              <w:rPr>
                <w:sz w:val="20"/>
              </w:rPr>
              <w:t>Matías Alcalde Lavado</w:t>
            </w:r>
          </w:p>
        </w:tc>
      </w:tr>
      <w:tr w:rsidR="00F664E4" w14:paraId="4B430485" w14:textId="77777777">
        <w:tc>
          <w:tcPr>
            <w:tcW w:w="3118" w:type="dxa"/>
          </w:tcPr>
          <w:p w14:paraId="012DFCCC" w14:textId="77777777" w:rsidR="00F664E4" w:rsidRDefault="00000000">
            <w:pPr>
              <w:spacing w:after="40"/>
              <w:jc w:val="left"/>
            </w:pPr>
            <w:r>
              <w:rPr>
                <w:sz w:val="20"/>
              </w:rPr>
              <w:t>Formato</w:t>
            </w:r>
          </w:p>
        </w:tc>
        <w:tc>
          <w:tcPr>
            <w:tcW w:w="5953" w:type="dxa"/>
          </w:tcPr>
          <w:p w14:paraId="5C47D854" w14:textId="77777777" w:rsidR="00F664E4" w:rsidRDefault="00000000">
            <w:pPr>
              <w:spacing w:after="40"/>
              <w:jc w:val="left"/>
            </w:pPr>
            <w:r>
              <w:rPr>
                <w:sz w:val="20"/>
              </w:rPr>
              <w:t>PDF con capa de texto</w:t>
            </w:r>
          </w:p>
        </w:tc>
      </w:tr>
      <w:tr w:rsidR="00F664E4" w14:paraId="4E22677A" w14:textId="77777777">
        <w:tc>
          <w:tcPr>
            <w:tcW w:w="3118" w:type="dxa"/>
          </w:tcPr>
          <w:p w14:paraId="651152A2" w14:textId="77777777" w:rsidR="00F664E4" w:rsidRDefault="00000000">
            <w:pPr>
              <w:spacing w:after="40"/>
              <w:jc w:val="left"/>
            </w:pPr>
            <w:r>
              <w:rPr>
                <w:sz w:val="20"/>
              </w:rPr>
              <w:t>Páginas</w:t>
            </w:r>
          </w:p>
        </w:tc>
        <w:tc>
          <w:tcPr>
            <w:tcW w:w="5953" w:type="dxa"/>
          </w:tcPr>
          <w:p w14:paraId="649BF567" w14:textId="77777777" w:rsidR="00F664E4" w:rsidRDefault="00000000">
            <w:pPr>
              <w:spacing w:after="40"/>
              <w:jc w:val="left"/>
            </w:pPr>
            <w:r>
              <w:rPr>
                <w:sz w:val="20"/>
              </w:rPr>
              <w:t>67</w:t>
            </w:r>
          </w:p>
        </w:tc>
      </w:tr>
      <w:tr w:rsidR="00F664E4" w14:paraId="79846DF7" w14:textId="77777777">
        <w:tc>
          <w:tcPr>
            <w:tcW w:w="3118" w:type="dxa"/>
          </w:tcPr>
          <w:p w14:paraId="18E8A537" w14:textId="77777777" w:rsidR="00F664E4" w:rsidRDefault="00000000">
            <w:pPr>
              <w:spacing w:after="40"/>
              <w:jc w:val="left"/>
            </w:pPr>
            <w:r>
              <w:rPr>
                <w:sz w:val="20"/>
              </w:rPr>
              <w:t>Texto extraído</w:t>
            </w:r>
          </w:p>
        </w:tc>
        <w:tc>
          <w:tcPr>
            <w:tcW w:w="5953" w:type="dxa"/>
          </w:tcPr>
          <w:p w14:paraId="3016E60E" w14:textId="77777777" w:rsidR="00F664E4" w:rsidRDefault="00000000">
            <w:pPr>
              <w:spacing w:after="40"/>
              <w:jc w:val="left"/>
            </w:pPr>
            <w:r>
              <w:rPr>
                <w:sz w:val="20"/>
              </w:rPr>
              <w:t>121 193 caracteres de markdown</w:t>
            </w:r>
          </w:p>
        </w:tc>
      </w:tr>
      <w:tr w:rsidR="00F664E4" w14:paraId="576B84CC" w14:textId="77777777">
        <w:tc>
          <w:tcPr>
            <w:tcW w:w="3118" w:type="dxa"/>
          </w:tcPr>
          <w:p w14:paraId="687B967D" w14:textId="77777777" w:rsidR="00F664E4" w:rsidRDefault="00000000">
            <w:pPr>
              <w:spacing w:after="40"/>
              <w:jc w:val="left"/>
            </w:pPr>
            <w:r>
              <w:rPr>
                <w:sz w:val="20"/>
              </w:rPr>
              <w:t>Cuerpo sin anexos</w:t>
            </w:r>
          </w:p>
        </w:tc>
        <w:tc>
          <w:tcPr>
            <w:tcW w:w="5953" w:type="dxa"/>
          </w:tcPr>
          <w:p w14:paraId="684919B1" w14:textId="77777777" w:rsidR="00F664E4" w:rsidRDefault="00000000">
            <w:pPr>
              <w:spacing w:after="40"/>
              <w:jc w:val="left"/>
            </w:pPr>
            <w:r>
              <w:rPr>
                <w:sz w:val="20"/>
              </w:rPr>
              <w:t>96 093 caracteres (se descartan 25 100 de anexos)</w:t>
            </w:r>
          </w:p>
        </w:tc>
      </w:tr>
      <w:tr w:rsidR="00F664E4" w14:paraId="6CC41FAE" w14:textId="77777777">
        <w:tc>
          <w:tcPr>
            <w:tcW w:w="3118" w:type="dxa"/>
          </w:tcPr>
          <w:p w14:paraId="52D27CB8" w14:textId="77777777" w:rsidR="00F664E4" w:rsidRDefault="00000000">
            <w:pPr>
              <w:spacing w:after="40"/>
              <w:jc w:val="left"/>
            </w:pPr>
            <w:r>
              <w:rPr>
                <w:sz w:val="20"/>
              </w:rPr>
              <w:t>Sección de referencias</w:t>
            </w:r>
          </w:p>
        </w:tc>
        <w:tc>
          <w:tcPr>
            <w:tcW w:w="5953" w:type="dxa"/>
          </w:tcPr>
          <w:p w14:paraId="70078D49" w14:textId="77777777" w:rsidR="00F664E4" w:rsidRDefault="00000000">
            <w:pPr>
              <w:spacing w:after="40"/>
              <w:jc w:val="left"/>
            </w:pPr>
            <w:r>
              <w:rPr>
                <w:sz w:val="20"/>
              </w:rPr>
              <w:t>Presente: «7. Referencias bibliográficas», 34 635 caracteres</w:t>
            </w:r>
          </w:p>
        </w:tc>
      </w:tr>
      <w:tr w:rsidR="00F664E4" w14:paraId="7A6CE2CD" w14:textId="77777777">
        <w:tc>
          <w:tcPr>
            <w:tcW w:w="3118" w:type="dxa"/>
          </w:tcPr>
          <w:p w14:paraId="3B004149" w14:textId="77777777" w:rsidR="00F664E4" w:rsidRDefault="00000000">
            <w:pPr>
              <w:spacing w:after="40"/>
              <w:jc w:val="left"/>
            </w:pPr>
            <w:r>
              <w:rPr>
                <w:sz w:val="20"/>
              </w:rPr>
              <w:t>DOI en la bibliografía</w:t>
            </w:r>
          </w:p>
        </w:tc>
        <w:tc>
          <w:tcPr>
            <w:tcW w:w="5953" w:type="dxa"/>
          </w:tcPr>
          <w:p w14:paraId="13D556BA" w14:textId="77777777" w:rsidR="00F664E4" w:rsidRDefault="00000000">
            <w:pPr>
              <w:spacing w:after="40"/>
              <w:jc w:val="left"/>
            </w:pPr>
            <w:r>
              <w:rPr>
                <w:sz w:val="20"/>
              </w:rPr>
              <w:t>37</w:t>
            </w:r>
          </w:p>
        </w:tc>
      </w:tr>
      <w:tr w:rsidR="00F664E4" w14:paraId="282BD0C3" w14:textId="77777777">
        <w:tc>
          <w:tcPr>
            <w:tcW w:w="3118" w:type="dxa"/>
          </w:tcPr>
          <w:p w14:paraId="3E45CC62" w14:textId="77777777" w:rsidR="00F664E4" w:rsidRDefault="00000000">
            <w:pPr>
              <w:spacing w:after="40"/>
              <w:jc w:val="left"/>
            </w:pPr>
            <w:r>
              <w:rPr>
                <w:sz w:val="20"/>
              </w:rPr>
              <w:t>Citas APA detectadas</w:t>
            </w:r>
          </w:p>
        </w:tc>
        <w:tc>
          <w:tcPr>
            <w:tcW w:w="5953" w:type="dxa"/>
          </w:tcPr>
          <w:p w14:paraId="16BE9376" w14:textId="77777777" w:rsidR="00F664E4" w:rsidRDefault="00000000">
            <w:pPr>
              <w:spacing w:after="40"/>
              <w:jc w:val="left"/>
            </w:pPr>
            <w:r>
              <w:rPr>
                <w:sz w:val="20"/>
              </w:rPr>
              <w:t>Más de 30 en el cuerpo del documento</w:t>
            </w:r>
          </w:p>
        </w:tc>
      </w:tr>
    </w:tbl>
    <w:p w14:paraId="33F499D7" w14:textId="77777777" w:rsidR="00F664E4" w:rsidRDefault="00F664E4"/>
    <w:p w14:paraId="49BE8E25" w14:textId="77777777" w:rsidR="00F664E4" w:rsidRDefault="00000000">
      <w:r>
        <w:t>El uso de un documento real es deliberado: la detección de citas, la delimitación de la bibliografía y el troceado del texto dependen de la forma en que un PDF académico se convierte a markdown —encabezados, guiones suaves, saltos de línea, apellidos partidos— y ninguna de esas condiciones se reproduce fielmente con texto sintético. Las citas verificadas en las pruebas, como «(Edge et al., 2024)» o «(Klesel y Wittmann, 2025)», y los DOI empleados, como 10.3390/educsci11040173, proceden de la bibliografía real del documento.</w:t>
      </w:r>
    </w:p>
    <w:p w14:paraId="2E5FEE65" w14:textId="77777777" w:rsidR="00F664E4" w:rsidRDefault="00000000">
      <w:r>
        <w:t>El PDF se copia a un directorio temporal antes de cada sesión, ya que la extracción deja un archivo .md de caché junto al original; de este modo el repositorio no se altera.</w:t>
      </w:r>
    </w:p>
    <w:p w14:paraId="31496113" w14:textId="77777777" w:rsidR="00F664E4" w:rsidRDefault="00000000">
      <w:pPr>
        <w:pStyle w:val="Ttulo1"/>
      </w:pPr>
      <w:r>
        <w:t>3. Aislamiento de dependencias</w:t>
      </w:r>
    </w:p>
    <w:p w14:paraId="671DDB35" w14:textId="77777777" w:rsidR="00F664E4" w:rsidRDefault="00000000">
      <w:r>
        <w:t>Ninguna prueba de la suite abre una conexión de red, consulta una base de datos ni invoca un modelo de lenguaje. Toda dependencia externa se sustituye por un doble de prueba mediante unittest.mock.patch. La tabla siguiente detalla el tratamiento de cada una.</w:t>
      </w:r>
    </w:p>
    <w:tbl>
      <w:tblPr>
        <w:tblStyle w:val="Tablaconcuadrcula"/>
        <w:tblW w:w="0" w:type="auto"/>
        <w:tblLook w:val="04A0" w:firstRow="1" w:lastRow="0" w:firstColumn="1" w:lastColumn="0" w:noHBand="0" w:noVBand="1"/>
      </w:tblPr>
      <w:tblGrid>
        <w:gridCol w:w="2671"/>
        <w:gridCol w:w="6185"/>
      </w:tblGrid>
      <w:tr w:rsidR="00F664E4" w14:paraId="36FB82D4" w14:textId="77777777">
        <w:tc>
          <w:tcPr>
            <w:tcW w:w="2721" w:type="dxa"/>
          </w:tcPr>
          <w:p w14:paraId="7F6F8121" w14:textId="77777777" w:rsidR="00F664E4" w:rsidRDefault="00000000">
            <w:pPr>
              <w:spacing w:after="40"/>
              <w:jc w:val="left"/>
            </w:pPr>
            <w:r>
              <w:rPr>
                <w:b/>
                <w:sz w:val="20"/>
              </w:rPr>
              <w:t>Dependencia externa</w:t>
            </w:r>
          </w:p>
        </w:tc>
        <w:tc>
          <w:tcPr>
            <w:tcW w:w="6350" w:type="dxa"/>
          </w:tcPr>
          <w:p w14:paraId="73B9B902" w14:textId="77777777" w:rsidR="00F664E4" w:rsidRDefault="00000000">
            <w:pPr>
              <w:spacing w:after="40"/>
              <w:jc w:val="left"/>
            </w:pPr>
            <w:r>
              <w:rPr>
                <w:b/>
                <w:sz w:val="20"/>
              </w:rPr>
              <w:t>Tratamiento en las pruebas</w:t>
            </w:r>
          </w:p>
        </w:tc>
      </w:tr>
      <w:tr w:rsidR="00F664E4" w14:paraId="3B9CE193" w14:textId="77777777">
        <w:tc>
          <w:tcPr>
            <w:tcW w:w="2721" w:type="dxa"/>
          </w:tcPr>
          <w:p w14:paraId="69D6D7A7" w14:textId="77777777" w:rsidR="00F664E4" w:rsidRDefault="00000000">
            <w:pPr>
              <w:spacing w:after="40"/>
              <w:jc w:val="left"/>
            </w:pPr>
            <w:r>
              <w:rPr>
                <w:sz w:val="20"/>
              </w:rPr>
              <w:t>Modelo de lenguaje (Groq / OpenAI)</w:t>
            </w:r>
          </w:p>
        </w:tc>
        <w:tc>
          <w:tcPr>
            <w:tcW w:w="6350" w:type="dxa"/>
          </w:tcPr>
          <w:p w14:paraId="721C1D4C" w14:textId="77777777" w:rsidR="00F664E4" w:rsidRDefault="00000000">
            <w:pPr>
              <w:spacing w:after="40"/>
              <w:jc w:val="left"/>
            </w:pPr>
            <w:r>
              <w:rPr>
                <w:sz w:val="20"/>
              </w:rPr>
              <w:t xml:space="preserve">Sustituido. En AuditoriaService se parchea _llamar_llm y su respuesta se fija en la prueba. Las funciones de extracción que invocan al LLM no se </w:t>
            </w:r>
            <w:r>
              <w:rPr>
                <w:sz w:val="20"/>
              </w:rPr>
              <w:lastRenderedPageBreak/>
              <w:t>ejercitan: se prueba la lógica determinista que decide qué texto se le envía y cómo se parsea lo que devuelve.</w:t>
            </w:r>
          </w:p>
        </w:tc>
      </w:tr>
      <w:tr w:rsidR="00F664E4" w14:paraId="083FC724" w14:textId="77777777">
        <w:tc>
          <w:tcPr>
            <w:tcW w:w="2721" w:type="dxa"/>
          </w:tcPr>
          <w:p w14:paraId="0C868CB6" w14:textId="77777777" w:rsidR="00F664E4" w:rsidRDefault="00000000">
            <w:pPr>
              <w:spacing w:after="40"/>
              <w:jc w:val="left"/>
            </w:pPr>
            <w:r>
              <w:rPr>
                <w:sz w:val="20"/>
              </w:rPr>
              <w:lastRenderedPageBreak/>
              <w:t>Neo4j (grafo de conocimiento)</w:t>
            </w:r>
          </w:p>
        </w:tc>
        <w:tc>
          <w:tcPr>
            <w:tcW w:w="6350" w:type="dxa"/>
          </w:tcPr>
          <w:p w14:paraId="20D0E076" w14:textId="77777777" w:rsidR="00F664E4" w:rsidRDefault="00000000">
            <w:pPr>
              <w:spacing w:after="40"/>
              <w:jc w:val="left"/>
            </w:pPr>
            <w:r>
              <w:rPr>
                <w:sz w:val="20"/>
              </w:rPr>
              <w:t>Sustituido. En GrafoCargaService se parchea neo4j_service con un driver y una sesión falsos que responden a las consultas y registran los MERGE ejecutados. No se abre ninguna conexión.</w:t>
            </w:r>
          </w:p>
        </w:tc>
      </w:tr>
      <w:tr w:rsidR="00F664E4" w14:paraId="70DCD44B" w14:textId="77777777">
        <w:tc>
          <w:tcPr>
            <w:tcW w:w="2721" w:type="dxa"/>
          </w:tcPr>
          <w:p w14:paraId="11C7735E" w14:textId="77777777" w:rsidR="00F664E4" w:rsidRDefault="00000000">
            <w:pPr>
              <w:spacing w:after="40"/>
              <w:jc w:val="left"/>
            </w:pPr>
            <w:r>
              <w:rPr>
                <w:sz w:val="20"/>
              </w:rPr>
              <w:t>pgvector sobre Supabase (almacén vectorial)</w:t>
            </w:r>
          </w:p>
        </w:tc>
        <w:tc>
          <w:tcPr>
            <w:tcW w:w="6350" w:type="dxa"/>
          </w:tcPr>
          <w:p w14:paraId="2BA194F9" w14:textId="77777777" w:rsidR="00F664E4" w:rsidRDefault="00000000">
            <w:pPr>
              <w:spacing w:after="40"/>
              <w:jc w:val="left"/>
            </w:pPr>
            <w:r>
              <w:rPr>
                <w:sz w:val="20"/>
              </w:rPr>
              <w:t>Sustituido. En RecuperacionService se parchean _buscar_fragmentos y _coser_ventana; en AuditoriaService se parchea paper_ya_indexado. No se calcula ningún embedding real.</w:t>
            </w:r>
          </w:p>
        </w:tc>
      </w:tr>
      <w:tr w:rsidR="00F664E4" w14:paraId="24DF6C99" w14:textId="77777777">
        <w:tc>
          <w:tcPr>
            <w:tcW w:w="2721" w:type="dxa"/>
          </w:tcPr>
          <w:p w14:paraId="62C93828" w14:textId="77777777" w:rsidR="00F664E4" w:rsidRDefault="00000000">
            <w:pPr>
              <w:spacing w:after="40"/>
              <w:jc w:val="left"/>
            </w:pPr>
            <w:r>
              <w:rPr>
                <w:sz w:val="20"/>
              </w:rPr>
              <w:t>CrossRef / Unpaywall (verificación de DOI)</w:t>
            </w:r>
          </w:p>
        </w:tc>
        <w:tc>
          <w:tcPr>
            <w:tcW w:w="6350" w:type="dxa"/>
          </w:tcPr>
          <w:p w14:paraId="5C7C3A8F" w14:textId="77777777" w:rsidR="00F664E4" w:rsidRDefault="00000000">
            <w:pPr>
              <w:spacing w:after="40"/>
              <w:jc w:val="left"/>
            </w:pPr>
            <w:r>
              <w:rPr>
                <w:sz w:val="20"/>
              </w:rPr>
              <w:t>No se invocan. Las pruebas de doi_utils ejercitan únicamente la normalización local del identificador.</w:t>
            </w:r>
          </w:p>
        </w:tc>
      </w:tr>
      <w:tr w:rsidR="00F664E4" w14:paraId="42006F71" w14:textId="77777777">
        <w:tc>
          <w:tcPr>
            <w:tcW w:w="2721" w:type="dxa"/>
          </w:tcPr>
          <w:p w14:paraId="2A55EB98" w14:textId="77777777" w:rsidR="00F664E4" w:rsidRDefault="00000000">
            <w:pPr>
              <w:spacing w:after="40"/>
              <w:jc w:val="left"/>
            </w:pPr>
            <w:r>
              <w:rPr>
                <w:sz w:val="20"/>
              </w:rPr>
              <w:t>Persistencia del veredicto</w:t>
            </w:r>
          </w:p>
        </w:tc>
        <w:tc>
          <w:tcPr>
            <w:tcW w:w="6350" w:type="dxa"/>
          </w:tcPr>
          <w:p w14:paraId="3D3C0108" w14:textId="77777777" w:rsidR="00F664E4" w:rsidRDefault="00000000">
            <w:pPr>
              <w:spacing w:after="40"/>
              <w:jc w:val="left"/>
            </w:pPr>
            <w:r>
              <w:rPr>
                <w:sz w:val="20"/>
              </w:rPr>
              <w:t>Sustituida. Se parchea _persistir_veredicto, de modo que la emisión del veredicto se comprueba sin escritura alguna.</w:t>
            </w:r>
          </w:p>
        </w:tc>
      </w:tr>
      <w:tr w:rsidR="00F664E4" w14:paraId="09E153BF" w14:textId="77777777">
        <w:tc>
          <w:tcPr>
            <w:tcW w:w="2721" w:type="dxa"/>
          </w:tcPr>
          <w:p w14:paraId="25C00C3B" w14:textId="77777777" w:rsidR="00F664E4" w:rsidRDefault="00000000">
            <w:pPr>
              <w:spacing w:after="40"/>
              <w:jc w:val="left"/>
            </w:pPr>
            <w:r>
              <w:rPr>
                <w:sz w:val="20"/>
              </w:rPr>
              <w:t>Extracción del PDF (PyMuPDF)</w:t>
            </w:r>
          </w:p>
        </w:tc>
        <w:tc>
          <w:tcPr>
            <w:tcW w:w="6350" w:type="dxa"/>
          </w:tcPr>
          <w:p w14:paraId="53A20687" w14:textId="77777777" w:rsidR="00F664E4" w:rsidRDefault="00000000">
            <w:pPr>
              <w:spacing w:after="40"/>
              <w:jc w:val="left"/>
            </w:pPr>
            <w:r>
              <w:rPr>
                <w:sz w:val="20"/>
              </w:rPr>
              <w:t>Real, pero local. PyMuPDF trabaja sobre el archivo sin acceso a red: es la única dependencia pesada que se ejecuta de verdad, por ser el objeto de prueba.</w:t>
            </w:r>
          </w:p>
        </w:tc>
      </w:tr>
      <w:tr w:rsidR="00F664E4" w14:paraId="222C97A4" w14:textId="77777777">
        <w:tc>
          <w:tcPr>
            <w:tcW w:w="2721" w:type="dxa"/>
          </w:tcPr>
          <w:p w14:paraId="24566CAD" w14:textId="77777777" w:rsidR="00F664E4" w:rsidRDefault="00000000">
            <w:pPr>
              <w:spacing w:after="40"/>
              <w:jc w:val="left"/>
            </w:pPr>
            <w:r>
              <w:rPr>
                <w:sz w:val="20"/>
              </w:rPr>
              <w:t>scikit-learn (métricas)</w:t>
            </w:r>
          </w:p>
        </w:tc>
        <w:tc>
          <w:tcPr>
            <w:tcW w:w="6350" w:type="dxa"/>
          </w:tcPr>
          <w:p w14:paraId="2293FBB8" w14:textId="77777777" w:rsidR="00F664E4" w:rsidRDefault="00000000">
            <w:pPr>
              <w:spacing w:after="40"/>
              <w:jc w:val="left"/>
            </w:pPr>
            <w:r>
              <w:rPr>
                <w:sz w:val="20"/>
              </w:rPr>
              <w:t>Real y local. Las pruebas de metricas_service verifican la aritmética del Kappa, el F1 y la matriz de confusión.</w:t>
            </w:r>
          </w:p>
        </w:tc>
      </w:tr>
    </w:tbl>
    <w:p w14:paraId="23C2213B" w14:textId="77777777" w:rsidR="00F664E4" w:rsidRDefault="00F664E4"/>
    <w:p w14:paraId="6981A62E" w14:textId="77777777" w:rsidR="00F664E4" w:rsidRDefault="00000000">
      <w:r>
        <w:t>En consecuencia, la suite es determinista y reproducible: dos ejecuciones consecutivas sobre el mismo código producen idéntico resultado, sin coste de inferencia ni dependencia de la disponibilidad de servicios de terceros.</w:t>
      </w:r>
    </w:p>
    <w:p w14:paraId="2DD11312" w14:textId="77777777" w:rsidR="00F664E4" w:rsidRDefault="00000000">
      <w:pPr>
        <w:pStyle w:val="Ttulo1"/>
      </w:pPr>
      <w:r>
        <w:t>4. Entorno de ejecución</w:t>
      </w:r>
    </w:p>
    <w:tbl>
      <w:tblPr>
        <w:tblStyle w:val="Tablaconcuadrcula"/>
        <w:tblW w:w="0" w:type="auto"/>
        <w:tblLook w:val="04A0" w:firstRow="1" w:lastRow="0" w:firstColumn="1" w:lastColumn="0" w:noHBand="0" w:noVBand="1"/>
      </w:tblPr>
      <w:tblGrid>
        <w:gridCol w:w="3057"/>
        <w:gridCol w:w="5799"/>
      </w:tblGrid>
      <w:tr w:rsidR="00F664E4" w14:paraId="2036E3FF" w14:textId="77777777">
        <w:tc>
          <w:tcPr>
            <w:tcW w:w="3118" w:type="dxa"/>
          </w:tcPr>
          <w:p w14:paraId="48D563A5" w14:textId="77777777" w:rsidR="00F664E4" w:rsidRDefault="00000000">
            <w:pPr>
              <w:spacing w:after="40"/>
              <w:jc w:val="left"/>
            </w:pPr>
            <w:r>
              <w:rPr>
                <w:b/>
                <w:sz w:val="20"/>
              </w:rPr>
              <w:t>Elemento</w:t>
            </w:r>
          </w:p>
        </w:tc>
        <w:tc>
          <w:tcPr>
            <w:tcW w:w="5953" w:type="dxa"/>
          </w:tcPr>
          <w:p w14:paraId="3D5C7D12" w14:textId="77777777" w:rsidR="00F664E4" w:rsidRDefault="00000000">
            <w:pPr>
              <w:spacing w:after="40"/>
              <w:jc w:val="left"/>
            </w:pPr>
            <w:r>
              <w:rPr>
                <w:b/>
                <w:sz w:val="20"/>
              </w:rPr>
              <w:t>Valor</w:t>
            </w:r>
          </w:p>
        </w:tc>
      </w:tr>
      <w:tr w:rsidR="00F664E4" w14:paraId="34BE1F87" w14:textId="77777777">
        <w:tc>
          <w:tcPr>
            <w:tcW w:w="3118" w:type="dxa"/>
          </w:tcPr>
          <w:p w14:paraId="74D579E9" w14:textId="77777777" w:rsidR="00F664E4" w:rsidRDefault="00000000">
            <w:pPr>
              <w:spacing w:after="40"/>
              <w:jc w:val="left"/>
            </w:pPr>
            <w:r>
              <w:rPr>
                <w:sz w:val="20"/>
              </w:rPr>
              <w:t>Sistema operativo</w:t>
            </w:r>
          </w:p>
        </w:tc>
        <w:tc>
          <w:tcPr>
            <w:tcW w:w="5953" w:type="dxa"/>
          </w:tcPr>
          <w:p w14:paraId="3CB2DC67" w14:textId="77777777" w:rsidR="00F664E4" w:rsidRDefault="00000000">
            <w:pPr>
              <w:spacing w:after="40"/>
              <w:jc w:val="left"/>
            </w:pPr>
            <w:r>
              <w:rPr>
                <w:sz w:val="20"/>
              </w:rPr>
              <w:t>Linux 6.6.87.2-microsoft-standard-WSL2 (WSL2 sobre Windows)</w:t>
            </w:r>
          </w:p>
        </w:tc>
      </w:tr>
      <w:tr w:rsidR="00F664E4" w14:paraId="3872FB2A" w14:textId="77777777">
        <w:tc>
          <w:tcPr>
            <w:tcW w:w="3118" w:type="dxa"/>
          </w:tcPr>
          <w:p w14:paraId="7CCC5C26" w14:textId="77777777" w:rsidR="00F664E4" w:rsidRDefault="00000000">
            <w:pPr>
              <w:spacing w:after="40"/>
              <w:jc w:val="left"/>
            </w:pPr>
            <w:r>
              <w:rPr>
                <w:sz w:val="20"/>
              </w:rPr>
              <w:t>Intérprete</w:t>
            </w:r>
          </w:p>
        </w:tc>
        <w:tc>
          <w:tcPr>
            <w:tcW w:w="5953" w:type="dxa"/>
          </w:tcPr>
          <w:p w14:paraId="46F82367" w14:textId="77777777" w:rsidR="00F664E4" w:rsidRDefault="00000000">
            <w:pPr>
              <w:spacing w:after="40"/>
              <w:jc w:val="left"/>
            </w:pPr>
            <w:r>
              <w:rPr>
                <w:sz w:val="20"/>
              </w:rPr>
              <w:t>Python 3.11.15</w:t>
            </w:r>
          </w:p>
        </w:tc>
      </w:tr>
      <w:tr w:rsidR="00F664E4" w14:paraId="36C07F1A" w14:textId="77777777">
        <w:tc>
          <w:tcPr>
            <w:tcW w:w="3118" w:type="dxa"/>
          </w:tcPr>
          <w:p w14:paraId="2E1A3E72" w14:textId="77777777" w:rsidR="00F664E4" w:rsidRDefault="00000000">
            <w:pPr>
              <w:spacing w:after="40"/>
              <w:jc w:val="left"/>
            </w:pPr>
            <w:r>
              <w:rPr>
                <w:sz w:val="20"/>
              </w:rPr>
              <w:t>Entorno virtual</w:t>
            </w:r>
          </w:p>
        </w:tc>
        <w:tc>
          <w:tcPr>
            <w:tcW w:w="5953" w:type="dxa"/>
          </w:tcPr>
          <w:p w14:paraId="3FDA5A21" w14:textId="77777777" w:rsidR="00F664E4" w:rsidRDefault="00000000">
            <w:pPr>
              <w:spacing w:after="40"/>
              <w:jc w:val="left"/>
            </w:pPr>
            <w:r>
              <w:rPr>
                <w:sz w:val="20"/>
              </w:rPr>
              <w:t>backend/venv-wsl</w:t>
            </w:r>
          </w:p>
        </w:tc>
      </w:tr>
      <w:tr w:rsidR="00F664E4" w14:paraId="280AA431" w14:textId="77777777">
        <w:tc>
          <w:tcPr>
            <w:tcW w:w="3118" w:type="dxa"/>
          </w:tcPr>
          <w:p w14:paraId="11D8DD7E" w14:textId="77777777" w:rsidR="00F664E4" w:rsidRDefault="00000000">
            <w:pPr>
              <w:spacing w:after="40"/>
              <w:jc w:val="left"/>
            </w:pPr>
            <w:r>
              <w:rPr>
                <w:sz w:val="20"/>
              </w:rPr>
              <w:t>Framework de pruebas</w:t>
            </w:r>
          </w:p>
        </w:tc>
        <w:tc>
          <w:tcPr>
            <w:tcW w:w="5953" w:type="dxa"/>
          </w:tcPr>
          <w:p w14:paraId="47B5E478" w14:textId="77777777" w:rsidR="00F664E4" w:rsidRDefault="00000000">
            <w:pPr>
              <w:spacing w:after="40"/>
              <w:jc w:val="left"/>
            </w:pPr>
            <w:r>
              <w:rPr>
                <w:sz w:val="20"/>
              </w:rPr>
              <w:t>pytest 8.3.4</w:t>
            </w:r>
          </w:p>
        </w:tc>
      </w:tr>
      <w:tr w:rsidR="00F664E4" w14:paraId="66605493" w14:textId="77777777">
        <w:tc>
          <w:tcPr>
            <w:tcW w:w="3118" w:type="dxa"/>
          </w:tcPr>
          <w:p w14:paraId="3B49A20D" w14:textId="77777777" w:rsidR="00F664E4" w:rsidRDefault="00000000">
            <w:pPr>
              <w:spacing w:after="40"/>
              <w:jc w:val="left"/>
            </w:pPr>
            <w:r>
              <w:rPr>
                <w:sz w:val="20"/>
              </w:rPr>
              <w:t>Complementos</w:t>
            </w:r>
          </w:p>
        </w:tc>
        <w:tc>
          <w:tcPr>
            <w:tcW w:w="5953" w:type="dxa"/>
          </w:tcPr>
          <w:p w14:paraId="12DA93AF" w14:textId="77777777" w:rsidR="00F664E4" w:rsidRDefault="00000000">
            <w:pPr>
              <w:spacing w:after="40"/>
              <w:jc w:val="left"/>
            </w:pPr>
            <w:r>
              <w:rPr>
                <w:sz w:val="20"/>
              </w:rPr>
              <w:t>pluggy 1.6.0, anyio 4.14.1</w:t>
            </w:r>
          </w:p>
        </w:tc>
      </w:tr>
      <w:tr w:rsidR="00F664E4" w14:paraId="11863947" w14:textId="77777777">
        <w:tc>
          <w:tcPr>
            <w:tcW w:w="3118" w:type="dxa"/>
          </w:tcPr>
          <w:p w14:paraId="1899677E" w14:textId="77777777" w:rsidR="00F664E4" w:rsidRDefault="00000000">
            <w:pPr>
              <w:spacing w:after="40"/>
              <w:jc w:val="left"/>
            </w:pPr>
            <w:r>
              <w:rPr>
                <w:sz w:val="20"/>
              </w:rPr>
              <w:t>Directorio raíz</w:t>
            </w:r>
          </w:p>
        </w:tc>
        <w:tc>
          <w:tcPr>
            <w:tcW w:w="5953" w:type="dxa"/>
          </w:tcPr>
          <w:p w14:paraId="50240951" w14:textId="77777777" w:rsidR="00F664E4" w:rsidRDefault="00000000">
            <w:pPr>
              <w:spacing w:after="40"/>
              <w:jc w:val="left"/>
            </w:pPr>
            <w:r>
              <w:rPr>
                <w:sz w:val="20"/>
              </w:rPr>
              <w:t>backend/</w:t>
            </w:r>
          </w:p>
        </w:tc>
      </w:tr>
      <w:tr w:rsidR="00F664E4" w14:paraId="53D80E98" w14:textId="77777777">
        <w:tc>
          <w:tcPr>
            <w:tcW w:w="3118" w:type="dxa"/>
          </w:tcPr>
          <w:p w14:paraId="65500BE4" w14:textId="77777777" w:rsidR="00F664E4" w:rsidRDefault="00000000">
            <w:pPr>
              <w:spacing w:after="40"/>
              <w:jc w:val="left"/>
            </w:pPr>
            <w:r>
              <w:rPr>
                <w:sz w:val="20"/>
              </w:rPr>
              <w:t>Archivo de configuración</w:t>
            </w:r>
          </w:p>
        </w:tc>
        <w:tc>
          <w:tcPr>
            <w:tcW w:w="5953" w:type="dxa"/>
          </w:tcPr>
          <w:p w14:paraId="4AE52562" w14:textId="77777777" w:rsidR="00F664E4" w:rsidRDefault="00000000">
            <w:pPr>
              <w:spacing w:after="40"/>
              <w:jc w:val="left"/>
            </w:pPr>
            <w:r>
              <w:rPr>
                <w:sz w:val="20"/>
              </w:rPr>
              <w:t>backend/pytest.ini</w:t>
            </w:r>
          </w:p>
        </w:tc>
      </w:tr>
      <w:tr w:rsidR="00F664E4" w14:paraId="6360AE59" w14:textId="77777777">
        <w:tc>
          <w:tcPr>
            <w:tcW w:w="3118" w:type="dxa"/>
          </w:tcPr>
          <w:p w14:paraId="22B4CFF0" w14:textId="77777777" w:rsidR="00F664E4" w:rsidRDefault="00000000">
            <w:pPr>
              <w:spacing w:after="40"/>
              <w:jc w:val="left"/>
            </w:pPr>
            <w:r>
              <w:rPr>
                <w:sz w:val="20"/>
              </w:rPr>
              <w:t>Comando ejecutado</w:t>
            </w:r>
          </w:p>
        </w:tc>
        <w:tc>
          <w:tcPr>
            <w:tcW w:w="5953" w:type="dxa"/>
          </w:tcPr>
          <w:p w14:paraId="0D99E130" w14:textId="77777777" w:rsidR="00F664E4" w:rsidRDefault="00000000">
            <w:pPr>
              <w:spacing w:after="40"/>
              <w:jc w:val="left"/>
            </w:pPr>
            <w:r>
              <w:rPr>
                <w:sz w:val="20"/>
              </w:rPr>
              <w:t>python -m pytest tests/unit -v</w:t>
            </w:r>
          </w:p>
        </w:tc>
      </w:tr>
      <w:tr w:rsidR="00F664E4" w14:paraId="54E936D4" w14:textId="77777777">
        <w:tc>
          <w:tcPr>
            <w:tcW w:w="3118" w:type="dxa"/>
          </w:tcPr>
          <w:p w14:paraId="0F0D8A37" w14:textId="77777777" w:rsidR="00F664E4" w:rsidRDefault="00000000">
            <w:pPr>
              <w:spacing w:after="40"/>
              <w:jc w:val="left"/>
            </w:pPr>
            <w:r>
              <w:rPr>
                <w:sz w:val="20"/>
              </w:rPr>
              <w:t>Acceso a red durante la ejecución</w:t>
            </w:r>
          </w:p>
        </w:tc>
        <w:tc>
          <w:tcPr>
            <w:tcW w:w="5953" w:type="dxa"/>
          </w:tcPr>
          <w:p w14:paraId="157C1974" w14:textId="77777777" w:rsidR="00F664E4" w:rsidRDefault="00000000">
            <w:pPr>
              <w:spacing w:after="40"/>
              <w:jc w:val="left"/>
            </w:pPr>
            <w:r>
              <w:rPr>
                <w:sz w:val="20"/>
              </w:rPr>
              <w:t>Ninguno</w:t>
            </w:r>
          </w:p>
        </w:tc>
      </w:tr>
    </w:tbl>
    <w:p w14:paraId="11E94BFE" w14:textId="77777777" w:rsidR="00F664E4" w:rsidRDefault="00F664E4"/>
    <w:p w14:paraId="3E15151B" w14:textId="77777777" w:rsidR="00F664E4" w:rsidRDefault="00000000">
      <w:r>
        <w:t>Los parámetros de recolección declarados en backend/pytest.ini son los siguientes:</w:t>
      </w:r>
    </w:p>
    <w:p w14:paraId="49D791BD" w14:textId="77777777" w:rsidR="00F664E4" w:rsidRDefault="00000000">
      <w:pPr>
        <w:spacing w:before="60" w:after="160" w:line="240" w:lineRule="auto"/>
        <w:ind w:left="283"/>
        <w:jc w:val="left"/>
      </w:pPr>
      <w:r>
        <w:rPr>
          <w:rFonts w:ascii="Consolas" w:eastAsia="Consolas" w:hAnsi="Consolas"/>
          <w:sz w:val="18"/>
        </w:rPr>
        <w:t>[pytest]</w:t>
      </w:r>
      <w:r>
        <w:rPr>
          <w:rFonts w:ascii="Consolas" w:eastAsia="Consolas" w:hAnsi="Consolas"/>
          <w:sz w:val="18"/>
        </w:rPr>
        <w:br/>
        <w:t>testpaths = tests/unit tests/integration</w:t>
      </w:r>
      <w:r>
        <w:rPr>
          <w:rFonts w:ascii="Consolas" w:eastAsia="Consolas" w:hAnsi="Consolas"/>
          <w:sz w:val="18"/>
        </w:rPr>
        <w:br/>
      </w:r>
      <w:r>
        <w:rPr>
          <w:rFonts w:ascii="Consolas" w:eastAsia="Consolas" w:hAnsi="Consolas"/>
          <w:sz w:val="18"/>
        </w:rPr>
        <w:br/>
        <w:t>python_files = test_*.py</w:t>
      </w:r>
      <w:r>
        <w:rPr>
          <w:rFonts w:ascii="Consolas" w:eastAsia="Consolas" w:hAnsi="Consolas"/>
          <w:sz w:val="18"/>
        </w:rPr>
        <w:br/>
        <w:t>python_classes = Test*</w:t>
      </w:r>
      <w:r>
        <w:rPr>
          <w:rFonts w:ascii="Consolas" w:eastAsia="Consolas" w:hAnsi="Consolas"/>
          <w:sz w:val="18"/>
        </w:rPr>
        <w:br/>
        <w:t>python_functions = test_*</w:t>
      </w:r>
      <w:r>
        <w:rPr>
          <w:rFonts w:ascii="Consolas" w:eastAsia="Consolas" w:hAnsi="Consolas"/>
          <w:sz w:val="18"/>
        </w:rPr>
        <w:br/>
      </w:r>
      <w:r>
        <w:rPr>
          <w:rFonts w:ascii="Consolas" w:eastAsia="Consolas" w:hAnsi="Consolas"/>
          <w:sz w:val="18"/>
        </w:rPr>
        <w:br/>
        <w:t>addopts = -v --tb=short</w:t>
      </w:r>
    </w:p>
    <w:p w14:paraId="6DFECCD5" w14:textId="77777777" w:rsidR="00F664E4" w:rsidRDefault="00000000">
      <w:r>
        <w:t xml:space="preserve">Para la elaboración de este informe, la corrida se ejecutó además con un complemento de captura que envuelve las funciones del código bajo prueba y registra, para cada prueba, los argumentos </w:t>
      </w:r>
      <w:r>
        <w:lastRenderedPageBreak/>
        <w:t>con los que se las invocó y el valor que devolvieron. El complemento solo observa: no altera el comportamiento del código ni el resultado de las pruebas, que es el mismo con y sin él.</w:t>
      </w:r>
    </w:p>
    <w:p w14:paraId="63050B07" w14:textId="77777777" w:rsidR="00F664E4" w:rsidRDefault="00000000">
      <w:pPr>
        <w:pStyle w:val="Ttulo1"/>
      </w:pPr>
      <w:r>
        <w:t>5. Resumen de resultados</w:t>
      </w:r>
    </w:p>
    <w:p w14:paraId="5384EAED" w14:textId="77777777" w:rsidR="00F664E4" w:rsidRDefault="00000000">
      <w:r>
        <w:t>La totalidad de las 116 pruebas de la suite se ejecutó con resultado satisfactorio.</w:t>
      </w:r>
    </w:p>
    <w:tbl>
      <w:tblPr>
        <w:tblStyle w:val="Tablaconcuadrcula"/>
        <w:tblW w:w="0" w:type="auto"/>
        <w:tblLook w:val="04A0" w:firstRow="1" w:lastRow="0" w:firstColumn="1" w:lastColumn="0" w:noHBand="0" w:noVBand="1"/>
      </w:tblPr>
      <w:tblGrid>
        <w:gridCol w:w="3604"/>
        <w:gridCol w:w="5252"/>
      </w:tblGrid>
      <w:tr w:rsidR="00F664E4" w14:paraId="66CF7584" w14:textId="77777777">
        <w:tc>
          <w:tcPr>
            <w:tcW w:w="3685" w:type="dxa"/>
          </w:tcPr>
          <w:p w14:paraId="2D3568B4" w14:textId="77777777" w:rsidR="00F664E4" w:rsidRDefault="00000000">
            <w:pPr>
              <w:spacing w:after="40"/>
              <w:jc w:val="left"/>
            </w:pPr>
            <w:r>
              <w:rPr>
                <w:b/>
                <w:sz w:val="20"/>
              </w:rPr>
              <w:t>Métrica</w:t>
            </w:r>
          </w:p>
        </w:tc>
        <w:tc>
          <w:tcPr>
            <w:tcW w:w="5386" w:type="dxa"/>
          </w:tcPr>
          <w:p w14:paraId="74FE9CBA" w14:textId="77777777" w:rsidR="00F664E4" w:rsidRDefault="00000000">
            <w:pPr>
              <w:spacing w:after="40"/>
              <w:jc w:val="left"/>
            </w:pPr>
            <w:r>
              <w:rPr>
                <w:b/>
                <w:sz w:val="20"/>
              </w:rPr>
              <w:t>Valor</w:t>
            </w:r>
          </w:p>
        </w:tc>
      </w:tr>
      <w:tr w:rsidR="00F664E4" w14:paraId="02A36E08" w14:textId="77777777">
        <w:tc>
          <w:tcPr>
            <w:tcW w:w="3685" w:type="dxa"/>
          </w:tcPr>
          <w:p w14:paraId="3FDC4329" w14:textId="77777777" w:rsidR="00F664E4" w:rsidRDefault="00000000">
            <w:pPr>
              <w:spacing w:after="40"/>
              <w:jc w:val="left"/>
            </w:pPr>
            <w:r>
              <w:rPr>
                <w:sz w:val="20"/>
              </w:rPr>
              <w:t>Pruebas recolectadas</w:t>
            </w:r>
          </w:p>
        </w:tc>
        <w:tc>
          <w:tcPr>
            <w:tcW w:w="5386" w:type="dxa"/>
          </w:tcPr>
          <w:p w14:paraId="00095F8E" w14:textId="77777777" w:rsidR="00F664E4" w:rsidRDefault="00000000">
            <w:pPr>
              <w:spacing w:after="40"/>
              <w:jc w:val="left"/>
            </w:pPr>
            <w:r>
              <w:rPr>
                <w:sz w:val="20"/>
              </w:rPr>
              <w:t>116</w:t>
            </w:r>
          </w:p>
        </w:tc>
      </w:tr>
      <w:tr w:rsidR="00F664E4" w14:paraId="054C06F0" w14:textId="77777777">
        <w:tc>
          <w:tcPr>
            <w:tcW w:w="3685" w:type="dxa"/>
          </w:tcPr>
          <w:p w14:paraId="52C0D929" w14:textId="77777777" w:rsidR="00F664E4" w:rsidRDefault="00000000">
            <w:pPr>
              <w:spacing w:after="40"/>
              <w:jc w:val="left"/>
            </w:pPr>
            <w:r>
              <w:rPr>
                <w:sz w:val="20"/>
              </w:rPr>
              <w:t>Pruebas superadas (PASSED)</w:t>
            </w:r>
          </w:p>
        </w:tc>
        <w:tc>
          <w:tcPr>
            <w:tcW w:w="5386" w:type="dxa"/>
          </w:tcPr>
          <w:p w14:paraId="4B57E07D" w14:textId="77777777" w:rsidR="00F664E4" w:rsidRDefault="00000000">
            <w:pPr>
              <w:spacing w:after="40"/>
              <w:jc w:val="left"/>
            </w:pPr>
            <w:r>
              <w:rPr>
                <w:sz w:val="20"/>
              </w:rPr>
              <w:t>116</w:t>
            </w:r>
          </w:p>
        </w:tc>
      </w:tr>
      <w:tr w:rsidR="00F664E4" w14:paraId="765CF5B3" w14:textId="77777777">
        <w:tc>
          <w:tcPr>
            <w:tcW w:w="3685" w:type="dxa"/>
          </w:tcPr>
          <w:p w14:paraId="50B2CB66" w14:textId="77777777" w:rsidR="00F664E4" w:rsidRDefault="00000000">
            <w:pPr>
              <w:spacing w:after="40"/>
              <w:jc w:val="left"/>
            </w:pPr>
            <w:r>
              <w:rPr>
                <w:sz w:val="20"/>
              </w:rPr>
              <w:t>Pruebas fallidas (FAILED)</w:t>
            </w:r>
          </w:p>
        </w:tc>
        <w:tc>
          <w:tcPr>
            <w:tcW w:w="5386" w:type="dxa"/>
          </w:tcPr>
          <w:p w14:paraId="7631FA51" w14:textId="77777777" w:rsidR="00F664E4" w:rsidRDefault="00000000">
            <w:pPr>
              <w:spacing w:after="40"/>
              <w:jc w:val="left"/>
            </w:pPr>
            <w:r>
              <w:rPr>
                <w:sz w:val="20"/>
              </w:rPr>
              <w:t>0</w:t>
            </w:r>
          </w:p>
        </w:tc>
      </w:tr>
      <w:tr w:rsidR="00F664E4" w14:paraId="48E5FFD1" w14:textId="77777777">
        <w:tc>
          <w:tcPr>
            <w:tcW w:w="3685" w:type="dxa"/>
          </w:tcPr>
          <w:p w14:paraId="674AD307" w14:textId="77777777" w:rsidR="00F664E4" w:rsidRDefault="00000000">
            <w:pPr>
              <w:spacing w:after="40"/>
              <w:jc w:val="left"/>
            </w:pPr>
            <w:r>
              <w:rPr>
                <w:sz w:val="20"/>
              </w:rPr>
              <w:t>Errores (ERROR)</w:t>
            </w:r>
          </w:p>
        </w:tc>
        <w:tc>
          <w:tcPr>
            <w:tcW w:w="5386" w:type="dxa"/>
          </w:tcPr>
          <w:p w14:paraId="3C8EAF40" w14:textId="77777777" w:rsidR="00F664E4" w:rsidRDefault="00000000">
            <w:pPr>
              <w:spacing w:after="40"/>
              <w:jc w:val="left"/>
            </w:pPr>
            <w:r>
              <w:rPr>
                <w:sz w:val="20"/>
              </w:rPr>
              <w:t>0</w:t>
            </w:r>
          </w:p>
        </w:tc>
      </w:tr>
      <w:tr w:rsidR="00F664E4" w14:paraId="2CD46C7E" w14:textId="77777777">
        <w:tc>
          <w:tcPr>
            <w:tcW w:w="3685" w:type="dxa"/>
          </w:tcPr>
          <w:p w14:paraId="3A93DF66" w14:textId="77777777" w:rsidR="00F664E4" w:rsidRDefault="00000000">
            <w:pPr>
              <w:spacing w:after="40"/>
              <w:jc w:val="left"/>
            </w:pPr>
            <w:r>
              <w:rPr>
                <w:sz w:val="20"/>
              </w:rPr>
              <w:t>Pruebas omitidas (SKIPPED)</w:t>
            </w:r>
          </w:p>
        </w:tc>
        <w:tc>
          <w:tcPr>
            <w:tcW w:w="5386" w:type="dxa"/>
          </w:tcPr>
          <w:p w14:paraId="55EE2A2A" w14:textId="77777777" w:rsidR="00F664E4" w:rsidRDefault="00000000">
            <w:pPr>
              <w:spacing w:after="40"/>
              <w:jc w:val="left"/>
            </w:pPr>
            <w:r>
              <w:rPr>
                <w:sz w:val="20"/>
              </w:rPr>
              <w:t>0</w:t>
            </w:r>
          </w:p>
        </w:tc>
      </w:tr>
      <w:tr w:rsidR="00F664E4" w14:paraId="39F055C3" w14:textId="77777777">
        <w:tc>
          <w:tcPr>
            <w:tcW w:w="3685" w:type="dxa"/>
          </w:tcPr>
          <w:p w14:paraId="6C52F271" w14:textId="77777777" w:rsidR="00F664E4" w:rsidRDefault="00000000">
            <w:pPr>
              <w:spacing w:after="40"/>
              <w:jc w:val="left"/>
            </w:pPr>
            <w:r>
              <w:rPr>
                <w:sz w:val="20"/>
              </w:rPr>
              <w:t>Tasa de éxito</w:t>
            </w:r>
          </w:p>
        </w:tc>
        <w:tc>
          <w:tcPr>
            <w:tcW w:w="5386" w:type="dxa"/>
          </w:tcPr>
          <w:p w14:paraId="452BBCA1" w14:textId="77777777" w:rsidR="00F664E4" w:rsidRDefault="00000000">
            <w:pPr>
              <w:spacing w:after="40"/>
              <w:jc w:val="left"/>
            </w:pPr>
            <w:r>
              <w:rPr>
                <w:sz w:val="20"/>
              </w:rPr>
              <w:t>100 %</w:t>
            </w:r>
          </w:p>
        </w:tc>
      </w:tr>
      <w:tr w:rsidR="00F664E4" w14:paraId="3D74C503" w14:textId="77777777">
        <w:tc>
          <w:tcPr>
            <w:tcW w:w="3685" w:type="dxa"/>
          </w:tcPr>
          <w:p w14:paraId="5416FB8C" w14:textId="77777777" w:rsidR="00F664E4" w:rsidRDefault="00000000">
            <w:pPr>
              <w:spacing w:after="40"/>
              <w:jc w:val="left"/>
            </w:pPr>
            <w:r>
              <w:rPr>
                <w:sz w:val="20"/>
              </w:rPr>
              <w:t>Tiempo total de ejecución</w:t>
            </w:r>
          </w:p>
        </w:tc>
        <w:tc>
          <w:tcPr>
            <w:tcW w:w="5386" w:type="dxa"/>
          </w:tcPr>
          <w:p w14:paraId="10BCFE4F" w14:textId="77777777" w:rsidR="00F664E4" w:rsidRDefault="00000000">
            <w:pPr>
              <w:spacing w:after="40"/>
              <w:jc w:val="left"/>
            </w:pPr>
            <w:r>
              <w:rPr>
                <w:sz w:val="20"/>
              </w:rPr>
              <w:t>26,71 s</w:t>
            </w:r>
          </w:p>
        </w:tc>
      </w:tr>
      <w:tr w:rsidR="00F664E4" w14:paraId="11C4C645" w14:textId="77777777">
        <w:tc>
          <w:tcPr>
            <w:tcW w:w="3685" w:type="dxa"/>
          </w:tcPr>
          <w:p w14:paraId="43B6D34A" w14:textId="77777777" w:rsidR="00F664E4" w:rsidRDefault="00000000">
            <w:pPr>
              <w:spacing w:after="40"/>
              <w:jc w:val="left"/>
            </w:pPr>
            <w:r>
              <w:rPr>
                <w:sz w:val="20"/>
              </w:rPr>
              <w:t>Advertencias emitidas</w:t>
            </w:r>
          </w:p>
        </w:tc>
        <w:tc>
          <w:tcPr>
            <w:tcW w:w="5386" w:type="dxa"/>
          </w:tcPr>
          <w:p w14:paraId="57D4977F" w14:textId="77777777" w:rsidR="00F664E4" w:rsidRDefault="00000000">
            <w:pPr>
              <w:spacing w:after="40"/>
              <w:jc w:val="left"/>
            </w:pPr>
            <w:r>
              <w:rPr>
                <w:sz w:val="20"/>
              </w:rPr>
              <w:t>9 (deprecaciones internas de bibliotecas de terceros; no afectan al resultado)</w:t>
            </w:r>
          </w:p>
        </w:tc>
      </w:tr>
    </w:tbl>
    <w:p w14:paraId="44F70475" w14:textId="77777777" w:rsidR="00F664E4" w:rsidRDefault="00F664E4"/>
    <w:p w14:paraId="5372C99B" w14:textId="77777777" w:rsidR="00F664E4" w:rsidRDefault="00000000">
      <w:r>
        <w:t>El desglose por módulo es el siguiente:</w:t>
      </w:r>
    </w:p>
    <w:tbl>
      <w:tblPr>
        <w:tblStyle w:val="Tablaconcuadrcula"/>
        <w:tblW w:w="0" w:type="auto"/>
        <w:tblLook w:val="04A0" w:firstRow="1" w:lastRow="0" w:firstColumn="1" w:lastColumn="0" w:noHBand="0" w:noVBand="1"/>
      </w:tblPr>
      <w:tblGrid>
        <w:gridCol w:w="2597"/>
        <w:gridCol w:w="2554"/>
        <w:gridCol w:w="1193"/>
        <w:gridCol w:w="1322"/>
        <w:gridCol w:w="1190"/>
      </w:tblGrid>
      <w:tr w:rsidR="00F664E4" w14:paraId="636E2CC8" w14:textId="77777777">
        <w:tc>
          <w:tcPr>
            <w:tcW w:w="2608" w:type="dxa"/>
          </w:tcPr>
          <w:p w14:paraId="75AD159F" w14:textId="77777777" w:rsidR="00F664E4" w:rsidRDefault="00000000">
            <w:pPr>
              <w:spacing w:after="40"/>
              <w:jc w:val="left"/>
            </w:pPr>
            <w:r>
              <w:rPr>
                <w:b/>
                <w:sz w:val="20"/>
              </w:rPr>
              <w:t>Archivo de pruebas</w:t>
            </w:r>
          </w:p>
        </w:tc>
        <w:tc>
          <w:tcPr>
            <w:tcW w:w="2608" w:type="dxa"/>
          </w:tcPr>
          <w:p w14:paraId="0C237E8F" w14:textId="77777777" w:rsidR="00F664E4" w:rsidRDefault="00000000">
            <w:pPr>
              <w:spacing w:after="40"/>
              <w:jc w:val="left"/>
            </w:pPr>
            <w:r>
              <w:rPr>
                <w:b/>
                <w:sz w:val="20"/>
              </w:rPr>
              <w:t>Componente</w:t>
            </w:r>
          </w:p>
        </w:tc>
        <w:tc>
          <w:tcPr>
            <w:tcW w:w="1247" w:type="dxa"/>
          </w:tcPr>
          <w:p w14:paraId="48BAE8EC" w14:textId="77777777" w:rsidR="00F664E4" w:rsidRDefault="00000000">
            <w:pPr>
              <w:spacing w:after="40"/>
              <w:jc w:val="left"/>
            </w:pPr>
            <w:r>
              <w:rPr>
                <w:b/>
                <w:sz w:val="20"/>
              </w:rPr>
              <w:t>Pruebas</w:t>
            </w:r>
          </w:p>
        </w:tc>
        <w:tc>
          <w:tcPr>
            <w:tcW w:w="1361" w:type="dxa"/>
          </w:tcPr>
          <w:p w14:paraId="45868FAF" w14:textId="77777777" w:rsidR="00F664E4" w:rsidRDefault="00000000">
            <w:pPr>
              <w:spacing w:after="40"/>
              <w:jc w:val="left"/>
            </w:pPr>
            <w:r>
              <w:rPr>
                <w:b/>
                <w:sz w:val="20"/>
              </w:rPr>
              <w:t>Superadas</w:t>
            </w:r>
          </w:p>
        </w:tc>
        <w:tc>
          <w:tcPr>
            <w:tcW w:w="1247" w:type="dxa"/>
          </w:tcPr>
          <w:p w14:paraId="56430045" w14:textId="77777777" w:rsidR="00F664E4" w:rsidRDefault="00000000">
            <w:pPr>
              <w:spacing w:after="40"/>
              <w:jc w:val="left"/>
            </w:pPr>
            <w:r>
              <w:rPr>
                <w:b/>
                <w:sz w:val="20"/>
              </w:rPr>
              <w:t>Fallidas</w:t>
            </w:r>
          </w:p>
        </w:tc>
      </w:tr>
      <w:tr w:rsidR="00F664E4" w14:paraId="40650668" w14:textId="77777777">
        <w:tc>
          <w:tcPr>
            <w:tcW w:w="2608" w:type="dxa"/>
          </w:tcPr>
          <w:p w14:paraId="14B8ED12" w14:textId="77777777" w:rsidR="00F664E4" w:rsidRDefault="00000000">
            <w:pPr>
              <w:spacing w:after="40"/>
              <w:jc w:val="left"/>
            </w:pPr>
            <w:r>
              <w:rPr>
                <w:sz w:val="20"/>
              </w:rPr>
              <w:t>test_pdf_service.py</w:t>
            </w:r>
          </w:p>
        </w:tc>
        <w:tc>
          <w:tcPr>
            <w:tcW w:w="2608" w:type="dxa"/>
          </w:tcPr>
          <w:p w14:paraId="156B7B0C" w14:textId="77777777" w:rsidR="00F664E4" w:rsidRDefault="00000000">
            <w:pPr>
              <w:spacing w:after="40"/>
              <w:jc w:val="left"/>
            </w:pPr>
            <w:r>
              <w:rPr>
                <w:sz w:val="20"/>
              </w:rPr>
              <w:t>PDFExtractionService</w:t>
            </w:r>
          </w:p>
        </w:tc>
        <w:tc>
          <w:tcPr>
            <w:tcW w:w="1247" w:type="dxa"/>
          </w:tcPr>
          <w:p w14:paraId="575C34FA" w14:textId="77777777" w:rsidR="00F664E4" w:rsidRDefault="00000000">
            <w:pPr>
              <w:spacing w:after="40"/>
              <w:jc w:val="left"/>
            </w:pPr>
            <w:r>
              <w:rPr>
                <w:sz w:val="20"/>
              </w:rPr>
              <w:t>19</w:t>
            </w:r>
          </w:p>
        </w:tc>
        <w:tc>
          <w:tcPr>
            <w:tcW w:w="1361" w:type="dxa"/>
          </w:tcPr>
          <w:p w14:paraId="07694ED0" w14:textId="77777777" w:rsidR="00F664E4" w:rsidRDefault="00000000">
            <w:pPr>
              <w:spacing w:after="40"/>
              <w:jc w:val="left"/>
            </w:pPr>
            <w:r>
              <w:rPr>
                <w:sz w:val="20"/>
              </w:rPr>
              <w:t>19</w:t>
            </w:r>
          </w:p>
        </w:tc>
        <w:tc>
          <w:tcPr>
            <w:tcW w:w="1247" w:type="dxa"/>
          </w:tcPr>
          <w:p w14:paraId="6E013BEE" w14:textId="77777777" w:rsidR="00F664E4" w:rsidRDefault="00000000">
            <w:pPr>
              <w:spacing w:after="40"/>
              <w:jc w:val="left"/>
            </w:pPr>
            <w:r>
              <w:rPr>
                <w:sz w:val="20"/>
              </w:rPr>
              <w:t>0</w:t>
            </w:r>
          </w:p>
        </w:tc>
      </w:tr>
      <w:tr w:rsidR="00F664E4" w14:paraId="6F6EE85E" w14:textId="77777777">
        <w:tc>
          <w:tcPr>
            <w:tcW w:w="2608" w:type="dxa"/>
          </w:tcPr>
          <w:p w14:paraId="7EB3A1D0" w14:textId="77777777" w:rsidR="00F664E4" w:rsidRDefault="00000000">
            <w:pPr>
              <w:spacing w:after="40"/>
              <w:jc w:val="left"/>
            </w:pPr>
            <w:r>
              <w:rPr>
                <w:sz w:val="20"/>
              </w:rPr>
              <w:t>test_extraccion_service.py</w:t>
            </w:r>
          </w:p>
        </w:tc>
        <w:tc>
          <w:tcPr>
            <w:tcW w:w="2608" w:type="dxa"/>
          </w:tcPr>
          <w:p w14:paraId="4C53A731" w14:textId="77777777" w:rsidR="00F664E4" w:rsidRDefault="00000000">
            <w:pPr>
              <w:spacing w:after="40"/>
              <w:jc w:val="left"/>
            </w:pPr>
            <w:r>
              <w:rPr>
                <w:sz w:val="20"/>
              </w:rPr>
              <w:t>EntidadExtractionService</w:t>
            </w:r>
          </w:p>
        </w:tc>
        <w:tc>
          <w:tcPr>
            <w:tcW w:w="1247" w:type="dxa"/>
          </w:tcPr>
          <w:p w14:paraId="4041DBBE" w14:textId="77777777" w:rsidR="00F664E4" w:rsidRDefault="00000000">
            <w:pPr>
              <w:spacing w:after="40"/>
              <w:jc w:val="left"/>
            </w:pPr>
            <w:r>
              <w:rPr>
                <w:sz w:val="20"/>
              </w:rPr>
              <w:t>31</w:t>
            </w:r>
          </w:p>
        </w:tc>
        <w:tc>
          <w:tcPr>
            <w:tcW w:w="1361" w:type="dxa"/>
          </w:tcPr>
          <w:p w14:paraId="3997D2CD" w14:textId="77777777" w:rsidR="00F664E4" w:rsidRDefault="00000000">
            <w:pPr>
              <w:spacing w:after="40"/>
              <w:jc w:val="left"/>
            </w:pPr>
            <w:r>
              <w:rPr>
                <w:sz w:val="20"/>
              </w:rPr>
              <w:t>31</w:t>
            </w:r>
          </w:p>
        </w:tc>
        <w:tc>
          <w:tcPr>
            <w:tcW w:w="1247" w:type="dxa"/>
          </w:tcPr>
          <w:p w14:paraId="107EE6F4" w14:textId="77777777" w:rsidR="00F664E4" w:rsidRDefault="00000000">
            <w:pPr>
              <w:spacing w:after="40"/>
              <w:jc w:val="left"/>
            </w:pPr>
            <w:r>
              <w:rPr>
                <w:sz w:val="20"/>
              </w:rPr>
              <w:t>0</w:t>
            </w:r>
          </w:p>
        </w:tc>
      </w:tr>
      <w:tr w:rsidR="00F664E4" w14:paraId="58349D47" w14:textId="77777777">
        <w:tc>
          <w:tcPr>
            <w:tcW w:w="2608" w:type="dxa"/>
          </w:tcPr>
          <w:p w14:paraId="0CD5542A" w14:textId="77777777" w:rsidR="00F664E4" w:rsidRDefault="00000000">
            <w:pPr>
              <w:spacing w:after="40"/>
              <w:jc w:val="left"/>
            </w:pPr>
            <w:r>
              <w:rPr>
                <w:sz w:val="20"/>
              </w:rPr>
              <w:t>test_grafo_carga_service.py</w:t>
            </w:r>
          </w:p>
        </w:tc>
        <w:tc>
          <w:tcPr>
            <w:tcW w:w="2608" w:type="dxa"/>
          </w:tcPr>
          <w:p w14:paraId="6F0A8607" w14:textId="77777777" w:rsidR="00F664E4" w:rsidRDefault="00000000">
            <w:pPr>
              <w:spacing w:after="40"/>
              <w:jc w:val="left"/>
            </w:pPr>
            <w:r>
              <w:rPr>
                <w:sz w:val="20"/>
              </w:rPr>
              <w:t>GrafoCargaService</w:t>
            </w:r>
          </w:p>
        </w:tc>
        <w:tc>
          <w:tcPr>
            <w:tcW w:w="1247" w:type="dxa"/>
          </w:tcPr>
          <w:p w14:paraId="01C4B248" w14:textId="77777777" w:rsidR="00F664E4" w:rsidRDefault="00000000">
            <w:pPr>
              <w:spacing w:after="40"/>
              <w:jc w:val="left"/>
            </w:pPr>
            <w:r>
              <w:rPr>
                <w:sz w:val="20"/>
              </w:rPr>
              <w:t>12</w:t>
            </w:r>
          </w:p>
        </w:tc>
        <w:tc>
          <w:tcPr>
            <w:tcW w:w="1361" w:type="dxa"/>
          </w:tcPr>
          <w:p w14:paraId="71F831D2" w14:textId="77777777" w:rsidR="00F664E4" w:rsidRDefault="00000000">
            <w:pPr>
              <w:spacing w:after="40"/>
              <w:jc w:val="left"/>
            </w:pPr>
            <w:r>
              <w:rPr>
                <w:sz w:val="20"/>
              </w:rPr>
              <w:t>12</w:t>
            </w:r>
          </w:p>
        </w:tc>
        <w:tc>
          <w:tcPr>
            <w:tcW w:w="1247" w:type="dxa"/>
          </w:tcPr>
          <w:p w14:paraId="599C31F0" w14:textId="77777777" w:rsidR="00F664E4" w:rsidRDefault="00000000">
            <w:pPr>
              <w:spacing w:after="40"/>
              <w:jc w:val="left"/>
            </w:pPr>
            <w:r>
              <w:rPr>
                <w:sz w:val="20"/>
              </w:rPr>
              <w:t>0</w:t>
            </w:r>
          </w:p>
        </w:tc>
      </w:tr>
      <w:tr w:rsidR="00F664E4" w14:paraId="6B7BF5A9" w14:textId="77777777">
        <w:tc>
          <w:tcPr>
            <w:tcW w:w="2608" w:type="dxa"/>
          </w:tcPr>
          <w:p w14:paraId="75828581" w14:textId="77777777" w:rsidR="00F664E4" w:rsidRDefault="00000000">
            <w:pPr>
              <w:spacing w:after="40"/>
              <w:jc w:val="left"/>
            </w:pPr>
            <w:r>
              <w:rPr>
                <w:sz w:val="20"/>
              </w:rPr>
              <w:t>test_recuperacion_service.py</w:t>
            </w:r>
          </w:p>
        </w:tc>
        <w:tc>
          <w:tcPr>
            <w:tcW w:w="2608" w:type="dxa"/>
          </w:tcPr>
          <w:p w14:paraId="2B48A877" w14:textId="77777777" w:rsidR="00F664E4" w:rsidRDefault="00000000">
            <w:pPr>
              <w:spacing w:after="40"/>
              <w:jc w:val="left"/>
            </w:pPr>
            <w:r>
              <w:rPr>
                <w:sz w:val="20"/>
              </w:rPr>
              <w:t>RecuperacionService</w:t>
            </w:r>
          </w:p>
        </w:tc>
        <w:tc>
          <w:tcPr>
            <w:tcW w:w="1247" w:type="dxa"/>
          </w:tcPr>
          <w:p w14:paraId="1D73A7C9" w14:textId="77777777" w:rsidR="00F664E4" w:rsidRDefault="00000000">
            <w:pPr>
              <w:spacing w:after="40"/>
              <w:jc w:val="left"/>
            </w:pPr>
            <w:r>
              <w:rPr>
                <w:sz w:val="20"/>
              </w:rPr>
              <w:t>8</w:t>
            </w:r>
          </w:p>
        </w:tc>
        <w:tc>
          <w:tcPr>
            <w:tcW w:w="1361" w:type="dxa"/>
          </w:tcPr>
          <w:p w14:paraId="78F89997" w14:textId="77777777" w:rsidR="00F664E4" w:rsidRDefault="00000000">
            <w:pPr>
              <w:spacing w:after="40"/>
              <w:jc w:val="left"/>
            </w:pPr>
            <w:r>
              <w:rPr>
                <w:sz w:val="20"/>
              </w:rPr>
              <w:t>8</w:t>
            </w:r>
          </w:p>
        </w:tc>
        <w:tc>
          <w:tcPr>
            <w:tcW w:w="1247" w:type="dxa"/>
          </w:tcPr>
          <w:p w14:paraId="7429324F" w14:textId="77777777" w:rsidR="00F664E4" w:rsidRDefault="00000000">
            <w:pPr>
              <w:spacing w:after="40"/>
              <w:jc w:val="left"/>
            </w:pPr>
            <w:r>
              <w:rPr>
                <w:sz w:val="20"/>
              </w:rPr>
              <w:t>0</w:t>
            </w:r>
          </w:p>
        </w:tc>
      </w:tr>
      <w:tr w:rsidR="00F664E4" w14:paraId="288C51EA" w14:textId="77777777">
        <w:tc>
          <w:tcPr>
            <w:tcW w:w="2608" w:type="dxa"/>
          </w:tcPr>
          <w:p w14:paraId="0D8C4311" w14:textId="77777777" w:rsidR="00F664E4" w:rsidRDefault="00000000">
            <w:pPr>
              <w:spacing w:after="40"/>
              <w:jc w:val="left"/>
            </w:pPr>
            <w:r>
              <w:rPr>
                <w:sz w:val="20"/>
              </w:rPr>
              <w:t>test_auditoria_service.py</w:t>
            </w:r>
          </w:p>
        </w:tc>
        <w:tc>
          <w:tcPr>
            <w:tcW w:w="2608" w:type="dxa"/>
          </w:tcPr>
          <w:p w14:paraId="58F5A197" w14:textId="77777777" w:rsidR="00F664E4" w:rsidRDefault="00000000">
            <w:pPr>
              <w:spacing w:after="40"/>
              <w:jc w:val="left"/>
            </w:pPr>
            <w:r>
              <w:rPr>
                <w:sz w:val="20"/>
              </w:rPr>
              <w:t>AuditoriaService</w:t>
            </w:r>
          </w:p>
        </w:tc>
        <w:tc>
          <w:tcPr>
            <w:tcW w:w="1247" w:type="dxa"/>
          </w:tcPr>
          <w:p w14:paraId="62450375" w14:textId="77777777" w:rsidR="00F664E4" w:rsidRDefault="00000000">
            <w:pPr>
              <w:spacing w:after="40"/>
              <w:jc w:val="left"/>
            </w:pPr>
            <w:r>
              <w:rPr>
                <w:sz w:val="20"/>
              </w:rPr>
              <w:t>14</w:t>
            </w:r>
          </w:p>
        </w:tc>
        <w:tc>
          <w:tcPr>
            <w:tcW w:w="1361" w:type="dxa"/>
          </w:tcPr>
          <w:p w14:paraId="0CA28509" w14:textId="77777777" w:rsidR="00F664E4" w:rsidRDefault="00000000">
            <w:pPr>
              <w:spacing w:after="40"/>
              <w:jc w:val="left"/>
            </w:pPr>
            <w:r>
              <w:rPr>
                <w:sz w:val="20"/>
              </w:rPr>
              <w:t>14</w:t>
            </w:r>
          </w:p>
        </w:tc>
        <w:tc>
          <w:tcPr>
            <w:tcW w:w="1247" w:type="dxa"/>
          </w:tcPr>
          <w:p w14:paraId="51D66277" w14:textId="77777777" w:rsidR="00F664E4" w:rsidRDefault="00000000">
            <w:pPr>
              <w:spacing w:after="40"/>
              <w:jc w:val="left"/>
            </w:pPr>
            <w:r>
              <w:rPr>
                <w:sz w:val="20"/>
              </w:rPr>
              <w:t>0</w:t>
            </w:r>
          </w:p>
        </w:tc>
      </w:tr>
      <w:tr w:rsidR="00F664E4" w14:paraId="035C3104" w14:textId="77777777">
        <w:tc>
          <w:tcPr>
            <w:tcW w:w="2608" w:type="dxa"/>
          </w:tcPr>
          <w:p w14:paraId="2A2F39F4" w14:textId="77777777" w:rsidR="00F664E4" w:rsidRDefault="00000000">
            <w:pPr>
              <w:spacing w:after="40"/>
              <w:jc w:val="left"/>
            </w:pPr>
            <w:r>
              <w:rPr>
                <w:sz w:val="20"/>
              </w:rPr>
              <w:t>test_metricas_service.py</w:t>
            </w:r>
          </w:p>
        </w:tc>
        <w:tc>
          <w:tcPr>
            <w:tcW w:w="2608" w:type="dxa"/>
          </w:tcPr>
          <w:p w14:paraId="70CF051A" w14:textId="77777777" w:rsidR="00F664E4" w:rsidRDefault="00000000">
            <w:pPr>
              <w:spacing w:after="40"/>
              <w:jc w:val="left"/>
            </w:pPr>
            <w:r>
              <w:rPr>
                <w:sz w:val="20"/>
              </w:rPr>
              <w:t>metricas_service</w:t>
            </w:r>
          </w:p>
        </w:tc>
        <w:tc>
          <w:tcPr>
            <w:tcW w:w="1247" w:type="dxa"/>
          </w:tcPr>
          <w:p w14:paraId="5103B0E1" w14:textId="77777777" w:rsidR="00F664E4" w:rsidRDefault="00000000">
            <w:pPr>
              <w:spacing w:after="40"/>
              <w:jc w:val="left"/>
            </w:pPr>
            <w:r>
              <w:rPr>
                <w:sz w:val="20"/>
              </w:rPr>
              <w:t>12</w:t>
            </w:r>
          </w:p>
        </w:tc>
        <w:tc>
          <w:tcPr>
            <w:tcW w:w="1361" w:type="dxa"/>
          </w:tcPr>
          <w:p w14:paraId="15A57A16" w14:textId="77777777" w:rsidR="00F664E4" w:rsidRDefault="00000000">
            <w:pPr>
              <w:spacing w:after="40"/>
              <w:jc w:val="left"/>
            </w:pPr>
            <w:r>
              <w:rPr>
                <w:sz w:val="20"/>
              </w:rPr>
              <w:t>12</w:t>
            </w:r>
          </w:p>
        </w:tc>
        <w:tc>
          <w:tcPr>
            <w:tcW w:w="1247" w:type="dxa"/>
          </w:tcPr>
          <w:p w14:paraId="08496960" w14:textId="77777777" w:rsidR="00F664E4" w:rsidRDefault="00000000">
            <w:pPr>
              <w:spacing w:after="40"/>
              <w:jc w:val="left"/>
            </w:pPr>
            <w:r>
              <w:rPr>
                <w:sz w:val="20"/>
              </w:rPr>
              <w:t>0</w:t>
            </w:r>
          </w:p>
        </w:tc>
      </w:tr>
      <w:tr w:rsidR="00F664E4" w14:paraId="63115B3A" w14:textId="77777777">
        <w:tc>
          <w:tcPr>
            <w:tcW w:w="2608" w:type="dxa"/>
          </w:tcPr>
          <w:p w14:paraId="02D10F38" w14:textId="77777777" w:rsidR="00F664E4" w:rsidRDefault="00000000">
            <w:pPr>
              <w:spacing w:after="40"/>
              <w:jc w:val="left"/>
            </w:pPr>
            <w:r>
              <w:rPr>
                <w:sz w:val="20"/>
              </w:rPr>
              <w:t>test_doi_utils.py</w:t>
            </w:r>
          </w:p>
        </w:tc>
        <w:tc>
          <w:tcPr>
            <w:tcW w:w="2608" w:type="dxa"/>
          </w:tcPr>
          <w:p w14:paraId="294183A1" w14:textId="77777777" w:rsidR="00F664E4" w:rsidRDefault="00000000">
            <w:pPr>
              <w:spacing w:after="40"/>
              <w:jc w:val="left"/>
            </w:pPr>
            <w:r>
              <w:rPr>
                <w:sz w:val="20"/>
              </w:rPr>
              <w:t>doi_utils</w:t>
            </w:r>
          </w:p>
        </w:tc>
        <w:tc>
          <w:tcPr>
            <w:tcW w:w="1247" w:type="dxa"/>
          </w:tcPr>
          <w:p w14:paraId="51637861" w14:textId="77777777" w:rsidR="00F664E4" w:rsidRDefault="00000000">
            <w:pPr>
              <w:spacing w:after="40"/>
              <w:jc w:val="left"/>
            </w:pPr>
            <w:r>
              <w:rPr>
                <w:sz w:val="20"/>
              </w:rPr>
              <w:t>12</w:t>
            </w:r>
          </w:p>
        </w:tc>
        <w:tc>
          <w:tcPr>
            <w:tcW w:w="1361" w:type="dxa"/>
          </w:tcPr>
          <w:p w14:paraId="700DF741" w14:textId="77777777" w:rsidR="00F664E4" w:rsidRDefault="00000000">
            <w:pPr>
              <w:spacing w:after="40"/>
              <w:jc w:val="left"/>
            </w:pPr>
            <w:r>
              <w:rPr>
                <w:sz w:val="20"/>
              </w:rPr>
              <w:t>12</w:t>
            </w:r>
          </w:p>
        </w:tc>
        <w:tc>
          <w:tcPr>
            <w:tcW w:w="1247" w:type="dxa"/>
          </w:tcPr>
          <w:p w14:paraId="62D36688" w14:textId="77777777" w:rsidR="00F664E4" w:rsidRDefault="00000000">
            <w:pPr>
              <w:spacing w:after="40"/>
              <w:jc w:val="left"/>
            </w:pPr>
            <w:r>
              <w:rPr>
                <w:sz w:val="20"/>
              </w:rPr>
              <w:t>0</w:t>
            </w:r>
          </w:p>
        </w:tc>
      </w:tr>
      <w:tr w:rsidR="00F664E4" w14:paraId="09358479" w14:textId="77777777">
        <w:tc>
          <w:tcPr>
            <w:tcW w:w="2608" w:type="dxa"/>
          </w:tcPr>
          <w:p w14:paraId="2BE5A886" w14:textId="77777777" w:rsidR="00F664E4" w:rsidRDefault="00000000">
            <w:pPr>
              <w:spacing w:after="40"/>
              <w:jc w:val="left"/>
            </w:pPr>
            <w:r>
              <w:rPr>
                <w:sz w:val="20"/>
              </w:rPr>
              <w:t>test_texto.py</w:t>
            </w:r>
          </w:p>
        </w:tc>
        <w:tc>
          <w:tcPr>
            <w:tcW w:w="2608" w:type="dxa"/>
          </w:tcPr>
          <w:p w14:paraId="247ED81A" w14:textId="77777777" w:rsidR="00F664E4" w:rsidRDefault="00000000">
            <w:pPr>
              <w:spacing w:after="40"/>
              <w:jc w:val="left"/>
            </w:pPr>
            <w:r>
              <w:rPr>
                <w:sz w:val="20"/>
              </w:rPr>
              <w:t>limpiar_fragmento</w:t>
            </w:r>
          </w:p>
        </w:tc>
        <w:tc>
          <w:tcPr>
            <w:tcW w:w="1247" w:type="dxa"/>
          </w:tcPr>
          <w:p w14:paraId="3135127F" w14:textId="77777777" w:rsidR="00F664E4" w:rsidRDefault="00000000">
            <w:pPr>
              <w:spacing w:after="40"/>
              <w:jc w:val="left"/>
            </w:pPr>
            <w:r>
              <w:rPr>
                <w:sz w:val="20"/>
              </w:rPr>
              <w:t>8</w:t>
            </w:r>
          </w:p>
        </w:tc>
        <w:tc>
          <w:tcPr>
            <w:tcW w:w="1361" w:type="dxa"/>
          </w:tcPr>
          <w:p w14:paraId="5C135CB0" w14:textId="77777777" w:rsidR="00F664E4" w:rsidRDefault="00000000">
            <w:pPr>
              <w:spacing w:after="40"/>
              <w:jc w:val="left"/>
            </w:pPr>
            <w:r>
              <w:rPr>
                <w:sz w:val="20"/>
              </w:rPr>
              <w:t>8</w:t>
            </w:r>
          </w:p>
        </w:tc>
        <w:tc>
          <w:tcPr>
            <w:tcW w:w="1247" w:type="dxa"/>
          </w:tcPr>
          <w:p w14:paraId="6DD7C1DF" w14:textId="77777777" w:rsidR="00F664E4" w:rsidRDefault="00000000">
            <w:pPr>
              <w:spacing w:after="40"/>
              <w:jc w:val="left"/>
            </w:pPr>
            <w:r>
              <w:rPr>
                <w:sz w:val="20"/>
              </w:rPr>
              <w:t>0</w:t>
            </w:r>
          </w:p>
        </w:tc>
      </w:tr>
      <w:tr w:rsidR="00F664E4" w14:paraId="67AB808A" w14:textId="77777777">
        <w:tc>
          <w:tcPr>
            <w:tcW w:w="2608" w:type="dxa"/>
          </w:tcPr>
          <w:p w14:paraId="6527BE31" w14:textId="77777777" w:rsidR="00F664E4" w:rsidRDefault="00000000">
            <w:pPr>
              <w:spacing w:after="40"/>
              <w:jc w:val="left"/>
            </w:pPr>
            <w:r>
              <w:rPr>
                <w:sz w:val="20"/>
              </w:rPr>
              <w:t>Total</w:t>
            </w:r>
          </w:p>
        </w:tc>
        <w:tc>
          <w:tcPr>
            <w:tcW w:w="2608" w:type="dxa"/>
          </w:tcPr>
          <w:p w14:paraId="40B84C65" w14:textId="77777777" w:rsidR="00F664E4" w:rsidRDefault="00F664E4">
            <w:pPr>
              <w:spacing w:after="40"/>
              <w:jc w:val="left"/>
            </w:pPr>
          </w:p>
        </w:tc>
        <w:tc>
          <w:tcPr>
            <w:tcW w:w="1247" w:type="dxa"/>
          </w:tcPr>
          <w:p w14:paraId="79579C6C" w14:textId="77777777" w:rsidR="00F664E4" w:rsidRDefault="00000000">
            <w:pPr>
              <w:spacing w:after="40"/>
              <w:jc w:val="left"/>
            </w:pPr>
            <w:r>
              <w:rPr>
                <w:sz w:val="20"/>
              </w:rPr>
              <w:t>116</w:t>
            </w:r>
          </w:p>
        </w:tc>
        <w:tc>
          <w:tcPr>
            <w:tcW w:w="1361" w:type="dxa"/>
          </w:tcPr>
          <w:p w14:paraId="3118E45B" w14:textId="77777777" w:rsidR="00F664E4" w:rsidRDefault="00000000">
            <w:pPr>
              <w:spacing w:after="40"/>
              <w:jc w:val="left"/>
            </w:pPr>
            <w:r>
              <w:rPr>
                <w:sz w:val="20"/>
              </w:rPr>
              <w:t>116</w:t>
            </w:r>
          </w:p>
        </w:tc>
        <w:tc>
          <w:tcPr>
            <w:tcW w:w="1247" w:type="dxa"/>
          </w:tcPr>
          <w:p w14:paraId="22FD3A1F" w14:textId="77777777" w:rsidR="00F664E4" w:rsidRDefault="00000000">
            <w:pPr>
              <w:spacing w:after="40"/>
              <w:jc w:val="left"/>
            </w:pPr>
            <w:r>
              <w:rPr>
                <w:sz w:val="20"/>
              </w:rPr>
              <w:t>0</w:t>
            </w:r>
          </w:p>
        </w:tc>
      </w:tr>
    </w:tbl>
    <w:p w14:paraId="396F20B3" w14:textId="77777777" w:rsidR="00F664E4" w:rsidRDefault="00F664E4"/>
    <w:p w14:paraId="77464273" w14:textId="77777777" w:rsidR="00F664E4" w:rsidRDefault="00000000">
      <w:r>
        <w:t>La salida final del ejecutor fue:</w:t>
      </w:r>
    </w:p>
    <w:p w14:paraId="5D70244C" w14:textId="77777777" w:rsidR="00F664E4" w:rsidRDefault="00000000">
      <w:pPr>
        <w:spacing w:before="60" w:after="160" w:line="240" w:lineRule="auto"/>
        <w:ind w:left="283"/>
        <w:jc w:val="left"/>
      </w:pPr>
      <w:r>
        <w:rPr>
          <w:rFonts w:ascii="Consolas" w:eastAsia="Consolas" w:hAnsi="Consolas"/>
          <w:sz w:val="18"/>
        </w:rPr>
        <w:t>======================= 116 passed, 9 warnings in 26.71s =======================</w:t>
      </w:r>
    </w:p>
    <w:p w14:paraId="322D4E74" w14:textId="77777777" w:rsidR="00F664E4" w:rsidRDefault="00000000">
      <w:r>
        <w:t>El grueso del tiempo de ejecución corresponde a la extracción del texto del PDF (5,75 s), que se realiza una sola vez por sesión y se comparte entre todas las pruebas. Ninguna prueba individual supera los 0,03 s de tiempo de cómputo propio.</w:t>
      </w:r>
    </w:p>
    <w:p w14:paraId="0F277FA0" w14:textId="77777777" w:rsidR="00F664E4" w:rsidRDefault="00000000">
      <w:pPr>
        <w:pStyle w:val="Ttulo1"/>
      </w:pPr>
      <w:r>
        <w:t>6. Fixtures compartidas</w:t>
      </w:r>
    </w:p>
    <w:p w14:paraId="7957DB89" w14:textId="77777777" w:rsidR="00F664E4" w:rsidRDefault="00000000">
      <w:r>
        <w:t>Las fixtures se definen en tests/unit/conftest.py. La extracción del texto del PDF es costosa, de modo que se realiza una única vez por sesión y su resultado se comparte entre todas las pruebas que lo necesitan. Las fixtures derivadas (cuerpo sin anexos, sección de referencias) se obtienen de ese mismo texto.</w:t>
      </w:r>
    </w:p>
    <w:tbl>
      <w:tblPr>
        <w:tblStyle w:val="Tablaconcuadrcula"/>
        <w:tblW w:w="0" w:type="auto"/>
        <w:tblLook w:val="04A0" w:firstRow="1" w:lastRow="0" w:firstColumn="1" w:lastColumn="0" w:noHBand="0" w:noVBand="1"/>
      </w:tblPr>
      <w:tblGrid>
        <w:gridCol w:w="1813"/>
        <w:gridCol w:w="1121"/>
        <w:gridCol w:w="5922"/>
      </w:tblGrid>
      <w:tr w:rsidR="00F664E4" w14:paraId="1DEE6673" w14:textId="77777777">
        <w:tc>
          <w:tcPr>
            <w:tcW w:w="1814" w:type="dxa"/>
          </w:tcPr>
          <w:p w14:paraId="3A8E22BC" w14:textId="77777777" w:rsidR="00F664E4" w:rsidRDefault="00000000">
            <w:pPr>
              <w:spacing w:after="40"/>
              <w:jc w:val="left"/>
            </w:pPr>
            <w:r>
              <w:rPr>
                <w:b/>
                <w:sz w:val="20"/>
              </w:rPr>
              <w:t>Fixture</w:t>
            </w:r>
          </w:p>
        </w:tc>
        <w:tc>
          <w:tcPr>
            <w:tcW w:w="1134" w:type="dxa"/>
          </w:tcPr>
          <w:p w14:paraId="79D76BD2" w14:textId="77777777" w:rsidR="00F664E4" w:rsidRDefault="00000000">
            <w:pPr>
              <w:spacing w:after="40"/>
              <w:jc w:val="left"/>
            </w:pPr>
            <w:r>
              <w:rPr>
                <w:b/>
                <w:sz w:val="20"/>
              </w:rPr>
              <w:t>Ámbito</w:t>
            </w:r>
          </w:p>
        </w:tc>
        <w:tc>
          <w:tcPr>
            <w:tcW w:w="6123" w:type="dxa"/>
          </w:tcPr>
          <w:p w14:paraId="58505C36" w14:textId="77777777" w:rsidR="00F664E4" w:rsidRDefault="00000000">
            <w:pPr>
              <w:spacing w:after="40"/>
              <w:jc w:val="left"/>
            </w:pPr>
            <w:r>
              <w:rPr>
                <w:b/>
                <w:sz w:val="20"/>
              </w:rPr>
              <w:t>Descripción y valor en la ejecución</w:t>
            </w:r>
          </w:p>
        </w:tc>
      </w:tr>
      <w:tr w:rsidR="00F664E4" w14:paraId="740DA27E" w14:textId="77777777">
        <w:tc>
          <w:tcPr>
            <w:tcW w:w="1814" w:type="dxa"/>
          </w:tcPr>
          <w:p w14:paraId="5DDD13A8" w14:textId="77777777" w:rsidR="00F664E4" w:rsidRDefault="00000000">
            <w:pPr>
              <w:spacing w:after="40"/>
              <w:jc w:val="left"/>
            </w:pPr>
            <w:r>
              <w:rPr>
                <w:sz w:val="20"/>
              </w:rPr>
              <w:lastRenderedPageBreak/>
              <w:t>ruta_pdf</w:t>
            </w:r>
          </w:p>
        </w:tc>
        <w:tc>
          <w:tcPr>
            <w:tcW w:w="1134" w:type="dxa"/>
          </w:tcPr>
          <w:p w14:paraId="0547F19F" w14:textId="77777777" w:rsidR="00F664E4" w:rsidRDefault="00000000">
            <w:pPr>
              <w:spacing w:after="40"/>
              <w:jc w:val="left"/>
            </w:pPr>
            <w:r>
              <w:rPr>
                <w:sz w:val="20"/>
              </w:rPr>
              <w:t>session</w:t>
            </w:r>
          </w:p>
        </w:tc>
        <w:tc>
          <w:tcPr>
            <w:tcW w:w="6123" w:type="dxa"/>
          </w:tcPr>
          <w:p w14:paraId="340D0F38" w14:textId="77777777" w:rsidR="00F664E4" w:rsidRDefault="00000000">
            <w:pPr>
              <w:spacing w:after="40"/>
              <w:jc w:val="left"/>
            </w:pPr>
            <w:r>
              <w:rPr>
                <w:sz w:val="20"/>
              </w:rPr>
              <w:t>Copia el PDF real de la tesis a un directorio temporal, ya que la extracción deja un archivo .md de caché junto al original y el repositorio no debe alterarse. Si el PDF no está presente, las pruebas que dependen de él se omiten.</w:t>
            </w:r>
          </w:p>
        </w:tc>
      </w:tr>
      <w:tr w:rsidR="00F664E4" w14:paraId="5093CE87" w14:textId="77777777">
        <w:tc>
          <w:tcPr>
            <w:tcW w:w="1814" w:type="dxa"/>
          </w:tcPr>
          <w:p w14:paraId="4A1FC318" w14:textId="77777777" w:rsidR="00F664E4" w:rsidRDefault="00000000">
            <w:pPr>
              <w:spacing w:after="40"/>
              <w:jc w:val="left"/>
            </w:pPr>
            <w:r>
              <w:rPr>
                <w:sz w:val="20"/>
              </w:rPr>
              <w:t>_extraccion</w:t>
            </w:r>
          </w:p>
        </w:tc>
        <w:tc>
          <w:tcPr>
            <w:tcW w:w="1134" w:type="dxa"/>
          </w:tcPr>
          <w:p w14:paraId="3F8C4B5B" w14:textId="77777777" w:rsidR="00F664E4" w:rsidRDefault="00000000">
            <w:pPr>
              <w:spacing w:after="40"/>
              <w:jc w:val="left"/>
            </w:pPr>
            <w:r>
              <w:rPr>
                <w:sz w:val="20"/>
              </w:rPr>
              <w:t>session</w:t>
            </w:r>
          </w:p>
        </w:tc>
        <w:tc>
          <w:tcPr>
            <w:tcW w:w="6123" w:type="dxa"/>
          </w:tcPr>
          <w:p w14:paraId="0433C185" w14:textId="77777777" w:rsidR="00F664E4" w:rsidRDefault="00000000">
            <w:pPr>
              <w:spacing w:after="40"/>
              <w:jc w:val="left"/>
            </w:pPr>
            <w:r>
              <w:rPr>
                <w:sz w:val="20"/>
              </w:rPr>
              <w:t>Ejecuta pdf_service.extraer_texto una única vez y devuelve la tupla (texto, número de páginas). Es el punto de coste de la suite: 5,75 s.</w:t>
            </w:r>
          </w:p>
        </w:tc>
      </w:tr>
      <w:tr w:rsidR="00F664E4" w14:paraId="11876B12" w14:textId="77777777">
        <w:tc>
          <w:tcPr>
            <w:tcW w:w="1814" w:type="dxa"/>
          </w:tcPr>
          <w:p w14:paraId="5166E842" w14:textId="77777777" w:rsidR="00F664E4" w:rsidRDefault="00000000">
            <w:pPr>
              <w:spacing w:after="40"/>
              <w:jc w:val="left"/>
            </w:pPr>
            <w:r>
              <w:rPr>
                <w:sz w:val="20"/>
              </w:rPr>
              <w:t>texto_tesis</w:t>
            </w:r>
          </w:p>
        </w:tc>
        <w:tc>
          <w:tcPr>
            <w:tcW w:w="1134" w:type="dxa"/>
          </w:tcPr>
          <w:p w14:paraId="73E9164C" w14:textId="77777777" w:rsidR="00F664E4" w:rsidRDefault="00000000">
            <w:pPr>
              <w:spacing w:after="40"/>
              <w:jc w:val="left"/>
            </w:pPr>
            <w:r>
              <w:rPr>
                <w:sz w:val="20"/>
              </w:rPr>
              <w:t>session</w:t>
            </w:r>
          </w:p>
        </w:tc>
        <w:tc>
          <w:tcPr>
            <w:tcW w:w="6123" w:type="dxa"/>
          </w:tcPr>
          <w:p w14:paraId="50095825" w14:textId="77777777" w:rsidR="00F664E4" w:rsidRDefault="00000000">
            <w:pPr>
              <w:spacing w:after="40"/>
              <w:jc w:val="left"/>
            </w:pPr>
            <w:r>
              <w:rPr>
                <w:sz w:val="20"/>
              </w:rPr>
              <w:t>Markdown completo del documento de prueba: 121 193 caracteres.</w:t>
            </w:r>
          </w:p>
        </w:tc>
      </w:tr>
      <w:tr w:rsidR="00F664E4" w14:paraId="36FA3A60" w14:textId="77777777">
        <w:tc>
          <w:tcPr>
            <w:tcW w:w="1814" w:type="dxa"/>
          </w:tcPr>
          <w:p w14:paraId="13234D09" w14:textId="77777777" w:rsidR="00F664E4" w:rsidRDefault="00000000">
            <w:pPr>
              <w:spacing w:after="40"/>
              <w:jc w:val="left"/>
            </w:pPr>
            <w:r>
              <w:rPr>
                <w:sz w:val="20"/>
              </w:rPr>
              <w:t>paginas_tesis</w:t>
            </w:r>
          </w:p>
        </w:tc>
        <w:tc>
          <w:tcPr>
            <w:tcW w:w="1134" w:type="dxa"/>
          </w:tcPr>
          <w:p w14:paraId="4C4F0E49" w14:textId="77777777" w:rsidR="00F664E4" w:rsidRDefault="00000000">
            <w:pPr>
              <w:spacing w:after="40"/>
              <w:jc w:val="left"/>
            </w:pPr>
            <w:r>
              <w:rPr>
                <w:sz w:val="20"/>
              </w:rPr>
              <w:t>session</w:t>
            </w:r>
          </w:p>
        </w:tc>
        <w:tc>
          <w:tcPr>
            <w:tcW w:w="6123" w:type="dxa"/>
          </w:tcPr>
          <w:p w14:paraId="0FE3F352" w14:textId="77777777" w:rsidR="00F664E4" w:rsidRDefault="00000000">
            <w:pPr>
              <w:spacing w:after="40"/>
              <w:jc w:val="left"/>
            </w:pPr>
            <w:r>
              <w:rPr>
                <w:sz w:val="20"/>
              </w:rPr>
              <w:t>Número de páginas del documento de prueba: 67.</w:t>
            </w:r>
          </w:p>
        </w:tc>
      </w:tr>
      <w:tr w:rsidR="00F664E4" w14:paraId="53AE5981" w14:textId="77777777">
        <w:tc>
          <w:tcPr>
            <w:tcW w:w="1814" w:type="dxa"/>
          </w:tcPr>
          <w:p w14:paraId="389E4772" w14:textId="77777777" w:rsidR="00F664E4" w:rsidRDefault="00000000">
            <w:pPr>
              <w:spacing w:after="40"/>
              <w:jc w:val="left"/>
            </w:pPr>
            <w:r>
              <w:rPr>
                <w:sz w:val="20"/>
              </w:rPr>
              <w:t>texto_cuerpo</w:t>
            </w:r>
          </w:p>
        </w:tc>
        <w:tc>
          <w:tcPr>
            <w:tcW w:w="1134" w:type="dxa"/>
          </w:tcPr>
          <w:p w14:paraId="2B27C0B3" w14:textId="77777777" w:rsidR="00F664E4" w:rsidRDefault="00000000">
            <w:pPr>
              <w:spacing w:after="40"/>
              <w:jc w:val="left"/>
            </w:pPr>
            <w:r>
              <w:rPr>
                <w:sz w:val="20"/>
              </w:rPr>
              <w:t>session</w:t>
            </w:r>
          </w:p>
        </w:tc>
        <w:tc>
          <w:tcPr>
            <w:tcW w:w="6123" w:type="dxa"/>
          </w:tcPr>
          <w:p w14:paraId="2F18562A" w14:textId="77777777" w:rsidR="00F664E4" w:rsidRDefault="00000000">
            <w:pPr>
              <w:spacing w:after="40"/>
              <w:jc w:val="left"/>
            </w:pPr>
            <w:r>
              <w:rPr>
                <w:sz w:val="20"/>
              </w:rPr>
              <w:t>Cuerpo del documento sin los anexos, tal como lo ve la detección de citas: 96 093 caracteres.</w:t>
            </w:r>
          </w:p>
        </w:tc>
      </w:tr>
      <w:tr w:rsidR="00F664E4" w14:paraId="12C695E1" w14:textId="77777777">
        <w:tc>
          <w:tcPr>
            <w:tcW w:w="1814" w:type="dxa"/>
          </w:tcPr>
          <w:p w14:paraId="62AC984E" w14:textId="77777777" w:rsidR="00F664E4" w:rsidRDefault="00000000">
            <w:pPr>
              <w:spacing w:after="40"/>
              <w:jc w:val="left"/>
            </w:pPr>
            <w:r>
              <w:rPr>
                <w:sz w:val="20"/>
              </w:rPr>
              <w:t>seccion_referencias</w:t>
            </w:r>
          </w:p>
        </w:tc>
        <w:tc>
          <w:tcPr>
            <w:tcW w:w="1134" w:type="dxa"/>
          </w:tcPr>
          <w:p w14:paraId="125BDE80" w14:textId="77777777" w:rsidR="00F664E4" w:rsidRDefault="00000000">
            <w:pPr>
              <w:spacing w:after="40"/>
              <w:jc w:val="left"/>
            </w:pPr>
            <w:r>
              <w:rPr>
                <w:sz w:val="20"/>
              </w:rPr>
              <w:t>session</w:t>
            </w:r>
          </w:p>
        </w:tc>
        <w:tc>
          <w:tcPr>
            <w:tcW w:w="6123" w:type="dxa"/>
          </w:tcPr>
          <w:p w14:paraId="69739922" w14:textId="77777777" w:rsidR="00F664E4" w:rsidRDefault="00000000">
            <w:pPr>
              <w:spacing w:after="40"/>
              <w:jc w:val="left"/>
            </w:pPr>
            <w:r>
              <w:rPr>
                <w:sz w:val="20"/>
              </w:rPr>
              <w:t>Texto de la sección bibliográfica, delimitada por su encabezado y el fin de sección: 34 635 caracteres.</w:t>
            </w:r>
          </w:p>
        </w:tc>
      </w:tr>
      <w:tr w:rsidR="00F664E4" w14:paraId="7E924905" w14:textId="77777777">
        <w:tc>
          <w:tcPr>
            <w:tcW w:w="1814" w:type="dxa"/>
          </w:tcPr>
          <w:p w14:paraId="67709B1F" w14:textId="77777777" w:rsidR="00F664E4" w:rsidRDefault="00000000">
            <w:pPr>
              <w:spacing w:after="40"/>
              <w:jc w:val="left"/>
            </w:pPr>
            <w:r>
              <w:rPr>
                <w:sz w:val="20"/>
              </w:rPr>
              <w:t>svc</w:t>
            </w:r>
          </w:p>
        </w:tc>
        <w:tc>
          <w:tcPr>
            <w:tcW w:w="1134" w:type="dxa"/>
          </w:tcPr>
          <w:p w14:paraId="65FBF1EA" w14:textId="77777777" w:rsidR="00F664E4" w:rsidRDefault="00000000">
            <w:pPr>
              <w:spacing w:after="40"/>
              <w:jc w:val="left"/>
            </w:pPr>
            <w:r>
              <w:rPr>
                <w:sz w:val="20"/>
              </w:rPr>
              <w:t>function</w:t>
            </w:r>
          </w:p>
        </w:tc>
        <w:tc>
          <w:tcPr>
            <w:tcW w:w="6123" w:type="dxa"/>
          </w:tcPr>
          <w:p w14:paraId="0D7C8F4E" w14:textId="77777777" w:rsidR="00F664E4" w:rsidRDefault="00000000">
            <w:pPr>
              <w:spacing w:after="40"/>
              <w:jc w:val="left"/>
            </w:pPr>
            <w:r>
              <w:rPr>
                <w:sz w:val="20"/>
              </w:rPr>
              <w:t>Instancia nueva de EntidadExtractionService para cada prueba, de modo que ninguna herede estado de otra.</w:t>
            </w:r>
          </w:p>
        </w:tc>
      </w:tr>
    </w:tbl>
    <w:p w14:paraId="4D085308" w14:textId="77777777" w:rsidR="00F664E4" w:rsidRDefault="00F664E4"/>
    <w:p w14:paraId="53662A74" w14:textId="77777777" w:rsidR="00F664E4" w:rsidRDefault="00000000">
      <w:r>
        <w:t>El código de las fixtures compartidas es el siguiente:</w:t>
      </w:r>
    </w:p>
    <w:p w14:paraId="11778819" w14:textId="77777777" w:rsidR="00F664E4" w:rsidRDefault="00000000">
      <w:pPr>
        <w:spacing w:before="60" w:after="160" w:line="240" w:lineRule="auto"/>
        <w:ind w:left="283"/>
        <w:jc w:val="left"/>
      </w:pPr>
      <w:r>
        <w:rPr>
          <w:rFonts w:ascii="Consolas" w:eastAsia="Consolas" w:hAnsi="Consolas"/>
          <w:sz w:val="18"/>
        </w:rPr>
        <w:t>"""</w:t>
      </w:r>
      <w:r>
        <w:rPr>
          <w:rFonts w:ascii="Consolas" w:eastAsia="Consolas" w:hAnsi="Consolas"/>
          <w:sz w:val="18"/>
        </w:rPr>
        <w:br/>
        <w:t>Fixtures compartidas por las pruebas unitarias.</w:t>
      </w:r>
      <w:r>
        <w:rPr>
          <w:rFonts w:ascii="Consolas" w:eastAsia="Consolas" w:hAnsi="Consolas"/>
          <w:sz w:val="18"/>
        </w:rPr>
        <w:br/>
      </w:r>
      <w:r>
        <w:rPr>
          <w:rFonts w:ascii="Consolas" w:eastAsia="Consolas" w:hAnsi="Consolas"/>
          <w:sz w:val="18"/>
        </w:rPr>
        <w:br/>
        <w:t>El documento de prueba es un PDF real: la tesis del autor del proyecto. No se</w:t>
      </w:r>
      <w:r>
        <w:rPr>
          <w:rFonts w:ascii="Consolas" w:eastAsia="Consolas" w:hAnsi="Consolas"/>
          <w:sz w:val="18"/>
        </w:rPr>
        <w:br/>
        <w:t>usa texto inventado en ninguna prueba — todo lo que se afirma sobre citas,</w:t>
      </w:r>
      <w:r>
        <w:rPr>
          <w:rFonts w:ascii="Consolas" w:eastAsia="Consolas" w:hAnsi="Consolas"/>
          <w:sz w:val="18"/>
        </w:rPr>
        <w:br/>
        <w:t>referencias, secciones o DOIs se comprueba contra ese documento.</w:t>
      </w:r>
      <w:r>
        <w:rPr>
          <w:rFonts w:ascii="Consolas" w:eastAsia="Consolas" w:hAnsi="Consolas"/>
          <w:sz w:val="18"/>
        </w:rPr>
        <w:br/>
      </w:r>
      <w:r>
        <w:rPr>
          <w:rFonts w:ascii="Consolas" w:eastAsia="Consolas" w:hAnsi="Consolas"/>
          <w:sz w:val="18"/>
        </w:rPr>
        <w:br/>
        <w:t>La extracción del PDF es cara (~7 s), así que se hace una sola vez por sesión</w:t>
      </w:r>
      <w:r>
        <w:rPr>
          <w:rFonts w:ascii="Consolas" w:eastAsia="Consolas" w:hAnsi="Consolas"/>
          <w:sz w:val="18"/>
        </w:rPr>
        <w:br/>
        <w:t>y se comparte. El PDF se copia a un directorio temporal porque extraer_texto</w:t>
      </w:r>
      <w:r>
        <w:rPr>
          <w:rFonts w:ascii="Consolas" w:eastAsia="Consolas" w:hAnsi="Consolas"/>
          <w:sz w:val="18"/>
        </w:rPr>
        <w:br/>
        <w:t>escribe un .md de caché junto al original, y el repositorio no debe ensuciarse.</w:t>
      </w:r>
      <w:r>
        <w:rPr>
          <w:rFonts w:ascii="Consolas" w:eastAsia="Consolas" w:hAnsi="Consolas"/>
          <w:sz w:val="18"/>
        </w:rPr>
        <w:br/>
        <w:t>"""</w:t>
      </w:r>
      <w:r>
        <w:rPr>
          <w:rFonts w:ascii="Consolas" w:eastAsia="Consolas" w:hAnsi="Consolas"/>
          <w:sz w:val="18"/>
        </w:rPr>
        <w:br/>
        <w:t>import shutil</w:t>
      </w:r>
      <w:r>
        <w:rPr>
          <w:rFonts w:ascii="Consolas" w:eastAsia="Consolas" w:hAnsi="Consolas"/>
          <w:sz w:val="18"/>
        </w:rPr>
        <w:br/>
        <w:t>from pathlib import Path</w:t>
      </w:r>
      <w:r>
        <w:rPr>
          <w:rFonts w:ascii="Consolas" w:eastAsia="Consolas" w:hAnsi="Consolas"/>
          <w:sz w:val="18"/>
        </w:rPr>
        <w:br/>
      </w:r>
      <w:r>
        <w:rPr>
          <w:rFonts w:ascii="Consolas" w:eastAsia="Consolas" w:hAnsi="Consolas"/>
          <w:sz w:val="18"/>
        </w:rPr>
        <w:br/>
        <w:t>import pytest</w:t>
      </w:r>
      <w:r>
        <w:rPr>
          <w:rFonts w:ascii="Consolas" w:eastAsia="Consolas" w:hAnsi="Consolas"/>
          <w:sz w:val="18"/>
        </w:rPr>
        <w:br/>
      </w:r>
      <w:r>
        <w:rPr>
          <w:rFonts w:ascii="Consolas" w:eastAsia="Consolas" w:hAnsi="Consolas"/>
          <w:sz w:val="18"/>
        </w:rPr>
        <w:br/>
        <w:t>from app.services.ingesta.pdf_service import pdf_service</w:t>
      </w:r>
      <w:r>
        <w:rPr>
          <w:rFonts w:ascii="Consolas" w:eastAsia="Consolas" w:hAnsi="Consolas"/>
          <w:sz w:val="18"/>
        </w:rPr>
        <w:br/>
        <w:t>from app.services.grafo.extraccion_service import EntidadExtractionService</w:t>
      </w:r>
      <w:r>
        <w:rPr>
          <w:rFonts w:ascii="Consolas" w:eastAsia="Consolas" w:hAnsi="Consolas"/>
          <w:sz w:val="18"/>
        </w:rPr>
        <w:br/>
      </w:r>
      <w:r>
        <w:rPr>
          <w:rFonts w:ascii="Consolas" w:eastAsia="Consolas" w:hAnsi="Consolas"/>
          <w:sz w:val="18"/>
        </w:rPr>
        <w:br/>
        <w:t>PDF_TESIS = Path(__file__).parent / "Informe de tesis_AlcaldeLavadoMatias (1).pdf"</w:t>
      </w:r>
      <w:r>
        <w:rPr>
          <w:rFonts w:ascii="Consolas" w:eastAsia="Consolas" w:hAnsi="Consolas"/>
          <w:sz w:val="18"/>
        </w:rPr>
        <w:br/>
      </w:r>
      <w:r>
        <w:rPr>
          <w:rFonts w:ascii="Consolas" w:eastAsia="Consolas" w:hAnsi="Consolas"/>
          <w:sz w:val="18"/>
        </w:rPr>
        <w:br/>
      </w:r>
      <w:r>
        <w:rPr>
          <w:rFonts w:ascii="Consolas" w:eastAsia="Consolas" w:hAnsi="Consolas"/>
          <w:sz w:val="18"/>
        </w:rPr>
        <w:br/>
        <w:t>@pytest.fixture(scope="session")</w:t>
      </w:r>
      <w:r>
        <w:rPr>
          <w:rFonts w:ascii="Consolas" w:eastAsia="Consolas" w:hAnsi="Consolas"/>
          <w:sz w:val="18"/>
        </w:rPr>
        <w:br/>
        <w:t>def ruta_pdf(tmp_path_factory) -&gt; Path:</w:t>
      </w:r>
      <w:r>
        <w:rPr>
          <w:rFonts w:ascii="Consolas" w:eastAsia="Consolas" w:hAnsi="Consolas"/>
          <w:sz w:val="18"/>
        </w:rPr>
        <w:br/>
        <w:t xml:space="preserve">    """Copia del PDF real en un temporal, para no dejar la caché .md en el repo."""</w:t>
      </w:r>
      <w:r>
        <w:rPr>
          <w:rFonts w:ascii="Consolas" w:eastAsia="Consolas" w:hAnsi="Consolas"/>
          <w:sz w:val="18"/>
        </w:rPr>
        <w:br/>
        <w:t xml:space="preserve">    if not PDF_TESIS.exists():</w:t>
      </w:r>
      <w:r>
        <w:rPr>
          <w:rFonts w:ascii="Consolas" w:eastAsia="Consolas" w:hAnsi="Consolas"/>
          <w:sz w:val="18"/>
        </w:rPr>
        <w:br/>
        <w:t xml:space="preserve">        pytest.skip(f"No se encontró el PDF de prueba: {PDF_TESIS.name}")</w:t>
      </w:r>
      <w:r>
        <w:rPr>
          <w:rFonts w:ascii="Consolas" w:eastAsia="Consolas" w:hAnsi="Consolas"/>
          <w:sz w:val="18"/>
        </w:rPr>
        <w:br/>
        <w:t xml:space="preserve">    destino = tmp_path_factory.mktemp("documento") / "tesis.pdf"</w:t>
      </w:r>
      <w:r>
        <w:rPr>
          <w:rFonts w:ascii="Consolas" w:eastAsia="Consolas" w:hAnsi="Consolas"/>
          <w:sz w:val="18"/>
        </w:rPr>
        <w:br/>
        <w:t xml:space="preserve">    shutil.copy(PDF_TESIS, destino)</w:t>
      </w:r>
      <w:r>
        <w:rPr>
          <w:rFonts w:ascii="Consolas" w:eastAsia="Consolas" w:hAnsi="Consolas"/>
          <w:sz w:val="18"/>
        </w:rPr>
        <w:br/>
        <w:t xml:space="preserve">    return destino</w:t>
      </w:r>
      <w:r>
        <w:rPr>
          <w:rFonts w:ascii="Consolas" w:eastAsia="Consolas" w:hAnsi="Consolas"/>
          <w:sz w:val="18"/>
        </w:rPr>
        <w:br/>
      </w:r>
      <w:r>
        <w:rPr>
          <w:rFonts w:ascii="Consolas" w:eastAsia="Consolas" w:hAnsi="Consolas"/>
          <w:sz w:val="18"/>
        </w:rPr>
        <w:br/>
      </w:r>
      <w:r>
        <w:rPr>
          <w:rFonts w:ascii="Consolas" w:eastAsia="Consolas" w:hAnsi="Consolas"/>
          <w:sz w:val="18"/>
        </w:rPr>
        <w:br/>
        <w:t>@pytest.fixture(scope="session")</w:t>
      </w:r>
      <w:r>
        <w:rPr>
          <w:rFonts w:ascii="Consolas" w:eastAsia="Consolas" w:hAnsi="Consolas"/>
          <w:sz w:val="18"/>
        </w:rPr>
        <w:br/>
        <w:t>def _extraccion(ruta_pdf) -&gt; tuple[str, int]:</w:t>
      </w:r>
      <w:r>
        <w:rPr>
          <w:rFonts w:ascii="Consolas" w:eastAsia="Consolas" w:hAnsi="Consolas"/>
          <w:sz w:val="18"/>
        </w:rPr>
        <w:br/>
        <w:t xml:space="preserve">    return pdf_service.extraer_texto(ruta_pdf)</w:t>
      </w:r>
      <w:r>
        <w:rPr>
          <w:rFonts w:ascii="Consolas" w:eastAsia="Consolas" w:hAnsi="Consolas"/>
          <w:sz w:val="18"/>
        </w:rPr>
        <w:br/>
      </w:r>
      <w:r>
        <w:rPr>
          <w:rFonts w:ascii="Consolas" w:eastAsia="Consolas" w:hAnsi="Consolas"/>
          <w:sz w:val="18"/>
        </w:rPr>
        <w:br/>
      </w:r>
      <w:r>
        <w:rPr>
          <w:rFonts w:ascii="Consolas" w:eastAsia="Consolas" w:hAnsi="Consolas"/>
          <w:sz w:val="18"/>
        </w:rPr>
        <w:br/>
        <w:t>@pytest.fixture(scope="session")</w:t>
      </w:r>
      <w:r>
        <w:rPr>
          <w:rFonts w:ascii="Consolas" w:eastAsia="Consolas" w:hAnsi="Consolas"/>
          <w:sz w:val="18"/>
        </w:rPr>
        <w:br/>
        <w:t>def texto_tesis(_extraccion) -&gt; str:</w:t>
      </w:r>
      <w:r>
        <w:rPr>
          <w:rFonts w:ascii="Consolas" w:eastAsia="Consolas" w:hAnsi="Consolas"/>
          <w:sz w:val="18"/>
        </w:rPr>
        <w:br/>
        <w:t xml:space="preserve">    """Markdown completo extraído de la tesis real."""</w:t>
      </w:r>
      <w:r>
        <w:rPr>
          <w:rFonts w:ascii="Consolas" w:eastAsia="Consolas" w:hAnsi="Consolas"/>
          <w:sz w:val="18"/>
        </w:rPr>
        <w:br/>
      </w:r>
      <w:r>
        <w:rPr>
          <w:rFonts w:ascii="Consolas" w:eastAsia="Consolas" w:hAnsi="Consolas"/>
          <w:sz w:val="18"/>
        </w:rPr>
        <w:lastRenderedPageBreak/>
        <w:t xml:space="preserve">    return _extraccion[0]</w:t>
      </w:r>
      <w:r>
        <w:rPr>
          <w:rFonts w:ascii="Consolas" w:eastAsia="Consolas" w:hAnsi="Consolas"/>
          <w:sz w:val="18"/>
        </w:rPr>
        <w:br/>
      </w:r>
      <w:r>
        <w:rPr>
          <w:rFonts w:ascii="Consolas" w:eastAsia="Consolas" w:hAnsi="Consolas"/>
          <w:sz w:val="18"/>
        </w:rPr>
        <w:br/>
      </w:r>
      <w:r>
        <w:rPr>
          <w:rFonts w:ascii="Consolas" w:eastAsia="Consolas" w:hAnsi="Consolas"/>
          <w:sz w:val="18"/>
        </w:rPr>
        <w:br/>
        <w:t>@pytest.fixture(scope="session")</w:t>
      </w:r>
      <w:r>
        <w:rPr>
          <w:rFonts w:ascii="Consolas" w:eastAsia="Consolas" w:hAnsi="Consolas"/>
          <w:sz w:val="18"/>
        </w:rPr>
        <w:br/>
        <w:t>def paginas_tesis(_extraccion) -&gt; int:</w:t>
      </w:r>
      <w:r>
        <w:rPr>
          <w:rFonts w:ascii="Consolas" w:eastAsia="Consolas" w:hAnsi="Consolas"/>
          <w:sz w:val="18"/>
        </w:rPr>
        <w:br/>
        <w:t xml:space="preserve">    return _extraccion[1]</w:t>
      </w:r>
      <w:r>
        <w:rPr>
          <w:rFonts w:ascii="Consolas" w:eastAsia="Consolas" w:hAnsi="Consolas"/>
          <w:sz w:val="18"/>
        </w:rPr>
        <w:br/>
      </w:r>
      <w:r>
        <w:rPr>
          <w:rFonts w:ascii="Consolas" w:eastAsia="Consolas" w:hAnsi="Consolas"/>
          <w:sz w:val="18"/>
        </w:rPr>
        <w:br/>
      </w:r>
      <w:r>
        <w:rPr>
          <w:rFonts w:ascii="Consolas" w:eastAsia="Consolas" w:hAnsi="Consolas"/>
          <w:sz w:val="18"/>
        </w:rPr>
        <w:br/>
        <w:t>@pytest.fixture(scope="session")</w:t>
      </w:r>
      <w:r>
        <w:rPr>
          <w:rFonts w:ascii="Consolas" w:eastAsia="Consolas" w:hAnsi="Consolas"/>
          <w:sz w:val="18"/>
        </w:rPr>
        <w:br/>
        <w:t>def texto_cuerpo(texto_tesis) -&gt; str:</w:t>
      </w:r>
      <w:r>
        <w:rPr>
          <w:rFonts w:ascii="Consolas" w:eastAsia="Consolas" w:hAnsi="Consolas"/>
          <w:sz w:val="18"/>
        </w:rPr>
        <w:br/>
        <w:t xml:space="preserve">    """Cuerpo de la tesis sin los anexos (como lo ve la detección de citas)."""</w:t>
      </w:r>
      <w:r>
        <w:rPr>
          <w:rFonts w:ascii="Consolas" w:eastAsia="Consolas" w:hAnsi="Consolas"/>
          <w:sz w:val="18"/>
        </w:rPr>
        <w:br/>
        <w:t xml:space="preserve">    return EntidadExtractionService._truncar_antes_de_anexos(texto_tesis)</w:t>
      </w:r>
      <w:r>
        <w:rPr>
          <w:rFonts w:ascii="Consolas" w:eastAsia="Consolas" w:hAnsi="Consolas"/>
          <w:sz w:val="18"/>
        </w:rPr>
        <w:br/>
      </w:r>
      <w:r>
        <w:rPr>
          <w:rFonts w:ascii="Consolas" w:eastAsia="Consolas" w:hAnsi="Consolas"/>
          <w:sz w:val="18"/>
        </w:rPr>
        <w:br/>
      </w:r>
      <w:r>
        <w:rPr>
          <w:rFonts w:ascii="Consolas" w:eastAsia="Consolas" w:hAnsi="Consolas"/>
          <w:sz w:val="18"/>
        </w:rPr>
        <w:br/>
        <w:t>@pytest.fixture(scope="session")</w:t>
      </w:r>
      <w:r>
        <w:rPr>
          <w:rFonts w:ascii="Consolas" w:eastAsia="Consolas" w:hAnsi="Consolas"/>
          <w:sz w:val="18"/>
        </w:rPr>
        <w:br/>
        <w:t>def seccion_referencias(texto_tesis) -&gt; str:</w:t>
      </w:r>
      <w:r>
        <w:rPr>
          <w:rFonts w:ascii="Consolas" w:eastAsia="Consolas" w:hAnsi="Consolas"/>
          <w:sz w:val="18"/>
        </w:rPr>
        <w:br/>
        <w:t xml:space="preserve">    """Texto de la sección de referencias bibliográficas de la tesis real."""</w:t>
      </w:r>
      <w:r>
        <w:rPr>
          <w:rFonts w:ascii="Consolas" w:eastAsia="Consolas" w:hAnsi="Consolas"/>
          <w:sz w:val="18"/>
        </w:rPr>
        <w:br/>
        <w:t xml:space="preserve">    svc = EntidadExtractionService()</w:t>
      </w:r>
      <w:r>
        <w:rPr>
          <w:rFonts w:ascii="Consolas" w:eastAsia="Consolas" w:hAnsi="Consolas"/>
          <w:sz w:val="18"/>
        </w:rPr>
        <w:br/>
        <w:t xml:space="preserve">    match = svc._encontrar_inicio_referencias(texto_tesis)</w:t>
      </w:r>
      <w:r>
        <w:rPr>
          <w:rFonts w:ascii="Consolas" w:eastAsia="Consolas" w:hAnsi="Consolas"/>
          <w:sz w:val="18"/>
        </w:rPr>
        <w:br/>
        <w:t xml:space="preserve">    assert match is not None, "La tesis de prueba debe tener sección de referencias"</w:t>
      </w:r>
      <w:r>
        <w:rPr>
          <w:rFonts w:ascii="Consolas" w:eastAsia="Consolas" w:hAnsi="Consolas"/>
          <w:sz w:val="18"/>
        </w:rPr>
        <w:br/>
        <w:t xml:space="preserve">    desde_refs = texto_tesis[match.start():]</w:t>
      </w:r>
      <w:r>
        <w:rPr>
          <w:rFonts w:ascii="Consolas" w:eastAsia="Consolas" w:hAnsi="Consolas"/>
          <w:sz w:val="18"/>
        </w:rPr>
        <w:br/>
        <w:t xml:space="preserve">    return desde_refs[: svc._encontrar_fin_seccion(desde_refs)]</w:t>
      </w:r>
      <w:r>
        <w:rPr>
          <w:rFonts w:ascii="Consolas" w:eastAsia="Consolas" w:hAnsi="Consolas"/>
          <w:sz w:val="18"/>
        </w:rPr>
        <w:br/>
      </w:r>
      <w:r>
        <w:rPr>
          <w:rFonts w:ascii="Consolas" w:eastAsia="Consolas" w:hAnsi="Consolas"/>
          <w:sz w:val="18"/>
        </w:rPr>
        <w:br/>
      </w:r>
      <w:r>
        <w:rPr>
          <w:rFonts w:ascii="Consolas" w:eastAsia="Consolas" w:hAnsi="Consolas"/>
          <w:sz w:val="18"/>
        </w:rPr>
        <w:br/>
        <w:t>@pytest.fixture</w:t>
      </w:r>
      <w:r>
        <w:rPr>
          <w:rFonts w:ascii="Consolas" w:eastAsia="Consolas" w:hAnsi="Consolas"/>
          <w:sz w:val="18"/>
        </w:rPr>
        <w:br/>
        <w:t>def svc() -&gt; EntidadExtractionService:</w:t>
      </w:r>
      <w:r>
        <w:rPr>
          <w:rFonts w:ascii="Consolas" w:eastAsia="Consolas" w:hAnsi="Consolas"/>
          <w:sz w:val="18"/>
        </w:rPr>
        <w:br/>
        <w:t xml:space="preserve">    return EntidadExtractionService()</w:t>
      </w:r>
    </w:p>
    <w:p w14:paraId="31ACE666" w14:textId="77777777" w:rsidR="00F664E4" w:rsidRDefault="00000000">
      <w:pPr>
        <w:pStyle w:val="Ttulo1"/>
      </w:pPr>
      <w:r>
        <w:t>7. Detalle de las pruebas</w:t>
      </w:r>
    </w:p>
    <w:p w14:paraId="510F9D30" w14:textId="77777777" w:rsidR="00F664E4" w:rsidRDefault="00000000">
      <w:r>
        <w:t>Se documenta a continuación cada una de las 116 pruebas, agrupadas por módulo y por clase. De cada prueba se indica su descripción, su código fuente, la entrada con la que se ejerció el componente, la salida que este devolvió y el resultado de la comprobación. Los valores muy extensos (el texto completo del documento, el contenido de un PDF) se abrevian indicando su tamaño real.</w:t>
      </w:r>
    </w:p>
    <w:p w14:paraId="5F0E14E0" w14:textId="77777777" w:rsidR="00F664E4" w:rsidRDefault="00000000">
      <w:pPr>
        <w:pStyle w:val="Ttulo2"/>
      </w:pPr>
      <w:r>
        <w:t>7.1. PDFExtractionService</w:t>
      </w:r>
    </w:p>
    <w:tbl>
      <w:tblPr>
        <w:tblStyle w:val="Tablaconcuadrcula"/>
        <w:tblW w:w="0" w:type="auto"/>
        <w:tblLook w:val="04A0" w:firstRow="1" w:lastRow="0" w:firstColumn="1" w:lastColumn="0" w:noHBand="0" w:noVBand="1"/>
      </w:tblPr>
      <w:tblGrid>
        <w:gridCol w:w="2967"/>
        <w:gridCol w:w="4255"/>
        <w:gridCol w:w="1634"/>
      </w:tblGrid>
      <w:tr w:rsidR="00F664E4" w14:paraId="6E62289D" w14:textId="77777777">
        <w:tc>
          <w:tcPr>
            <w:tcW w:w="3005" w:type="dxa"/>
          </w:tcPr>
          <w:p w14:paraId="3A43B86E" w14:textId="77777777" w:rsidR="00F664E4" w:rsidRDefault="00000000">
            <w:pPr>
              <w:spacing w:after="40"/>
              <w:jc w:val="left"/>
            </w:pPr>
            <w:r>
              <w:rPr>
                <w:b/>
                <w:sz w:val="20"/>
              </w:rPr>
              <w:t>Archivo de pruebas</w:t>
            </w:r>
          </w:p>
        </w:tc>
        <w:tc>
          <w:tcPr>
            <w:tcW w:w="4365" w:type="dxa"/>
          </w:tcPr>
          <w:p w14:paraId="530732BF" w14:textId="77777777" w:rsidR="00F664E4" w:rsidRDefault="00000000">
            <w:pPr>
              <w:spacing w:after="40"/>
              <w:jc w:val="left"/>
            </w:pPr>
            <w:r>
              <w:rPr>
                <w:b/>
                <w:sz w:val="20"/>
              </w:rPr>
              <w:t>Módulo bajo prueba</w:t>
            </w:r>
          </w:p>
        </w:tc>
        <w:tc>
          <w:tcPr>
            <w:tcW w:w="1701" w:type="dxa"/>
          </w:tcPr>
          <w:p w14:paraId="56329A9C" w14:textId="77777777" w:rsidR="00F664E4" w:rsidRDefault="00000000">
            <w:pPr>
              <w:spacing w:after="40"/>
              <w:jc w:val="left"/>
            </w:pPr>
            <w:r>
              <w:rPr>
                <w:b/>
                <w:sz w:val="20"/>
              </w:rPr>
              <w:t>Pruebas</w:t>
            </w:r>
          </w:p>
        </w:tc>
      </w:tr>
      <w:tr w:rsidR="00F664E4" w14:paraId="5C246F3D" w14:textId="77777777">
        <w:tc>
          <w:tcPr>
            <w:tcW w:w="3005" w:type="dxa"/>
          </w:tcPr>
          <w:p w14:paraId="46BCF5FD" w14:textId="77777777" w:rsidR="00F664E4" w:rsidRDefault="00000000">
            <w:pPr>
              <w:spacing w:after="40"/>
              <w:jc w:val="left"/>
            </w:pPr>
            <w:r>
              <w:rPr>
                <w:sz w:val="20"/>
              </w:rPr>
              <w:t>tests/unit/test_pdf_service.py</w:t>
            </w:r>
          </w:p>
        </w:tc>
        <w:tc>
          <w:tcPr>
            <w:tcW w:w="4365" w:type="dxa"/>
          </w:tcPr>
          <w:p w14:paraId="5A35B490" w14:textId="77777777" w:rsidR="00F664E4" w:rsidRDefault="00000000">
            <w:pPr>
              <w:spacing w:after="40"/>
              <w:jc w:val="left"/>
            </w:pPr>
            <w:r>
              <w:rPr>
                <w:sz w:val="20"/>
              </w:rPr>
              <w:t>app/services/ingesta/pdf_service.py</w:t>
            </w:r>
          </w:p>
        </w:tc>
        <w:tc>
          <w:tcPr>
            <w:tcW w:w="1701" w:type="dxa"/>
          </w:tcPr>
          <w:p w14:paraId="595CE75B" w14:textId="77777777" w:rsidR="00F664E4" w:rsidRDefault="00000000">
            <w:pPr>
              <w:spacing w:after="40"/>
              <w:jc w:val="left"/>
            </w:pPr>
            <w:r>
              <w:rPr>
                <w:sz w:val="20"/>
              </w:rPr>
              <w:t>19</w:t>
            </w:r>
          </w:p>
        </w:tc>
      </w:tr>
    </w:tbl>
    <w:p w14:paraId="7CCC678D" w14:textId="77777777" w:rsidR="00F664E4" w:rsidRDefault="00F664E4"/>
    <w:p w14:paraId="48AD77BF" w14:textId="77777777" w:rsidR="00F664E4" w:rsidRDefault="00000000">
      <w:r>
        <w:t>PDFExtractionService — validación, extracción de texto y detección de secciones.</w:t>
      </w:r>
    </w:p>
    <w:p w14:paraId="41D7A70A" w14:textId="77777777" w:rsidR="00F664E4" w:rsidRDefault="00000000">
      <w:r>
        <w:t>Se ejecuta contra el PDF real de la tesis (67 páginas). Sin red ni servicios externos: PyMuPDF trabaja en local.</w:t>
      </w:r>
    </w:p>
    <w:p w14:paraId="092FFD82" w14:textId="77777777" w:rsidR="00F664E4" w:rsidRDefault="00000000">
      <w:pPr>
        <w:pStyle w:val="Ttulo3"/>
      </w:pPr>
      <w:r>
        <w:t>7.1.1. TestValidarPDF</w:t>
      </w:r>
    </w:p>
    <w:p w14:paraId="111D13A9" w14:textId="77777777" w:rsidR="00F664E4" w:rsidRDefault="00000000">
      <w:r>
        <w:rPr>
          <w:i/>
        </w:rPr>
        <w:t>validar_pdf rechaza lo que no debe entrar al pipeline.</w:t>
      </w:r>
    </w:p>
    <w:p w14:paraId="2387ED0C" w14:textId="77777777" w:rsidR="00F664E4" w:rsidRDefault="00000000">
      <w:pPr>
        <w:pStyle w:val="Ttulo4"/>
      </w:pPr>
      <w:r>
        <w:t>test_pdf_real_es_valido</w:t>
      </w:r>
    </w:p>
    <w:p w14:paraId="309DB71B" w14:textId="77777777" w:rsidR="00F664E4" w:rsidRDefault="00000000">
      <w:r>
        <w:rPr>
          <w:b/>
        </w:rPr>
        <w:t>Descripción.</w:t>
      </w:r>
      <w:r>
        <w:t xml:space="preserve"> El PDF real de la tesis supera la validación de entrada del pipeline sin lanzar excepción.</w:t>
      </w:r>
    </w:p>
    <w:p w14:paraId="2D86672B" w14:textId="77777777" w:rsidR="00F664E4" w:rsidRDefault="00000000">
      <w:r>
        <w:rPr>
          <w:b/>
        </w:rPr>
        <w:t>Código.</w:t>
      </w:r>
    </w:p>
    <w:p w14:paraId="1830A6BA" w14:textId="77777777" w:rsidR="00F664E4" w:rsidRDefault="00000000">
      <w:pPr>
        <w:spacing w:before="60" w:after="160" w:line="240" w:lineRule="auto"/>
        <w:ind w:left="283"/>
        <w:jc w:val="left"/>
      </w:pPr>
      <w:r>
        <w:rPr>
          <w:rFonts w:ascii="Consolas" w:eastAsia="Consolas" w:hAnsi="Consolas"/>
          <w:sz w:val="18"/>
        </w:rPr>
        <w:lastRenderedPageBreak/>
        <w:t>def test_pdf_real_es_valido(self, ruta_pdf):</w:t>
      </w:r>
      <w:r>
        <w:rPr>
          <w:rFonts w:ascii="Consolas" w:eastAsia="Consolas" w:hAnsi="Consolas"/>
          <w:sz w:val="18"/>
        </w:rPr>
        <w:br/>
        <w:t xml:space="preserve">        contenido = ruta_pdf.read_bytes()</w:t>
      </w:r>
      <w:r>
        <w:rPr>
          <w:rFonts w:ascii="Consolas" w:eastAsia="Consolas" w:hAnsi="Consolas"/>
          <w:sz w:val="18"/>
        </w:rPr>
        <w:br/>
        <w:t xml:space="preserve">        pdf_service.validar_pdf(contenido, "tesis.pdf")</w:t>
      </w:r>
    </w:p>
    <w:p w14:paraId="1D78F9B3" w14:textId="77777777" w:rsidR="00F664E4" w:rsidRDefault="00000000">
      <w:r>
        <w:rPr>
          <w:b/>
        </w:rPr>
        <w:t>Entrada.</w:t>
      </w:r>
    </w:p>
    <w:p w14:paraId="4510107C" w14:textId="77777777" w:rsidR="00F664E4" w:rsidRDefault="00000000">
      <w:pPr>
        <w:spacing w:before="60" w:after="160" w:line="240" w:lineRule="auto"/>
        <w:ind w:left="283"/>
        <w:jc w:val="left"/>
      </w:pPr>
      <w:r>
        <w:rPr>
          <w:rFonts w:ascii="Consolas" w:eastAsia="Consolas" w:hAnsi="Consolas"/>
          <w:sz w:val="17"/>
        </w:rPr>
        <w:t>PDFExtractionService.validar_pdf(&lt;730 941 bytes&gt; b'%PDF-1.7\r\n%\xb5\xb5\xb5\xb5\r\n1 0 obj'…,</w:t>
      </w:r>
      <w:r>
        <w:rPr>
          <w:rFonts w:ascii="Consolas" w:eastAsia="Consolas" w:hAnsi="Consolas"/>
          <w:sz w:val="17"/>
        </w:rPr>
        <w:br/>
        <w:t xml:space="preserve">   'tesis.pdf')</w:t>
      </w:r>
    </w:p>
    <w:p w14:paraId="14553154" w14:textId="77777777" w:rsidR="00F664E4" w:rsidRDefault="00000000">
      <w:r>
        <w:rPr>
          <w:b/>
        </w:rPr>
        <w:t>Salida.</w:t>
      </w:r>
    </w:p>
    <w:p w14:paraId="2352138C" w14:textId="77777777" w:rsidR="00F664E4" w:rsidRDefault="00000000">
      <w:pPr>
        <w:spacing w:before="60" w:after="160" w:line="240" w:lineRule="auto"/>
        <w:ind w:left="283"/>
        <w:jc w:val="left"/>
      </w:pPr>
      <w:r>
        <w:rPr>
          <w:rFonts w:ascii="Consolas" w:eastAsia="Consolas" w:hAnsi="Consolas"/>
          <w:sz w:val="17"/>
        </w:rPr>
        <w:t>None</w:t>
      </w:r>
    </w:p>
    <w:p w14:paraId="1EC4A5E6" w14:textId="77777777" w:rsidR="00F664E4" w:rsidRDefault="00000000">
      <w:r>
        <w:rPr>
          <w:b/>
        </w:rPr>
        <w:t>Resultado.</w:t>
      </w:r>
      <w:r>
        <w:t xml:space="preserve"> PASSED</w:t>
      </w:r>
    </w:p>
    <w:p w14:paraId="791D1954" w14:textId="77777777" w:rsidR="00F664E4" w:rsidRDefault="00000000">
      <w:pPr>
        <w:pStyle w:val="Ttulo4"/>
      </w:pPr>
      <w:r>
        <w:t>test_rechaza_extension_que_no_es_pdf</w:t>
      </w:r>
    </w:p>
    <w:p w14:paraId="6C61B53B" w14:textId="77777777" w:rsidR="00F664E4" w:rsidRDefault="00000000">
      <w:r>
        <w:rPr>
          <w:b/>
        </w:rPr>
        <w:t>Descripción.</w:t>
      </w:r>
      <w:r>
        <w:t xml:space="preserve"> Un archivo con extensión distinta de .pdf se rechaza con el código FORMATO_INVALIDO y el error incluye siempre una acción sugerida para el usuario.</w:t>
      </w:r>
    </w:p>
    <w:p w14:paraId="7B72933D" w14:textId="77777777" w:rsidR="00F664E4" w:rsidRDefault="00000000">
      <w:r>
        <w:rPr>
          <w:b/>
        </w:rPr>
        <w:t>Código.</w:t>
      </w:r>
    </w:p>
    <w:p w14:paraId="75878045" w14:textId="77777777" w:rsidR="00F664E4" w:rsidRDefault="00000000">
      <w:pPr>
        <w:spacing w:before="60" w:after="160" w:line="240" w:lineRule="auto"/>
        <w:ind w:left="283"/>
        <w:jc w:val="left"/>
      </w:pPr>
      <w:r>
        <w:rPr>
          <w:rFonts w:ascii="Consolas" w:eastAsia="Consolas" w:hAnsi="Consolas"/>
          <w:sz w:val="18"/>
        </w:rPr>
        <w:t>def test_rechaza_extension_que_no_es_pdf(self, ruta_pdf):</w:t>
      </w:r>
      <w:r>
        <w:rPr>
          <w:rFonts w:ascii="Consolas" w:eastAsia="Consolas" w:hAnsi="Consolas"/>
          <w:sz w:val="18"/>
        </w:rPr>
        <w:br/>
        <w:t xml:space="preserve">        contenido = ruta_pdf.read_bytes()</w:t>
      </w:r>
      <w:r>
        <w:rPr>
          <w:rFonts w:ascii="Consolas" w:eastAsia="Consolas" w:hAnsi="Consolas"/>
          <w:sz w:val="18"/>
        </w:rPr>
        <w:br/>
        <w:t xml:space="preserve">        with pytest.raises(PDFNoProcessableError) as exc:</w:t>
      </w:r>
      <w:r>
        <w:rPr>
          <w:rFonts w:ascii="Consolas" w:eastAsia="Consolas" w:hAnsi="Consolas"/>
          <w:sz w:val="18"/>
        </w:rPr>
        <w:br/>
        <w:t xml:space="preserve">            pdf_service.validar_pdf(contenido, "tesis.docx")</w:t>
      </w:r>
      <w:r>
        <w:rPr>
          <w:rFonts w:ascii="Consolas" w:eastAsia="Consolas" w:hAnsi="Consolas"/>
          <w:sz w:val="18"/>
        </w:rPr>
        <w:br/>
        <w:t xml:space="preserve">        assert exc.value.codigo == "FORMATO_INVALIDO"</w:t>
      </w:r>
      <w:r>
        <w:rPr>
          <w:rFonts w:ascii="Consolas" w:eastAsia="Consolas" w:hAnsi="Consolas"/>
          <w:sz w:val="18"/>
        </w:rPr>
        <w:br/>
        <w:t xml:space="preserve">        assert exc.value.accion</w:t>
      </w:r>
    </w:p>
    <w:p w14:paraId="6A50D3AB" w14:textId="77777777" w:rsidR="00F664E4" w:rsidRDefault="00000000">
      <w:r>
        <w:rPr>
          <w:b/>
        </w:rPr>
        <w:t>Entrada.</w:t>
      </w:r>
    </w:p>
    <w:p w14:paraId="39D54A06" w14:textId="77777777" w:rsidR="00F664E4" w:rsidRDefault="00000000">
      <w:pPr>
        <w:spacing w:before="60" w:after="160" w:line="240" w:lineRule="auto"/>
        <w:ind w:left="283"/>
        <w:jc w:val="left"/>
      </w:pPr>
      <w:r>
        <w:rPr>
          <w:rFonts w:ascii="Consolas" w:eastAsia="Consolas" w:hAnsi="Consolas"/>
          <w:sz w:val="17"/>
        </w:rPr>
        <w:t>PDFExtractionService.validar_pdf(&lt;730 941 bytes&gt; b'%PDF-1.7\r\n%\xb5\xb5\xb5\xb5\r\n1 0 obj'…,</w:t>
      </w:r>
      <w:r>
        <w:rPr>
          <w:rFonts w:ascii="Consolas" w:eastAsia="Consolas" w:hAnsi="Consolas"/>
          <w:sz w:val="17"/>
        </w:rPr>
        <w:br/>
        <w:t xml:space="preserve">   'tesis.docx')</w:t>
      </w:r>
    </w:p>
    <w:p w14:paraId="4685882B" w14:textId="77777777" w:rsidR="00F664E4" w:rsidRDefault="00000000">
      <w:r>
        <w:rPr>
          <w:b/>
        </w:rPr>
        <w:t>Salida.</w:t>
      </w:r>
    </w:p>
    <w:p w14:paraId="0BC5B81C" w14:textId="77777777" w:rsidR="00F664E4" w:rsidRDefault="00000000">
      <w:pPr>
        <w:spacing w:before="60" w:after="160" w:line="240" w:lineRule="auto"/>
        <w:ind w:left="283"/>
        <w:jc w:val="left"/>
      </w:pPr>
      <w:r>
        <w:rPr>
          <w:rFonts w:ascii="Consolas" w:eastAsia="Consolas" w:hAnsi="Consolas"/>
          <w:sz w:val="17"/>
        </w:rPr>
        <w:t>lanza PDFNoProcessableError  |  codigo='FORMATO_INVALIDO'  |  mensaje='El archivo no es un PDF</w:t>
      </w:r>
      <w:r>
        <w:rPr>
          <w:rFonts w:ascii="Consolas" w:eastAsia="Consolas" w:hAnsi="Consolas"/>
          <w:sz w:val="17"/>
        </w:rPr>
        <w:br/>
        <w:t xml:space="preserve">   válido.'  |  accion='Sube un archivo con extensión .pdf'</w:t>
      </w:r>
    </w:p>
    <w:p w14:paraId="3B34BF85" w14:textId="77777777" w:rsidR="00F664E4" w:rsidRDefault="00000000">
      <w:r>
        <w:rPr>
          <w:b/>
        </w:rPr>
        <w:t>Resultado.</w:t>
      </w:r>
      <w:r>
        <w:t xml:space="preserve"> PASSED</w:t>
      </w:r>
    </w:p>
    <w:p w14:paraId="71A437BE" w14:textId="77777777" w:rsidR="00F664E4" w:rsidRDefault="00000000">
      <w:pPr>
        <w:pStyle w:val="Ttulo4"/>
      </w:pPr>
      <w:r>
        <w:t>test_rechaza_archivo_que_supera_el_limite</w:t>
      </w:r>
    </w:p>
    <w:p w14:paraId="43FB597A" w14:textId="77777777" w:rsidR="00F664E4" w:rsidRDefault="00000000">
      <w:r>
        <w:rPr>
          <w:b/>
        </w:rPr>
        <w:t>Descripción.</w:t>
      </w:r>
      <w:r>
        <w:t xml:space="preserve"> Un contenido que excede el tamaño máximo configurado se rechaza con el código ARCHIVO_DEMASIADO_GRANDE y el mensaje indica el límite en megabytes.</w:t>
      </w:r>
    </w:p>
    <w:p w14:paraId="1CA47510" w14:textId="77777777" w:rsidR="00F664E4" w:rsidRDefault="00000000">
      <w:r>
        <w:rPr>
          <w:b/>
        </w:rPr>
        <w:t>Código.</w:t>
      </w:r>
    </w:p>
    <w:p w14:paraId="6C2BB52F" w14:textId="77777777" w:rsidR="00F664E4" w:rsidRDefault="00000000">
      <w:pPr>
        <w:spacing w:before="60" w:after="160" w:line="240" w:lineRule="auto"/>
        <w:ind w:left="283"/>
        <w:jc w:val="left"/>
      </w:pPr>
      <w:r>
        <w:rPr>
          <w:rFonts w:ascii="Consolas" w:eastAsia="Consolas" w:hAnsi="Consolas"/>
          <w:sz w:val="18"/>
        </w:rPr>
        <w:t>def test_rechaza_archivo_que_supera_el_limite(self):</w:t>
      </w:r>
      <w:r>
        <w:rPr>
          <w:rFonts w:ascii="Consolas" w:eastAsia="Consolas" w:hAnsi="Consolas"/>
          <w:sz w:val="18"/>
        </w:rPr>
        <w:br/>
        <w:t xml:space="preserve">        demasiado_grande = b"%PDF" + b"\0" * settings.max_pdf_size_bytes</w:t>
      </w:r>
      <w:r>
        <w:rPr>
          <w:rFonts w:ascii="Consolas" w:eastAsia="Consolas" w:hAnsi="Consolas"/>
          <w:sz w:val="18"/>
        </w:rPr>
        <w:br/>
        <w:t xml:space="preserve">        with pytest.raises(PDFNoProcessableError) as exc:</w:t>
      </w:r>
      <w:r>
        <w:rPr>
          <w:rFonts w:ascii="Consolas" w:eastAsia="Consolas" w:hAnsi="Consolas"/>
          <w:sz w:val="18"/>
        </w:rPr>
        <w:br/>
        <w:t xml:space="preserve">            pdf_service.validar_pdf(demasiado_grande, "tesis.pdf")</w:t>
      </w:r>
      <w:r>
        <w:rPr>
          <w:rFonts w:ascii="Consolas" w:eastAsia="Consolas" w:hAnsi="Consolas"/>
          <w:sz w:val="18"/>
        </w:rPr>
        <w:br/>
        <w:t xml:space="preserve">        assert exc.value.codigo == "ARCHIVO_DEMASIADO_GRANDE"</w:t>
      </w:r>
      <w:r>
        <w:rPr>
          <w:rFonts w:ascii="Consolas" w:eastAsia="Consolas" w:hAnsi="Consolas"/>
          <w:sz w:val="18"/>
        </w:rPr>
        <w:br/>
        <w:t xml:space="preserve">        assert str(settings.max_pdf_size_mb) in exc.value.mensaje</w:t>
      </w:r>
    </w:p>
    <w:p w14:paraId="63D2CC20" w14:textId="77777777" w:rsidR="00F664E4" w:rsidRDefault="00000000">
      <w:r>
        <w:rPr>
          <w:b/>
        </w:rPr>
        <w:t>Entrada.</w:t>
      </w:r>
    </w:p>
    <w:p w14:paraId="28EDD1CD" w14:textId="77777777" w:rsidR="00F664E4" w:rsidRDefault="00000000">
      <w:pPr>
        <w:spacing w:before="60" w:after="160" w:line="240" w:lineRule="auto"/>
        <w:ind w:left="283"/>
        <w:jc w:val="left"/>
      </w:pPr>
      <w:r>
        <w:rPr>
          <w:rFonts w:ascii="Consolas" w:eastAsia="Consolas" w:hAnsi="Consolas"/>
          <w:sz w:val="17"/>
        </w:rPr>
        <w:t>PDFExtractionService.validar_pdf(&lt;10 485 764 bytes&gt;</w:t>
      </w:r>
      <w:r>
        <w:rPr>
          <w:rFonts w:ascii="Consolas" w:eastAsia="Consolas" w:hAnsi="Consolas"/>
          <w:sz w:val="17"/>
        </w:rPr>
        <w:br/>
        <w:t xml:space="preserve">   b'%PDF\x00\x00\x00\x00\x00\x00\x00\x00\x00\x00\x00\x00\x00\x…, 'tesis.pdf')</w:t>
      </w:r>
    </w:p>
    <w:p w14:paraId="469667B6" w14:textId="77777777" w:rsidR="00F664E4" w:rsidRDefault="00000000">
      <w:r>
        <w:rPr>
          <w:b/>
        </w:rPr>
        <w:lastRenderedPageBreak/>
        <w:t>Salida.</w:t>
      </w:r>
    </w:p>
    <w:p w14:paraId="13157A7A" w14:textId="77777777" w:rsidR="00F664E4" w:rsidRDefault="00000000">
      <w:pPr>
        <w:spacing w:before="60" w:after="160" w:line="240" w:lineRule="auto"/>
        <w:ind w:left="283"/>
        <w:jc w:val="left"/>
      </w:pPr>
      <w:r>
        <w:rPr>
          <w:rFonts w:ascii="Consolas" w:eastAsia="Consolas" w:hAnsi="Consolas"/>
          <w:sz w:val="17"/>
        </w:rPr>
        <w:t>lanza PDFNoProcessableError  |  codigo='ARCHIVO_DEMASIADO_GRANDE'  |  mensaje='El archivo pesa</w:t>
      </w:r>
      <w:r>
        <w:rPr>
          <w:rFonts w:ascii="Consolas" w:eastAsia="Consolas" w:hAnsi="Consolas"/>
          <w:sz w:val="17"/>
        </w:rPr>
        <w:br/>
        <w:t xml:space="preserve">   10.0 MB y supera el límite de 10 MB.'  |  accion='Comprime el PDF o divídelo en partes más</w:t>
      </w:r>
      <w:r>
        <w:rPr>
          <w:rFonts w:ascii="Consolas" w:eastAsia="Consolas" w:hAnsi="Consolas"/>
          <w:sz w:val="17"/>
        </w:rPr>
        <w:br/>
        <w:t xml:space="preserve">   pequeñas.'</w:t>
      </w:r>
    </w:p>
    <w:p w14:paraId="3A084721" w14:textId="77777777" w:rsidR="00F664E4" w:rsidRDefault="00000000">
      <w:r>
        <w:rPr>
          <w:b/>
        </w:rPr>
        <w:t>Resultado.</w:t>
      </w:r>
      <w:r>
        <w:t xml:space="preserve"> PASSED</w:t>
      </w:r>
    </w:p>
    <w:p w14:paraId="6A9D884A" w14:textId="77777777" w:rsidR="00F664E4" w:rsidRDefault="00000000">
      <w:pPr>
        <w:pStyle w:val="Ttulo4"/>
      </w:pPr>
      <w:r>
        <w:t>test_rechaza_contenido_sin_cabecera_pdf</w:t>
      </w:r>
    </w:p>
    <w:p w14:paraId="38826DC7" w14:textId="77777777" w:rsidR="00F664E4" w:rsidRDefault="00000000">
      <w:r>
        <w:rPr>
          <w:b/>
        </w:rPr>
        <w:t>Descripción.</w:t>
      </w:r>
      <w:r>
        <w:t xml:space="preserve"> Un contenido sin la cabecera %PDF se rechaza con el código PDF_CORRUPTO.</w:t>
      </w:r>
    </w:p>
    <w:p w14:paraId="7EBA3E89" w14:textId="77777777" w:rsidR="00F664E4" w:rsidRDefault="00000000">
      <w:r>
        <w:rPr>
          <w:b/>
        </w:rPr>
        <w:t>Código.</w:t>
      </w:r>
    </w:p>
    <w:p w14:paraId="49FE0667" w14:textId="77777777" w:rsidR="00F664E4" w:rsidRDefault="00000000">
      <w:pPr>
        <w:spacing w:before="60" w:after="160" w:line="240" w:lineRule="auto"/>
        <w:ind w:left="283"/>
        <w:jc w:val="left"/>
      </w:pPr>
      <w:r>
        <w:rPr>
          <w:rFonts w:ascii="Consolas" w:eastAsia="Consolas" w:hAnsi="Consolas"/>
          <w:sz w:val="18"/>
        </w:rPr>
        <w:t>def test_rechaza_contenido_sin_cabecera_pdf(self):</w:t>
      </w:r>
      <w:r>
        <w:rPr>
          <w:rFonts w:ascii="Consolas" w:eastAsia="Consolas" w:hAnsi="Consolas"/>
          <w:sz w:val="18"/>
        </w:rPr>
        <w:br/>
        <w:t xml:space="preserve">        with pytest.raises(PDFNoProcessableError) as exc:</w:t>
      </w:r>
      <w:r>
        <w:rPr>
          <w:rFonts w:ascii="Consolas" w:eastAsia="Consolas" w:hAnsi="Consolas"/>
          <w:sz w:val="18"/>
        </w:rPr>
        <w:br/>
        <w:t xml:space="preserve">            pdf_service.validar_pdf(b"esto no es un PDF", "tesis.pdf")</w:t>
      </w:r>
      <w:r>
        <w:rPr>
          <w:rFonts w:ascii="Consolas" w:eastAsia="Consolas" w:hAnsi="Consolas"/>
          <w:sz w:val="18"/>
        </w:rPr>
        <w:br/>
        <w:t xml:space="preserve">        assert exc.value.codigo == "PDF_CORRUPTO"</w:t>
      </w:r>
    </w:p>
    <w:p w14:paraId="31488858" w14:textId="77777777" w:rsidR="00F664E4" w:rsidRDefault="00000000">
      <w:r>
        <w:rPr>
          <w:b/>
        </w:rPr>
        <w:t>Entrada.</w:t>
      </w:r>
    </w:p>
    <w:p w14:paraId="46A35329" w14:textId="77777777" w:rsidR="00F664E4" w:rsidRDefault="00000000">
      <w:pPr>
        <w:spacing w:before="60" w:after="160" w:line="240" w:lineRule="auto"/>
        <w:ind w:left="283"/>
        <w:jc w:val="left"/>
      </w:pPr>
      <w:r>
        <w:rPr>
          <w:rFonts w:ascii="Consolas" w:eastAsia="Consolas" w:hAnsi="Consolas"/>
          <w:sz w:val="17"/>
        </w:rPr>
        <w:t>PDFExtractionService.validar_pdf(&lt;17 bytes&gt; b'esto no es un PDF'…, 'tesis.pdf')</w:t>
      </w:r>
    </w:p>
    <w:p w14:paraId="02BA38C5" w14:textId="77777777" w:rsidR="00F664E4" w:rsidRDefault="00000000">
      <w:r>
        <w:rPr>
          <w:b/>
        </w:rPr>
        <w:t>Salida.</w:t>
      </w:r>
    </w:p>
    <w:p w14:paraId="3D208E1F" w14:textId="77777777" w:rsidR="00F664E4" w:rsidRDefault="00000000">
      <w:pPr>
        <w:spacing w:before="60" w:after="160" w:line="240" w:lineRule="auto"/>
        <w:ind w:left="283"/>
        <w:jc w:val="left"/>
      </w:pPr>
      <w:r>
        <w:rPr>
          <w:rFonts w:ascii="Consolas" w:eastAsia="Consolas" w:hAnsi="Consolas"/>
          <w:sz w:val="17"/>
        </w:rPr>
        <w:t>lanza PDFNoProcessableError  |  codigo='PDF_CORRUPTO'  |  mensaje='El archivo no tiene una</w:t>
      </w:r>
      <w:r>
        <w:rPr>
          <w:rFonts w:ascii="Consolas" w:eastAsia="Consolas" w:hAnsi="Consolas"/>
          <w:sz w:val="17"/>
        </w:rPr>
        <w:br/>
        <w:t xml:space="preserve">   estructura PDF válida.'  |  accion='Verifica que el archivo no esté dañado e intenta</w:t>
      </w:r>
      <w:r>
        <w:rPr>
          <w:rFonts w:ascii="Consolas" w:eastAsia="Consolas" w:hAnsi="Consolas"/>
          <w:sz w:val="17"/>
        </w:rPr>
        <w:br/>
        <w:t xml:space="preserve">   exportarlo nuevamente.'</w:t>
      </w:r>
    </w:p>
    <w:p w14:paraId="24F909B7" w14:textId="77777777" w:rsidR="00F664E4" w:rsidRDefault="00000000">
      <w:r>
        <w:rPr>
          <w:b/>
        </w:rPr>
        <w:t>Resultado.</w:t>
      </w:r>
      <w:r>
        <w:t xml:space="preserve"> PASSED</w:t>
      </w:r>
    </w:p>
    <w:p w14:paraId="00F682C8" w14:textId="77777777" w:rsidR="00F664E4" w:rsidRDefault="00000000">
      <w:pPr>
        <w:pStyle w:val="Ttulo3"/>
      </w:pPr>
      <w:r>
        <w:t>7.1.2. TestExtraerTexto</w:t>
      </w:r>
    </w:p>
    <w:p w14:paraId="0C03E935" w14:textId="77777777" w:rsidR="00F664E4" w:rsidRDefault="00000000">
      <w:r>
        <w:rPr>
          <w:i/>
        </w:rPr>
        <w:t>extraer_texto sobre la tesis real.</w:t>
      </w:r>
    </w:p>
    <w:p w14:paraId="0D1652BA" w14:textId="77777777" w:rsidR="00F664E4" w:rsidRDefault="00000000">
      <w:pPr>
        <w:pStyle w:val="Ttulo4"/>
      </w:pPr>
      <w:r>
        <w:t>test_devuelve_el_numero_real_de_paginas</w:t>
      </w:r>
    </w:p>
    <w:p w14:paraId="2C705897" w14:textId="77777777" w:rsidR="00F664E4" w:rsidRDefault="00000000">
      <w:r>
        <w:rPr>
          <w:b/>
        </w:rPr>
        <w:t>Descripción.</w:t>
      </w:r>
      <w:r>
        <w:t xml:space="preserve"> La extracción informa el número real de páginas del documento de prueba: 67.</w:t>
      </w:r>
    </w:p>
    <w:p w14:paraId="6D035EB9" w14:textId="77777777" w:rsidR="00F664E4" w:rsidRDefault="00000000">
      <w:r>
        <w:rPr>
          <w:b/>
        </w:rPr>
        <w:t>Código.</w:t>
      </w:r>
    </w:p>
    <w:p w14:paraId="3555DACD" w14:textId="77777777" w:rsidR="00F664E4" w:rsidRDefault="00000000">
      <w:pPr>
        <w:spacing w:before="60" w:after="160" w:line="240" w:lineRule="auto"/>
        <w:ind w:left="283"/>
        <w:jc w:val="left"/>
      </w:pPr>
      <w:r>
        <w:rPr>
          <w:rFonts w:ascii="Consolas" w:eastAsia="Consolas" w:hAnsi="Consolas"/>
          <w:sz w:val="18"/>
        </w:rPr>
        <w:t>def test_devuelve_el_numero_real_de_paginas(self, paginas_tesis):</w:t>
      </w:r>
      <w:r>
        <w:rPr>
          <w:rFonts w:ascii="Consolas" w:eastAsia="Consolas" w:hAnsi="Consolas"/>
          <w:sz w:val="18"/>
        </w:rPr>
        <w:br/>
        <w:t xml:space="preserve">        assert paginas_tesis == 67</w:t>
      </w:r>
    </w:p>
    <w:p w14:paraId="39B7C8CF" w14:textId="77777777" w:rsidR="00F664E4" w:rsidRDefault="00000000">
      <w:r>
        <w:rPr>
          <w:b/>
        </w:rPr>
        <w:t>Entrada.</w:t>
      </w:r>
    </w:p>
    <w:p w14:paraId="5A9F7AF9" w14:textId="77777777" w:rsidR="00F664E4" w:rsidRDefault="00000000">
      <w:pPr>
        <w:spacing w:before="60" w:after="160" w:line="240" w:lineRule="auto"/>
        <w:ind w:left="283"/>
        <w:jc w:val="left"/>
      </w:pPr>
      <w:r>
        <w:rPr>
          <w:rFonts w:ascii="Consolas" w:eastAsia="Consolas" w:hAnsi="Consolas"/>
          <w:sz w:val="17"/>
        </w:rPr>
        <w:t>Documento de prueba (PDF de la tesis), vía fixture paginas_tesis</w:t>
      </w:r>
    </w:p>
    <w:p w14:paraId="333D9121" w14:textId="77777777" w:rsidR="00F664E4" w:rsidRDefault="00000000">
      <w:r>
        <w:rPr>
          <w:b/>
        </w:rPr>
        <w:t>Salida.</w:t>
      </w:r>
    </w:p>
    <w:p w14:paraId="5BF55D54" w14:textId="77777777" w:rsidR="00F664E4" w:rsidRDefault="00000000">
      <w:pPr>
        <w:spacing w:before="60" w:after="160" w:line="240" w:lineRule="auto"/>
        <w:ind w:left="283"/>
        <w:jc w:val="left"/>
      </w:pPr>
      <w:r>
        <w:rPr>
          <w:rFonts w:ascii="Consolas" w:eastAsia="Consolas" w:hAnsi="Consolas"/>
          <w:sz w:val="17"/>
        </w:rPr>
        <w:t>paginas_tesis = 67</w:t>
      </w:r>
    </w:p>
    <w:p w14:paraId="6F0A3E26" w14:textId="77777777" w:rsidR="00F664E4" w:rsidRDefault="00000000">
      <w:r>
        <w:rPr>
          <w:b/>
        </w:rPr>
        <w:t>Resultado.</w:t>
      </w:r>
      <w:r>
        <w:t xml:space="preserve"> PASSED</w:t>
      </w:r>
    </w:p>
    <w:p w14:paraId="76FF2173" w14:textId="77777777" w:rsidR="00F664E4" w:rsidRDefault="00000000">
      <w:pPr>
        <w:pStyle w:val="Ttulo4"/>
      </w:pPr>
      <w:r>
        <w:t>test_extrae_el_cuerpo_completo_del_documento</w:t>
      </w:r>
    </w:p>
    <w:p w14:paraId="34B33D7A" w14:textId="77777777" w:rsidR="00F664E4" w:rsidRDefault="00000000">
      <w:r>
        <w:rPr>
          <w:b/>
        </w:rPr>
        <w:t>Descripción.</w:t>
      </w:r>
      <w:r>
        <w:t xml:space="preserve"> El texto extraído supera los 100 000 caracteres, lo que confirma que se procesó el documento completo y no solo sus primeras páginas.</w:t>
      </w:r>
    </w:p>
    <w:p w14:paraId="5B4A3F2B" w14:textId="77777777" w:rsidR="00F664E4" w:rsidRDefault="00000000">
      <w:r>
        <w:rPr>
          <w:b/>
        </w:rPr>
        <w:t>Código.</w:t>
      </w:r>
    </w:p>
    <w:p w14:paraId="4A664A42" w14:textId="77777777" w:rsidR="00F664E4" w:rsidRDefault="00000000">
      <w:pPr>
        <w:spacing w:before="60" w:after="160" w:line="240" w:lineRule="auto"/>
        <w:ind w:left="283"/>
        <w:jc w:val="left"/>
      </w:pPr>
      <w:r>
        <w:rPr>
          <w:rFonts w:ascii="Consolas" w:eastAsia="Consolas" w:hAnsi="Consolas"/>
          <w:sz w:val="18"/>
        </w:rPr>
        <w:lastRenderedPageBreak/>
        <w:t>def test_extrae_el_cuerpo_completo_del_documento(self, texto_tesis):</w:t>
      </w:r>
      <w:r>
        <w:rPr>
          <w:rFonts w:ascii="Consolas" w:eastAsia="Consolas" w:hAnsi="Consolas"/>
          <w:sz w:val="18"/>
        </w:rPr>
        <w:br/>
        <w:t xml:space="preserve">        assert len(texto_tesis) &gt; 100_000</w:t>
      </w:r>
    </w:p>
    <w:p w14:paraId="513BA68F" w14:textId="77777777" w:rsidR="00F664E4" w:rsidRDefault="00000000">
      <w:r>
        <w:rPr>
          <w:b/>
        </w:rPr>
        <w:t>Entrada.</w:t>
      </w:r>
    </w:p>
    <w:p w14:paraId="78719AF5" w14:textId="77777777" w:rsidR="00F664E4" w:rsidRDefault="00000000">
      <w:pPr>
        <w:spacing w:before="60" w:after="160" w:line="240" w:lineRule="auto"/>
        <w:ind w:left="283"/>
        <w:jc w:val="left"/>
      </w:pPr>
      <w:r>
        <w:rPr>
          <w:rFonts w:ascii="Consolas" w:eastAsia="Consolas" w:hAnsi="Consolas"/>
          <w:sz w:val="17"/>
        </w:rPr>
        <w:t>Documento de prueba (PDF de la tesis), vía fixture texto_tesis</w:t>
      </w:r>
    </w:p>
    <w:p w14:paraId="39528F22" w14:textId="77777777" w:rsidR="00F664E4" w:rsidRDefault="00000000">
      <w:r>
        <w:rPr>
          <w:b/>
        </w:rPr>
        <w:t>Salida.</w:t>
      </w:r>
    </w:p>
    <w:p w14:paraId="2F49D502" w14:textId="77777777" w:rsidR="00F664E4" w:rsidRDefault="00000000">
      <w:pPr>
        <w:spacing w:before="60" w:after="160" w:line="240" w:lineRule="auto"/>
        <w:ind w:left="283"/>
        <w:jc w:val="left"/>
      </w:pPr>
      <w:r>
        <w:rPr>
          <w:rFonts w:ascii="Consolas" w:eastAsia="Consolas" w:hAnsi="Consolas"/>
          <w:sz w:val="17"/>
        </w:rPr>
        <w:t>len(texto_tesis) = 121 193 caracteres (&gt; 100 000)</w:t>
      </w:r>
    </w:p>
    <w:p w14:paraId="3E7D7668" w14:textId="77777777" w:rsidR="00F664E4" w:rsidRDefault="00000000">
      <w:r>
        <w:rPr>
          <w:b/>
        </w:rPr>
        <w:t>Resultado.</w:t>
      </w:r>
      <w:r>
        <w:t xml:space="preserve"> PASSED</w:t>
      </w:r>
    </w:p>
    <w:p w14:paraId="6E3454F6" w14:textId="77777777" w:rsidR="00F664E4" w:rsidRDefault="00000000">
      <w:pPr>
        <w:pStyle w:val="Ttulo4"/>
      </w:pPr>
      <w:r>
        <w:t>test_el_texto_conserva_el_titulo_de_la_tesis</w:t>
      </w:r>
    </w:p>
    <w:p w14:paraId="68AC51C2" w14:textId="77777777" w:rsidR="00F664E4" w:rsidRDefault="00000000">
      <w:r>
        <w:rPr>
          <w:b/>
        </w:rPr>
        <w:t>Descripción.</w:t>
      </w:r>
      <w:r>
        <w:t xml:space="preserve"> El término «GraphRAG», presente en el título de la tesis, sobrevive a la conversión a markdown.</w:t>
      </w:r>
    </w:p>
    <w:p w14:paraId="35C96B00" w14:textId="77777777" w:rsidR="00F664E4" w:rsidRDefault="00000000">
      <w:r>
        <w:rPr>
          <w:b/>
        </w:rPr>
        <w:t>Código.</w:t>
      </w:r>
    </w:p>
    <w:p w14:paraId="0B1AAB95" w14:textId="77777777" w:rsidR="00F664E4" w:rsidRDefault="00000000">
      <w:pPr>
        <w:spacing w:before="60" w:after="160" w:line="240" w:lineRule="auto"/>
        <w:ind w:left="283"/>
        <w:jc w:val="left"/>
      </w:pPr>
      <w:r>
        <w:rPr>
          <w:rFonts w:ascii="Consolas" w:eastAsia="Consolas" w:hAnsi="Consolas"/>
          <w:sz w:val="18"/>
        </w:rPr>
        <w:t>def test_el_texto_conserva_el_titulo_de_la_tesis(self, texto_tesis):</w:t>
      </w:r>
      <w:r>
        <w:rPr>
          <w:rFonts w:ascii="Consolas" w:eastAsia="Consolas" w:hAnsi="Consolas"/>
          <w:sz w:val="18"/>
        </w:rPr>
        <w:br/>
        <w:t xml:space="preserve">        assert "GraphRAG" in texto_tesis</w:t>
      </w:r>
    </w:p>
    <w:p w14:paraId="193518AC" w14:textId="77777777" w:rsidR="00F664E4" w:rsidRDefault="00000000">
      <w:r>
        <w:rPr>
          <w:b/>
        </w:rPr>
        <w:t>Entrada.</w:t>
      </w:r>
    </w:p>
    <w:p w14:paraId="25003209" w14:textId="77777777" w:rsidR="00F664E4" w:rsidRDefault="00000000">
      <w:pPr>
        <w:spacing w:before="60" w:after="160" w:line="240" w:lineRule="auto"/>
        <w:ind w:left="283"/>
        <w:jc w:val="left"/>
      </w:pPr>
      <w:r>
        <w:rPr>
          <w:rFonts w:ascii="Consolas" w:eastAsia="Consolas" w:hAnsi="Consolas"/>
          <w:sz w:val="17"/>
        </w:rPr>
        <w:t>texto_tesis (markdown extraído del documento de prueba)</w:t>
      </w:r>
    </w:p>
    <w:p w14:paraId="138C5BEA" w14:textId="77777777" w:rsidR="00F664E4" w:rsidRDefault="00000000">
      <w:r>
        <w:rPr>
          <w:b/>
        </w:rPr>
        <w:t>Salida.</w:t>
      </w:r>
    </w:p>
    <w:p w14:paraId="0AAECEEB" w14:textId="77777777" w:rsidR="00F664E4" w:rsidRDefault="00000000">
      <w:pPr>
        <w:spacing w:before="60" w:after="160" w:line="240" w:lineRule="auto"/>
        <w:ind w:left="283"/>
        <w:jc w:val="left"/>
      </w:pPr>
      <w:r>
        <w:rPr>
          <w:rFonts w:ascii="Consolas" w:eastAsia="Consolas" w:hAnsi="Consolas"/>
          <w:sz w:val="17"/>
        </w:rPr>
        <w:t>'GraphRAG' in texto_tesis = True (74 apariciones)</w:t>
      </w:r>
    </w:p>
    <w:p w14:paraId="6F44B59B" w14:textId="77777777" w:rsidR="00F664E4" w:rsidRDefault="00000000">
      <w:r>
        <w:rPr>
          <w:b/>
        </w:rPr>
        <w:t>Resultado.</w:t>
      </w:r>
      <w:r>
        <w:t xml:space="preserve"> PASSED</w:t>
      </w:r>
    </w:p>
    <w:p w14:paraId="39F7E9E7" w14:textId="77777777" w:rsidR="00F664E4" w:rsidRDefault="00000000">
      <w:pPr>
        <w:pStyle w:val="Ttulo4"/>
      </w:pPr>
      <w:r>
        <w:t>test_el_texto_no_arrastra_caracteres_invisibles</w:t>
      </w:r>
    </w:p>
    <w:p w14:paraId="76D520A6" w14:textId="77777777" w:rsidR="00F664E4" w:rsidRDefault="00000000">
      <w:r>
        <w:rPr>
          <w:b/>
        </w:rPr>
        <w:t>Descripción.</w:t>
      </w:r>
      <w:r>
        <w:t xml:space="preserve"> El texto extraído no contiene caracteres invisibles del PDF (espacios de ancho cero, guiones suaves ni marcas de orden de bytes).</w:t>
      </w:r>
    </w:p>
    <w:p w14:paraId="6952896C" w14:textId="77777777" w:rsidR="00F664E4" w:rsidRDefault="00000000">
      <w:r>
        <w:rPr>
          <w:b/>
        </w:rPr>
        <w:t>Código.</w:t>
      </w:r>
    </w:p>
    <w:p w14:paraId="1E6EDDA9" w14:textId="77777777" w:rsidR="00F664E4" w:rsidRDefault="00000000">
      <w:pPr>
        <w:spacing w:before="60" w:after="160" w:line="240" w:lineRule="auto"/>
        <w:ind w:left="283"/>
        <w:jc w:val="left"/>
      </w:pPr>
      <w:r>
        <w:rPr>
          <w:rFonts w:ascii="Consolas" w:eastAsia="Consolas" w:hAnsi="Consolas"/>
          <w:sz w:val="18"/>
        </w:rPr>
        <w:t>def test_el_texto_no_arrastra_caracteres_invisibles(self, texto_tesis):</w:t>
      </w:r>
      <w:r>
        <w:rPr>
          <w:rFonts w:ascii="Consolas" w:eastAsia="Consolas" w:hAnsi="Consolas"/>
          <w:sz w:val="18"/>
        </w:rPr>
        <w:br/>
        <w:t xml:space="preserve">        invisibles = ["​", "‌", "‍", "﻿", "­"]</w:t>
      </w:r>
      <w:r>
        <w:rPr>
          <w:rFonts w:ascii="Consolas" w:eastAsia="Consolas" w:hAnsi="Consolas"/>
          <w:sz w:val="18"/>
        </w:rPr>
        <w:br/>
        <w:t xml:space="preserve">        assert not any(ch in texto_tesis for ch in invisibles)</w:t>
      </w:r>
    </w:p>
    <w:p w14:paraId="1E3A65AD" w14:textId="77777777" w:rsidR="00F664E4" w:rsidRDefault="00000000">
      <w:r>
        <w:rPr>
          <w:b/>
        </w:rPr>
        <w:t>Entrada.</w:t>
      </w:r>
    </w:p>
    <w:p w14:paraId="415B6A0D" w14:textId="77777777" w:rsidR="00F664E4" w:rsidRDefault="00000000">
      <w:pPr>
        <w:spacing w:before="60" w:after="160" w:line="240" w:lineRule="auto"/>
        <w:ind w:left="283"/>
        <w:jc w:val="left"/>
      </w:pPr>
      <w:r>
        <w:rPr>
          <w:rFonts w:ascii="Consolas" w:eastAsia="Consolas" w:hAnsi="Consolas"/>
          <w:sz w:val="17"/>
        </w:rPr>
        <w:t>texto_tesis y la lista de caracteres invisibles ['\u200b', '\u200c', '\u200d', '\ufeff',</w:t>
      </w:r>
      <w:r>
        <w:rPr>
          <w:rFonts w:ascii="Consolas" w:eastAsia="Consolas" w:hAnsi="Consolas"/>
          <w:sz w:val="17"/>
        </w:rPr>
        <w:br/>
        <w:t>'\u00ad']</w:t>
      </w:r>
    </w:p>
    <w:p w14:paraId="6B004425" w14:textId="77777777" w:rsidR="00F664E4" w:rsidRDefault="00000000">
      <w:r>
        <w:rPr>
          <w:b/>
        </w:rPr>
        <w:t>Salida.</w:t>
      </w:r>
    </w:p>
    <w:p w14:paraId="04432DF7" w14:textId="77777777" w:rsidR="00F664E4" w:rsidRDefault="00000000">
      <w:pPr>
        <w:spacing w:before="60" w:after="160" w:line="240" w:lineRule="auto"/>
        <w:ind w:left="283"/>
        <w:jc w:val="left"/>
      </w:pPr>
      <w:r>
        <w:rPr>
          <w:rFonts w:ascii="Consolas" w:eastAsia="Consolas" w:hAnsi="Consolas"/>
          <w:sz w:val="17"/>
        </w:rPr>
        <w:t>Apariciones en texto_tesis: '\u200b': 0, '\u200c': 0, '\u200d': 0, '\ufeff': 0, '\xad': 0 →</w:t>
      </w:r>
      <w:r>
        <w:rPr>
          <w:rFonts w:ascii="Consolas" w:eastAsia="Consolas" w:hAnsi="Consolas"/>
          <w:sz w:val="17"/>
        </w:rPr>
        <w:br/>
        <w:t>ninguno presente</w:t>
      </w:r>
    </w:p>
    <w:p w14:paraId="20470D36" w14:textId="77777777" w:rsidR="00F664E4" w:rsidRDefault="00000000">
      <w:r>
        <w:rPr>
          <w:b/>
        </w:rPr>
        <w:t>Resultado.</w:t>
      </w:r>
      <w:r>
        <w:t xml:space="preserve"> PASSED</w:t>
      </w:r>
    </w:p>
    <w:p w14:paraId="60D29819" w14:textId="77777777" w:rsidR="00F664E4" w:rsidRDefault="00000000">
      <w:pPr>
        <w:pStyle w:val="Ttulo4"/>
      </w:pPr>
      <w:r>
        <w:t>test_segunda_llamada_usa_la_cache_en_disco</w:t>
      </w:r>
    </w:p>
    <w:p w14:paraId="0A21DBDD" w14:textId="77777777" w:rsidR="00F664E4" w:rsidRDefault="00000000">
      <w:r>
        <w:rPr>
          <w:b/>
        </w:rPr>
        <w:t>Descripción.</w:t>
      </w:r>
      <w:r>
        <w:t xml:space="preserve"> La primera extracción deja un archivo .md de caché junto al PDF y una segunda llamada devuelve exactamente el mismo texto y número de páginas.</w:t>
      </w:r>
    </w:p>
    <w:p w14:paraId="4FFC6C86" w14:textId="77777777" w:rsidR="00F664E4" w:rsidRDefault="00000000">
      <w:r>
        <w:rPr>
          <w:b/>
        </w:rPr>
        <w:t>Código.</w:t>
      </w:r>
    </w:p>
    <w:p w14:paraId="21DC3636" w14:textId="77777777" w:rsidR="00F664E4" w:rsidRDefault="00000000">
      <w:pPr>
        <w:spacing w:before="60" w:after="160" w:line="240" w:lineRule="auto"/>
        <w:ind w:left="283"/>
        <w:jc w:val="left"/>
      </w:pPr>
      <w:r>
        <w:rPr>
          <w:rFonts w:ascii="Consolas" w:eastAsia="Consolas" w:hAnsi="Consolas"/>
          <w:sz w:val="18"/>
        </w:rPr>
        <w:lastRenderedPageBreak/>
        <w:t>def test_segunda_llamada_usa_la_cache_en_disco(self, ruta_pdf, texto_tesis):</w:t>
      </w:r>
      <w:r>
        <w:rPr>
          <w:rFonts w:ascii="Consolas" w:eastAsia="Consolas" w:hAnsi="Consolas"/>
          <w:sz w:val="18"/>
        </w:rPr>
        <w:br/>
        <w:t xml:space="preserve">        cache = ruta_pdf.with_suffix(".md")</w:t>
      </w:r>
      <w:r>
        <w:rPr>
          <w:rFonts w:ascii="Consolas" w:eastAsia="Consolas" w:hAnsi="Consolas"/>
          <w:sz w:val="18"/>
        </w:rPr>
        <w:br/>
        <w:t xml:space="preserve">        assert cache.exists()  # la extracción previa dejó la caché</w:t>
      </w:r>
      <w:r>
        <w:rPr>
          <w:rFonts w:ascii="Consolas" w:eastAsia="Consolas" w:hAnsi="Consolas"/>
          <w:sz w:val="18"/>
        </w:rPr>
        <w:br/>
        <w:t xml:space="preserve">        texto_2, paginas_2 = pdf_service.extraer_texto(ruta_pdf)</w:t>
      </w:r>
      <w:r>
        <w:rPr>
          <w:rFonts w:ascii="Consolas" w:eastAsia="Consolas" w:hAnsi="Consolas"/>
          <w:sz w:val="18"/>
        </w:rPr>
        <w:br/>
        <w:t xml:space="preserve">        assert texto_2 == texto_tesis</w:t>
      </w:r>
      <w:r>
        <w:rPr>
          <w:rFonts w:ascii="Consolas" w:eastAsia="Consolas" w:hAnsi="Consolas"/>
          <w:sz w:val="18"/>
        </w:rPr>
        <w:br/>
        <w:t xml:space="preserve">        assert paginas_2 == 67</w:t>
      </w:r>
    </w:p>
    <w:p w14:paraId="18186DD1" w14:textId="77777777" w:rsidR="00F664E4" w:rsidRDefault="00000000">
      <w:r>
        <w:rPr>
          <w:b/>
        </w:rPr>
        <w:t>Entrada.</w:t>
      </w:r>
    </w:p>
    <w:p w14:paraId="7C39A73D" w14:textId="77777777" w:rsidR="00F664E4" w:rsidRDefault="00000000">
      <w:pPr>
        <w:spacing w:before="60" w:after="160" w:line="240" w:lineRule="auto"/>
        <w:ind w:left="283"/>
        <w:jc w:val="left"/>
      </w:pPr>
      <w:r>
        <w:rPr>
          <w:rFonts w:ascii="Consolas" w:eastAsia="Consolas" w:hAnsi="Consolas"/>
          <w:sz w:val="17"/>
        </w:rPr>
        <w:t>PDFExtractionService.extraer_texto(PosixPath('/tmp/pytest-of-matias/pytest-5/documento0/tesis.pd</w:t>
      </w:r>
      <w:r>
        <w:rPr>
          <w:rFonts w:ascii="Consolas" w:eastAsia="Consolas" w:hAnsi="Consolas"/>
          <w:sz w:val="17"/>
        </w:rPr>
        <w:br/>
        <w:t xml:space="preserve">   f'))</w:t>
      </w:r>
    </w:p>
    <w:p w14:paraId="4AD1D7D4" w14:textId="77777777" w:rsidR="00F664E4" w:rsidRDefault="00000000">
      <w:r>
        <w:rPr>
          <w:b/>
        </w:rPr>
        <w:t>Salida.</w:t>
      </w:r>
    </w:p>
    <w:p w14:paraId="6F51C5D7" w14:textId="77777777" w:rsidR="00F664E4" w:rsidRDefault="00000000">
      <w:pPr>
        <w:spacing w:before="60" w:after="160" w:line="240" w:lineRule="auto"/>
        <w:ind w:left="283"/>
        <w:jc w:val="left"/>
      </w:pPr>
      <w:r>
        <w:rPr>
          <w:rFonts w:ascii="Consolas" w:eastAsia="Consolas" w:hAnsi="Consolas"/>
          <w:sz w:val="17"/>
        </w:rPr>
        <w:t>('UNIVERSIDAD PRIVADA ANTENOR ORREGO\n\nFACULTAD DE INGENIERÍA\n\nPROGRAMA DE ESTUDIO DE</w:t>
      </w:r>
      <w:r>
        <w:rPr>
          <w:rFonts w:ascii="Consolas" w:eastAsia="Consolas" w:hAnsi="Consolas"/>
          <w:sz w:val="17"/>
        </w:rPr>
        <w:br/>
        <w:t xml:space="preserve">   INGENIERÍA DE COMPUTACIÓN Y SISTEMAS\n\nTESIS PARA OPTAR EL TÍTULO PROFESIONAL</w:t>
      </w:r>
      <w:r>
        <w:rPr>
          <w:rFonts w:ascii="Consolas" w:eastAsia="Consolas" w:hAnsi="Consolas"/>
          <w:sz w:val="17"/>
        </w:rPr>
        <w:br/>
        <w:t xml:space="preserve">   DE\n\nINGENIERO DE COMPUTACIÓN Y SISTEMAS\n\nConcordancia de un sistema GraphRAG con</w:t>
      </w:r>
      <w:r>
        <w:rPr>
          <w:rFonts w:ascii="Consolas" w:eastAsia="Consolas" w:hAnsi="Consolas"/>
          <w:sz w:val="17"/>
        </w:rPr>
        <w:br/>
        <w:t xml:space="preserve">   evaluación experta en detección de\n\ninconsistencias en citaciones bibliográficas de tesis,</w:t>
      </w:r>
      <w:r>
        <w:rPr>
          <w:rFonts w:ascii="Consolas" w:eastAsia="Consolas" w:hAnsi="Consolas"/>
          <w:sz w:val="17"/>
        </w:rPr>
        <w:br/>
        <w:t xml:space="preserve">   UPAO 2024-2025\n\nLínea de Investigación:\n\nRobótica, automatización avanzada y sistemas</w:t>
      </w:r>
      <w:r>
        <w:rPr>
          <w:rFonts w:ascii="Consolas" w:eastAsia="Consolas" w:hAnsi="Consolas"/>
          <w:sz w:val="17"/>
        </w:rPr>
        <w:br/>
        <w:t xml:space="preserve">   inteligentes.\n\nSub Línea de Investigación: Sistemas Inteligentes\n\nAutor: Alcalde Lavado</w:t>
      </w:r>
      <w:r>
        <w:rPr>
          <w:rFonts w:ascii="Consolas" w:eastAsia="Consolas" w:hAnsi="Consolas"/>
          <w:sz w:val="17"/>
        </w:rPr>
        <w:br/>
        <w:t xml:space="preserve">   Matias Felipe\n\n\n**Jurado evaluador:**\n\nPresidente:\n\nSecretario:\n\nVocal:\n\n\nApellid</w:t>
      </w:r>
      <w:r>
        <w:rPr>
          <w:rFonts w:ascii="Consolas" w:eastAsia="Consolas" w:hAnsi="Consolas"/>
          <w:sz w:val="17"/>
        </w:rPr>
        <w:br/>
        <w:t xml:space="preserve">   os, Nombres\n\nApellidos, Nombres\n\nAsesor:\n\nCueva Chavez, Walter\n\n\n[Códi  … [124950</w:t>
      </w:r>
      <w:r>
        <w:rPr>
          <w:rFonts w:ascii="Consolas" w:eastAsia="Consolas" w:hAnsi="Consolas"/>
          <w:sz w:val="17"/>
        </w:rPr>
        <w:br/>
        <w:t xml:space="preserve">   caracteres en total]</w:t>
      </w:r>
    </w:p>
    <w:p w14:paraId="2F1FC38A" w14:textId="77777777" w:rsidR="00F664E4" w:rsidRDefault="00000000">
      <w:r>
        <w:rPr>
          <w:b/>
        </w:rPr>
        <w:t>Resultado.</w:t>
      </w:r>
      <w:r>
        <w:t xml:space="preserve"> PASSED</w:t>
      </w:r>
    </w:p>
    <w:p w14:paraId="709D577A" w14:textId="77777777" w:rsidR="00F664E4" w:rsidRDefault="00000000">
      <w:pPr>
        <w:pStyle w:val="Ttulo3"/>
      </w:pPr>
      <w:r>
        <w:t>7.1.3. TestObtenerTOC</w:t>
      </w:r>
    </w:p>
    <w:p w14:paraId="5F31D50F" w14:textId="77777777" w:rsidR="00F664E4" w:rsidRDefault="00000000">
      <w:r>
        <w:rPr>
          <w:i/>
        </w:rPr>
        <w:t>obtener_toc nunca rompe el pipeline: si no hay índice, devuelve lista vacía.</w:t>
      </w:r>
    </w:p>
    <w:p w14:paraId="15C79677" w14:textId="77777777" w:rsidR="00F664E4" w:rsidRDefault="00000000">
      <w:pPr>
        <w:pStyle w:val="Ttulo4"/>
      </w:pPr>
      <w:r>
        <w:t>test_la_tesis_no_trae_indice_embebido</w:t>
      </w:r>
    </w:p>
    <w:p w14:paraId="24E409EE" w14:textId="77777777" w:rsidR="00F664E4" w:rsidRDefault="00000000">
      <w:r>
        <w:rPr>
          <w:b/>
        </w:rPr>
        <w:t>Descripción.</w:t>
      </w:r>
      <w:r>
        <w:t xml:space="preserve"> El documento de prueba no incluye marcadores de índice embebidos y la función devuelve una lista vacía en lugar de fallar.</w:t>
      </w:r>
    </w:p>
    <w:p w14:paraId="5B5DB9DD" w14:textId="77777777" w:rsidR="00F664E4" w:rsidRDefault="00000000">
      <w:r>
        <w:rPr>
          <w:b/>
        </w:rPr>
        <w:t>Código.</w:t>
      </w:r>
    </w:p>
    <w:p w14:paraId="35B03B49" w14:textId="77777777" w:rsidR="00F664E4" w:rsidRDefault="00000000">
      <w:pPr>
        <w:spacing w:before="60" w:after="160" w:line="240" w:lineRule="auto"/>
        <w:ind w:left="283"/>
        <w:jc w:val="left"/>
      </w:pPr>
      <w:r>
        <w:rPr>
          <w:rFonts w:ascii="Consolas" w:eastAsia="Consolas" w:hAnsi="Consolas"/>
          <w:sz w:val="18"/>
        </w:rPr>
        <w:t>def test_la_tesis_no_trae_indice_embebido(self, ruta_pdf):</w:t>
      </w:r>
      <w:r>
        <w:rPr>
          <w:rFonts w:ascii="Consolas" w:eastAsia="Consolas" w:hAnsi="Consolas"/>
          <w:sz w:val="18"/>
        </w:rPr>
        <w:br/>
        <w:t xml:space="preserve">        assert pdf_service.obtener_toc(ruta_pdf) == []</w:t>
      </w:r>
    </w:p>
    <w:p w14:paraId="44DF3DDB" w14:textId="77777777" w:rsidR="00F664E4" w:rsidRDefault="00000000">
      <w:r>
        <w:rPr>
          <w:b/>
        </w:rPr>
        <w:t>Entrada.</w:t>
      </w:r>
    </w:p>
    <w:p w14:paraId="4354C856" w14:textId="77777777" w:rsidR="00F664E4" w:rsidRDefault="00000000">
      <w:pPr>
        <w:spacing w:before="60" w:after="160" w:line="240" w:lineRule="auto"/>
        <w:ind w:left="283"/>
        <w:jc w:val="left"/>
      </w:pPr>
      <w:r>
        <w:rPr>
          <w:rFonts w:ascii="Consolas" w:eastAsia="Consolas" w:hAnsi="Consolas"/>
          <w:sz w:val="17"/>
        </w:rPr>
        <w:t>PDFExtractionService.obtener_toc(PosixPath('/tmp/pytest-of-matias/pytest-5/documento0/tesis.pdf'</w:t>
      </w:r>
      <w:r>
        <w:rPr>
          <w:rFonts w:ascii="Consolas" w:eastAsia="Consolas" w:hAnsi="Consolas"/>
          <w:sz w:val="17"/>
        </w:rPr>
        <w:br/>
        <w:t xml:space="preserve">   ))</w:t>
      </w:r>
    </w:p>
    <w:p w14:paraId="2696538D" w14:textId="77777777" w:rsidR="00F664E4" w:rsidRDefault="00000000">
      <w:r>
        <w:rPr>
          <w:b/>
        </w:rPr>
        <w:t>Salida.</w:t>
      </w:r>
    </w:p>
    <w:p w14:paraId="7010068F" w14:textId="77777777" w:rsidR="00F664E4" w:rsidRDefault="00000000">
      <w:pPr>
        <w:spacing w:before="60" w:after="160" w:line="240" w:lineRule="auto"/>
        <w:ind w:left="283"/>
        <w:jc w:val="left"/>
      </w:pPr>
      <w:r>
        <w:rPr>
          <w:rFonts w:ascii="Consolas" w:eastAsia="Consolas" w:hAnsi="Consolas"/>
          <w:sz w:val="17"/>
        </w:rPr>
        <w:t>[]</w:t>
      </w:r>
    </w:p>
    <w:p w14:paraId="31D8A0F3" w14:textId="77777777" w:rsidR="00F664E4" w:rsidRDefault="00000000">
      <w:r>
        <w:rPr>
          <w:b/>
        </w:rPr>
        <w:t>Resultado.</w:t>
      </w:r>
      <w:r>
        <w:t xml:space="preserve"> PASSED</w:t>
      </w:r>
    </w:p>
    <w:p w14:paraId="5EA34DA3" w14:textId="77777777" w:rsidR="00F664E4" w:rsidRDefault="00000000">
      <w:pPr>
        <w:pStyle w:val="Ttulo4"/>
      </w:pPr>
      <w:r>
        <w:t>test_ruta_inexistente_devuelve_lista_vacia</w:t>
      </w:r>
    </w:p>
    <w:p w14:paraId="39E64B5E" w14:textId="77777777" w:rsidR="00F664E4" w:rsidRDefault="00000000">
      <w:r>
        <w:rPr>
          <w:b/>
        </w:rPr>
        <w:t>Descripción.</w:t>
      </w:r>
      <w:r>
        <w:t xml:space="preserve"> Una ruta a un archivo inexistente devuelve una lista vacía sin interrumpir el pipeline.</w:t>
      </w:r>
    </w:p>
    <w:p w14:paraId="52E6373B" w14:textId="77777777" w:rsidR="00F664E4" w:rsidRDefault="00000000">
      <w:r>
        <w:rPr>
          <w:b/>
        </w:rPr>
        <w:t>Código.</w:t>
      </w:r>
    </w:p>
    <w:p w14:paraId="64E1A35B" w14:textId="77777777" w:rsidR="00F664E4" w:rsidRDefault="00000000">
      <w:pPr>
        <w:spacing w:before="60" w:after="160" w:line="240" w:lineRule="auto"/>
        <w:ind w:left="283"/>
        <w:jc w:val="left"/>
      </w:pPr>
      <w:r>
        <w:rPr>
          <w:rFonts w:ascii="Consolas" w:eastAsia="Consolas" w:hAnsi="Consolas"/>
          <w:sz w:val="18"/>
        </w:rPr>
        <w:lastRenderedPageBreak/>
        <w:t>def test_ruta_inexistente_devuelve_lista_vacia(self, tmp_path):</w:t>
      </w:r>
      <w:r>
        <w:rPr>
          <w:rFonts w:ascii="Consolas" w:eastAsia="Consolas" w:hAnsi="Consolas"/>
          <w:sz w:val="18"/>
        </w:rPr>
        <w:br/>
        <w:t xml:space="preserve">        assert pdf_service.obtener_toc(tmp_path / "no_existe.pdf") == []</w:t>
      </w:r>
    </w:p>
    <w:p w14:paraId="3F44BA7E" w14:textId="77777777" w:rsidR="00F664E4" w:rsidRDefault="00000000">
      <w:r>
        <w:rPr>
          <w:b/>
        </w:rPr>
        <w:t>Entrada.</w:t>
      </w:r>
    </w:p>
    <w:p w14:paraId="4AB344D8" w14:textId="77777777" w:rsidR="00F664E4" w:rsidRDefault="00000000">
      <w:pPr>
        <w:spacing w:before="60" w:after="160" w:line="240" w:lineRule="auto"/>
        <w:ind w:left="283"/>
        <w:jc w:val="left"/>
      </w:pPr>
      <w:r>
        <w:rPr>
          <w:rFonts w:ascii="Consolas" w:eastAsia="Consolas" w:hAnsi="Consolas"/>
          <w:sz w:val="17"/>
        </w:rPr>
        <w:t>PDFExtractionService.obtener_toc(PosixPath('/tmp/pytest-of-matias/pytest-5/test_ruta_inexistente</w:t>
      </w:r>
      <w:r>
        <w:rPr>
          <w:rFonts w:ascii="Consolas" w:eastAsia="Consolas" w:hAnsi="Consolas"/>
          <w:sz w:val="17"/>
        </w:rPr>
        <w:br/>
        <w:t xml:space="preserve">   _devuelve0/no_existe.pdf'))</w:t>
      </w:r>
    </w:p>
    <w:p w14:paraId="5A6500D6" w14:textId="77777777" w:rsidR="00F664E4" w:rsidRDefault="00000000">
      <w:r>
        <w:rPr>
          <w:b/>
        </w:rPr>
        <w:t>Salida.</w:t>
      </w:r>
    </w:p>
    <w:p w14:paraId="6FDE00EF" w14:textId="77777777" w:rsidR="00F664E4" w:rsidRDefault="00000000">
      <w:pPr>
        <w:spacing w:before="60" w:after="160" w:line="240" w:lineRule="auto"/>
        <w:ind w:left="283"/>
        <w:jc w:val="left"/>
      </w:pPr>
      <w:r>
        <w:rPr>
          <w:rFonts w:ascii="Consolas" w:eastAsia="Consolas" w:hAnsi="Consolas"/>
          <w:sz w:val="17"/>
        </w:rPr>
        <w:t>[]</w:t>
      </w:r>
    </w:p>
    <w:p w14:paraId="32D6BFF2" w14:textId="77777777" w:rsidR="00F664E4" w:rsidRDefault="00000000">
      <w:r>
        <w:rPr>
          <w:b/>
        </w:rPr>
        <w:t>Resultado.</w:t>
      </w:r>
      <w:r>
        <w:t xml:space="preserve"> PASSED</w:t>
      </w:r>
    </w:p>
    <w:p w14:paraId="738E68C6" w14:textId="77777777" w:rsidR="00F664E4" w:rsidRDefault="00000000">
      <w:pPr>
        <w:pStyle w:val="Ttulo3"/>
      </w:pPr>
      <w:r>
        <w:t>7.1.4. TestDetectarSecciones</w:t>
      </w:r>
    </w:p>
    <w:p w14:paraId="3956672C" w14:textId="77777777" w:rsidR="00F664E4" w:rsidRDefault="00000000">
      <w:r>
        <w:rPr>
          <w:i/>
        </w:rPr>
        <w:t>detectar_secciones sobre la estructura real de la tesis.</w:t>
      </w:r>
    </w:p>
    <w:p w14:paraId="42C0C48C" w14:textId="77777777" w:rsidR="00F664E4" w:rsidRDefault="00000000">
      <w:pPr>
        <w:pStyle w:val="Ttulo4"/>
      </w:pPr>
      <w:r>
        <w:t>test_detecta_la_seccion_de_referencias</w:t>
      </w:r>
    </w:p>
    <w:p w14:paraId="78410639" w14:textId="77777777" w:rsidR="00F664E4" w:rsidRDefault="00000000">
      <w:r>
        <w:rPr>
          <w:b/>
        </w:rPr>
        <w:t>Descripción.</w:t>
      </w:r>
      <w:r>
        <w:t xml:space="preserve"> El detector de secciones reconoce que el documento de prueba tiene sección de referencias bibliográficas.</w:t>
      </w:r>
    </w:p>
    <w:p w14:paraId="7198B0F7" w14:textId="77777777" w:rsidR="00F664E4" w:rsidRDefault="00000000">
      <w:r>
        <w:rPr>
          <w:b/>
        </w:rPr>
        <w:t>Código.</w:t>
      </w:r>
    </w:p>
    <w:p w14:paraId="09C9E21A" w14:textId="77777777" w:rsidR="00F664E4" w:rsidRDefault="00000000">
      <w:pPr>
        <w:spacing w:before="60" w:after="160" w:line="240" w:lineRule="auto"/>
        <w:ind w:left="283"/>
        <w:jc w:val="left"/>
      </w:pPr>
      <w:r>
        <w:rPr>
          <w:rFonts w:ascii="Consolas" w:eastAsia="Consolas" w:hAnsi="Consolas"/>
          <w:sz w:val="18"/>
        </w:rPr>
        <w:t>def test_detecta_la_seccion_de_referencias(self, texto_tesis, paginas_tesis):</w:t>
      </w:r>
      <w:r>
        <w:rPr>
          <w:rFonts w:ascii="Consolas" w:eastAsia="Consolas" w:hAnsi="Consolas"/>
          <w:sz w:val="18"/>
        </w:rPr>
        <w:br/>
        <w:t xml:space="preserve">        estructura = pdf_service.detectar_secciones(texto_tesis, paginas_tesis, "doc-1")</w:t>
      </w:r>
      <w:r>
        <w:rPr>
          <w:rFonts w:ascii="Consolas" w:eastAsia="Consolas" w:hAnsi="Consolas"/>
          <w:sz w:val="18"/>
        </w:rPr>
        <w:br/>
        <w:t xml:space="preserve">        assert estructura.tiene_seccion_referencias is True</w:t>
      </w:r>
    </w:p>
    <w:p w14:paraId="20F3C85A" w14:textId="77777777" w:rsidR="00F664E4" w:rsidRDefault="00000000">
      <w:r>
        <w:rPr>
          <w:b/>
        </w:rPr>
        <w:t>Entrada.</w:t>
      </w:r>
    </w:p>
    <w:p w14:paraId="4359F46B" w14:textId="77777777" w:rsidR="00F664E4" w:rsidRDefault="00000000">
      <w:pPr>
        <w:spacing w:before="60" w:after="160" w:line="240" w:lineRule="auto"/>
        <w:ind w:left="283"/>
        <w:jc w:val="left"/>
      </w:pPr>
      <w:r>
        <w:rPr>
          <w:rFonts w:ascii="Consolas" w:eastAsia="Consolas" w:hAnsi="Consolas"/>
          <w:sz w:val="17"/>
        </w:rPr>
        <w:t>PDFExtractionService.detectar_secciones(&lt;cadena de 121 193 caracteres&gt; 'UNIVERSIDAD PRIVADA</w:t>
      </w:r>
      <w:r>
        <w:rPr>
          <w:rFonts w:ascii="Consolas" w:eastAsia="Consolas" w:hAnsi="Consolas"/>
          <w:sz w:val="17"/>
        </w:rPr>
        <w:br/>
        <w:t xml:space="preserve">   ANTENOR ORREGO\n\nFACULTAD DE INGENIERÍA\n\nPROGRAMA DE ESTUDIO DE INGENIERÍA DE COMPUTACIÓN</w:t>
      </w:r>
      <w:r>
        <w:rPr>
          <w:rFonts w:ascii="Consolas" w:eastAsia="Consolas" w:hAnsi="Consolas"/>
          <w:sz w:val="17"/>
        </w:rPr>
        <w:br/>
        <w:t xml:space="preserve">   Y SISTEMAS\n\nTESIS PARA OPTAR EL TÍTULO PROFESIONAL DE\n\nINGENIERO DE COMPUTACIÓN Y</w:t>
      </w:r>
      <w:r>
        <w:rPr>
          <w:rFonts w:ascii="Consolas" w:eastAsia="Consolas" w:hAnsi="Consolas"/>
          <w:sz w:val="17"/>
        </w:rPr>
        <w:br/>
        <w:t xml:space="preserve">   SISTEMAS\n\nConcordancia de un sistema GraphRAG con evaluación experta '…, 67, 'doc-1')</w:t>
      </w:r>
    </w:p>
    <w:p w14:paraId="6D0290E6" w14:textId="77777777" w:rsidR="00F664E4" w:rsidRDefault="00000000">
      <w:r>
        <w:rPr>
          <w:b/>
        </w:rPr>
        <w:t>Salida.</w:t>
      </w:r>
    </w:p>
    <w:p w14:paraId="167DB434" w14:textId="77777777" w:rsidR="00F664E4" w:rsidRDefault="00000000">
      <w:pPr>
        <w:spacing w:before="60" w:after="160" w:line="240" w:lineRule="auto"/>
        <w:ind w:left="283"/>
        <w:jc w:val="left"/>
      </w:pPr>
      <w:r>
        <w:rPr>
          <w:rFonts w:ascii="Consolas" w:eastAsia="Consolas" w:hAnsi="Consolas"/>
          <w:sz w:val="17"/>
        </w:rPr>
        <w:t>EstructuraDocumentoResponse(documento_id='doc-1', total_paginas=67,</w:t>
      </w:r>
      <w:r>
        <w:rPr>
          <w:rFonts w:ascii="Consolas" w:eastAsia="Consolas" w:hAnsi="Consolas"/>
          <w:sz w:val="17"/>
        </w:rPr>
        <w:br/>
        <w:t xml:space="preserve">   secciones=[SeccionDetectada(tipo=&lt;TipoSeccion.REFERENCIAS: 'referencias'&gt;,</w:t>
      </w:r>
      <w:r>
        <w:rPr>
          <w:rFonts w:ascii="Consolas" w:eastAsia="Consolas" w:hAnsi="Consolas"/>
          <w:sz w:val="17"/>
        </w:rPr>
        <w:br/>
        <w:t xml:space="preserve">   titulo_detectado='7. Referencias bibliográficas', pagina_inicio=52, pagina_fin=67,</w:t>
      </w:r>
      <w:r>
        <w:rPr>
          <w:rFonts w:ascii="Consolas" w:eastAsia="Consolas" w:hAnsi="Consolas"/>
          <w:sz w:val="17"/>
        </w:rPr>
        <w:br/>
        <w:t xml:space="preserve">   tiene_referencias=True)], tiene_seccion_referencias=True, advertencia=None)</w:t>
      </w:r>
    </w:p>
    <w:p w14:paraId="6F76F10D" w14:textId="77777777" w:rsidR="00F664E4" w:rsidRDefault="00000000">
      <w:r>
        <w:rPr>
          <w:b/>
        </w:rPr>
        <w:t>Resultado.</w:t>
      </w:r>
      <w:r>
        <w:t xml:space="preserve"> PASSED</w:t>
      </w:r>
    </w:p>
    <w:p w14:paraId="410A6879" w14:textId="77777777" w:rsidR="00F664E4" w:rsidRDefault="00000000">
      <w:pPr>
        <w:pStyle w:val="Ttulo4"/>
      </w:pPr>
      <w:r>
        <w:t>test_el_titulo_detectado_es_el_de_la_tesis</w:t>
      </w:r>
    </w:p>
    <w:p w14:paraId="4756C166" w14:textId="77777777" w:rsidR="00F664E4" w:rsidRDefault="00000000">
      <w:r>
        <w:rPr>
          <w:b/>
        </w:rPr>
        <w:t>Descripción.</w:t>
      </w:r>
      <w:r>
        <w:t xml:space="preserve"> Se detecta exactamente una sección de tipo REFERENCIAS, su título contiene «Referencias bibliográficas» y queda marcada como portadora de referencias.</w:t>
      </w:r>
    </w:p>
    <w:p w14:paraId="66463EEB" w14:textId="77777777" w:rsidR="00F664E4" w:rsidRDefault="00000000">
      <w:r>
        <w:rPr>
          <w:b/>
        </w:rPr>
        <w:t>Código.</w:t>
      </w:r>
    </w:p>
    <w:p w14:paraId="2FE8A78C" w14:textId="77777777" w:rsidR="00F664E4" w:rsidRDefault="00000000">
      <w:pPr>
        <w:spacing w:before="60" w:after="160" w:line="240" w:lineRule="auto"/>
        <w:ind w:left="283"/>
        <w:jc w:val="left"/>
      </w:pPr>
      <w:r>
        <w:rPr>
          <w:rFonts w:ascii="Consolas" w:eastAsia="Consolas" w:hAnsi="Consolas"/>
          <w:sz w:val="18"/>
        </w:rPr>
        <w:t>def test_el_titulo_detectado_es_el_de_la_tesis(self, texto_tesis, paginas_tesis):</w:t>
      </w:r>
      <w:r>
        <w:rPr>
          <w:rFonts w:ascii="Consolas" w:eastAsia="Consolas" w:hAnsi="Consolas"/>
          <w:sz w:val="18"/>
        </w:rPr>
        <w:br/>
        <w:t xml:space="preserve">        estructura = pdf_service.detectar_secciones(texto_tesis, paginas_tesis, "doc-1")</w:t>
      </w:r>
      <w:r>
        <w:rPr>
          <w:rFonts w:ascii="Consolas" w:eastAsia="Consolas" w:hAnsi="Consolas"/>
          <w:sz w:val="18"/>
        </w:rPr>
        <w:br/>
        <w:t xml:space="preserve">        refs = [s for s in estructura.secciones if s.tipo == TipoSeccion.REFERENCIAS]</w:t>
      </w:r>
      <w:r>
        <w:rPr>
          <w:rFonts w:ascii="Consolas" w:eastAsia="Consolas" w:hAnsi="Consolas"/>
          <w:sz w:val="18"/>
        </w:rPr>
        <w:br/>
        <w:t xml:space="preserve">        assert len(refs) == 1</w:t>
      </w:r>
      <w:r>
        <w:rPr>
          <w:rFonts w:ascii="Consolas" w:eastAsia="Consolas" w:hAnsi="Consolas"/>
          <w:sz w:val="18"/>
        </w:rPr>
        <w:br/>
      </w:r>
      <w:r>
        <w:rPr>
          <w:rFonts w:ascii="Consolas" w:eastAsia="Consolas" w:hAnsi="Consolas"/>
          <w:sz w:val="18"/>
        </w:rPr>
        <w:lastRenderedPageBreak/>
        <w:t xml:space="preserve">        assert "Referencias bibliográficas" in refs[0].titulo_detectado</w:t>
      </w:r>
      <w:r>
        <w:rPr>
          <w:rFonts w:ascii="Consolas" w:eastAsia="Consolas" w:hAnsi="Consolas"/>
          <w:sz w:val="18"/>
        </w:rPr>
        <w:br/>
        <w:t xml:space="preserve">        assert refs[0].tiene_referencias is True</w:t>
      </w:r>
    </w:p>
    <w:p w14:paraId="0B706819" w14:textId="77777777" w:rsidR="00F664E4" w:rsidRDefault="00000000">
      <w:r>
        <w:rPr>
          <w:b/>
        </w:rPr>
        <w:t>Entrada.</w:t>
      </w:r>
    </w:p>
    <w:p w14:paraId="7256506F" w14:textId="77777777" w:rsidR="00F664E4" w:rsidRDefault="00000000">
      <w:pPr>
        <w:spacing w:before="60" w:after="160" w:line="240" w:lineRule="auto"/>
        <w:ind w:left="283"/>
        <w:jc w:val="left"/>
      </w:pPr>
      <w:r>
        <w:rPr>
          <w:rFonts w:ascii="Consolas" w:eastAsia="Consolas" w:hAnsi="Consolas"/>
          <w:sz w:val="17"/>
        </w:rPr>
        <w:t>PDFExtractionService.detectar_secciones(&lt;cadena de 121 193 caracteres&gt; 'UNIVERSIDAD PRIVADA</w:t>
      </w:r>
      <w:r>
        <w:rPr>
          <w:rFonts w:ascii="Consolas" w:eastAsia="Consolas" w:hAnsi="Consolas"/>
          <w:sz w:val="17"/>
        </w:rPr>
        <w:br/>
        <w:t xml:space="preserve">   ANTENOR ORREGO\n\nFACULTAD DE INGENIERÍA\n\nPROGRAMA DE ESTUDIO DE INGENIERÍA DE COMPUTACIÓN</w:t>
      </w:r>
      <w:r>
        <w:rPr>
          <w:rFonts w:ascii="Consolas" w:eastAsia="Consolas" w:hAnsi="Consolas"/>
          <w:sz w:val="17"/>
        </w:rPr>
        <w:br/>
        <w:t xml:space="preserve">   Y SISTEMAS\n\nTESIS PARA OPTAR EL TÍTULO PROFESIONAL DE\n\nINGENIERO DE COMPUTACIÓN Y</w:t>
      </w:r>
      <w:r>
        <w:rPr>
          <w:rFonts w:ascii="Consolas" w:eastAsia="Consolas" w:hAnsi="Consolas"/>
          <w:sz w:val="17"/>
        </w:rPr>
        <w:br/>
        <w:t xml:space="preserve">   SISTEMAS\n\nConcordancia de un sistema GraphRAG con evaluación experta '…, 67, 'doc-1')</w:t>
      </w:r>
    </w:p>
    <w:p w14:paraId="7458ABDB" w14:textId="77777777" w:rsidR="00F664E4" w:rsidRDefault="00000000">
      <w:r>
        <w:rPr>
          <w:b/>
        </w:rPr>
        <w:t>Salida.</w:t>
      </w:r>
    </w:p>
    <w:p w14:paraId="08C5E261" w14:textId="77777777" w:rsidR="00F664E4" w:rsidRDefault="00000000">
      <w:pPr>
        <w:spacing w:before="60" w:after="160" w:line="240" w:lineRule="auto"/>
        <w:ind w:left="283"/>
        <w:jc w:val="left"/>
      </w:pPr>
      <w:r>
        <w:rPr>
          <w:rFonts w:ascii="Consolas" w:eastAsia="Consolas" w:hAnsi="Consolas"/>
          <w:sz w:val="17"/>
        </w:rPr>
        <w:t>EstructuraDocumentoResponse(documento_id='doc-1', total_paginas=67,</w:t>
      </w:r>
      <w:r>
        <w:rPr>
          <w:rFonts w:ascii="Consolas" w:eastAsia="Consolas" w:hAnsi="Consolas"/>
          <w:sz w:val="17"/>
        </w:rPr>
        <w:br/>
        <w:t xml:space="preserve">   secciones=[SeccionDetectada(tipo=&lt;TipoSeccion.REFERENCIAS: 'referencias'&gt;,</w:t>
      </w:r>
      <w:r>
        <w:rPr>
          <w:rFonts w:ascii="Consolas" w:eastAsia="Consolas" w:hAnsi="Consolas"/>
          <w:sz w:val="17"/>
        </w:rPr>
        <w:br/>
        <w:t xml:space="preserve">   titulo_detectado='7. Referencias bibliográficas', pagina_inicio=52, pagina_fin=67,</w:t>
      </w:r>
      <w:r>
        <w:rPr>
          <w:rFonts w:ascii="Consolas" w:eastAsia="Consolas" w:hAnsi="Consolas"/>
          <w:sz w:val="17"/>
        </w:rPr>
        <w:br/>
        <w:t xml:space="preserve">   tiene_referencias=True)], tiene_seccion_referencias=True, advertencia=None)</w:t>
      </w:r>
    </w:p>
    <w:p w14:paraId="2A8A536B" w14:textId="77777777" w:rsidR="00F664E4" w:rsidRDefault="00000000">
      <w:r>
        <w:rPr>
          <w:b/>
        </w:rPr>
        <w:t>Resultado.</w:t>
      </w:r>
      <w:r>
        <w:t xml:space="preserve"> PASSED</w:t>
      </w:r>
    </w:p>
    <w:p w14:paraId="17AF01D8" w14:textId="77777777" w:rsidR="00F664E4" w:rsidRDefault="00000000">
      <w:pPr>
        <w:pStyle w:val="Ttulo4"/>
      </w:pPr>
      <w:r>
        <w:t>test_sin_referencias_emite_advertencia</w:t>
      </w:r>
    </w:p>
    <w:p w14:paraId="2FE68A5F" w14:textId="77777777" w:rsidR="00F664E4" w:rsidRDefault="00000000">
      <w:r>
        <w:rPr>
          <w:b/>
        </w:rPr>
        <w:t>Descripción.</w:t>
      </w:r>
      <w:r>
        <w:t xml:space="preserve"> Un documento sin bibliografía se marca como carente de sección de referencias y la estructura devuelta incluye una advertencia.</w:t>
      </w:r>
    </w:p>
    <w:p w14:paraId="3A571C41" w14:textId="77777777" w:rsidR="00F664E4" w:rsidRDefault="00000000">
      <w:r>
        <w:rPr>
          <w:b/>
        </w:rPr>
        <w:t>Código.</w:t>
      </w:r>
    </w:p>
    <w:p w14:paraId="3AE3B6DD" w14:textId="77777777" w:rsidR="00F664E4" w:rsidRDefault="00000000">
      <w:pPr>
        <w:spacing w:before="60" w:after="160" w:line="240" w:lineRule="auto"/>
        <w:ind w:left="283"/>
        <w:jc w:val="left"/>
      </w:pPr>
      <w:r>
        <w:rPr>
          <w:rFonts w:ascii="Consolas" w:eastAsia="Consolas" w:hAnsi="Consolas"/>
          <w:sz w:val="18"/>
        </w:rPr>
        <w:t>def test_sin_referencias_emite_advertencia(self, paginas_tesis):</w:t>
      </w:r>
      <w:r>
        <w:rPr>
          <w:rFonts w:ascii="Consolas" w:eastAsia="Consolas" w:hAnsi="Consolas"/>
          <w:sz w:val="18"/>
        </w:rPr>
        <w:br/>
        <w:t xml:space="preserve">        estructura = pdf_service.detectar_secciones(</w:t>
      </w:r>
      <w:r>
        <w:rPr>
          <w:rFonts w:ascii="Consolas" w:eastAsia="Consolas" w:hAnsi="Consolas"/>
          <w:sz w:val="18"/>
        </w:rPr>
        <w:br/>
        <w:t xml:space="preserve">            "# Introducción\n\nTexto sin bibliografía.", paginas_tesis, "doc-1"</w:t>
      </w:r>
      <w:r>
        <w:rPr>
          <w:rFonts w:ascii="Consolas" w:eastAsia="Consolas" w:hAnsi="Consolas"/>
          <w:sz w:val="18"/>
        </w:rPr>
        <w:br/>
        <w:t xml:space="preserve">        )</w:t>
      </w:r>
      <w:r>
        <w:rPr>
          <w:rFonts w:ascii="Consolas" w:eastAsia="Consolas" w:hAnsi="Consolas"/>
          <w:sz w:val="18"/>
        </w:rPr>
        <w:br/>
        <w:t xml:space="preserve">        assert estructura.tiene_seccion_referencias is False</w:t>
      </w:r>
      <w:r>
        <w:rPr>
          <w:rFonts w:ascii="Consolas" w:eastAsia="Consolas" w:hAnsi="Consolas"/>
          <w:sz w:val="18"/>
        </w:rPr>
        <w:br/>
        <w:t xml:space="preserve">        assert estructura.advertencia is not None</w:t>
      </w:r>
    </w:p>
    <w:p w14:paraId="4CEB208A" w14:textId="77777777" w:rsidR="00F664E4" w:rsidRDefault="00000000">
      <w:r>
        <w:rPr>
          <w:b/>
        </w:rPr>
        <w:t>Entrada.</w:t>
      </w:r>
    </w:p>
    <w:p w14:paraId="734C2951" w14:textId="77777777" w:rsidR="00F664E4" w:rsidRDefault="00000000">
      <w:pPr>
        <w:spacing w:before="60" w:after="160" w:line="240" w:lineRule="auto"/>
        <w:ind w:left="283"/>
        <w:jc w:val="left"/>
      </w:pPr>
      <w:r>
        <w:rPr>
          <w:rFonts w:ascii="Consolas" w:eastAsia="Consolas" w:hAnsi="Consolas"/>
          <w:sz w:val="17"/>
        </w:rPr>
        <w:t>PDFExtractionService.detectar_secciones('# Introducción\n\nTexto sin bibliografía.', 67,</w:t>
      </w:r>
      <w:r>
        <w:rPr>
          <w:rFonts w:ascii="Consolas" w:eastAsia="Consolas" w:hAnsi="Consolas"/>
          <w:sz w:val="17"/>
        </w:rPr>
        <w:br/>
        <w:t xml:space="preserve">   'doc-1')</w:t>
      </w:r>
    </w:p>
    <w:p w14:paraId="4BDA0ACD" w14:textId="77777777" w:rsidR="00F664E4" w:rsidRDefault="00000000">
      <w:r>
        <w:rPr>
          <w:b/>
        </w:rPr>
        <w:t>Salida.</w:t>
      </w:r>
    </w:p>
    <w:p w14:paraId="06DD366A" w14:textId="77777777" w:rsidR="00F664E4" w:rsidRDefault="00000000">
      <w:pPr>
        <w:spacing w:before="60" w:after="160" w:line="240" w:lineRule="auto"/>
        <w:ind w:left="283"/>
        <w:jc w:val="left"/>
      </w:pPr>
      <w:r>
        <w:rPr>
          <w:rFonts w:ascii="Consolas" w:eastAsia="Consolas" w:hAnsi="Consolas"/>
          <w:sz w:val="17"/>
        </w:rPr>
        <w:t>EstructuraDocumentoResponse(documento_id='doc-1', total_paginas=67,</w:t>
      </w:r>
      <w:r>
        <w:rPr>
          <w:rFonts w:ascii="Consolas" w:eastAsia="Consolas" w:hAnsi="Consolas"/>
          <w:sz w:val="17"/>
        </w:rPr>
        <w:br/>
        <w:t xml:space="preserve">   secciones=[SeccionDetectada(tipo=&lt;TipoSeccion.INTRODUCCION: 'introduccion'&gt;,</w:t>
      </w:r>
      <w:r>
        <w:rPr>
          <w:rFonts w:ascii="Consolas" w:eastAsia="Consolas" w:hAnsi="Consolas"/>
          <w:sz w:val="17"/>
        </w:rPr>
        <w:br/>
        <w:t xml:space="preserve">   titulo_detectado='Introducción', pagina_inicio=1, pagina_fin=67, tiene_referencias=False)],</w:t>
      </w:r>
      <w:r>
        <w:rPr>
          <w:rFonts w:ascii="Consolas" w:eastAsia="Consolas" w:hAnsi="Consolas"/>
          <w:sz w:val="17"/>
        </w:rPr>
        <w:br/>
        <w:t xml:space="preserve">   tiene_seccion_referencias=False, advertencia='No se detectó una sección de Referencias o</w:t>
      </w:r>
      <w:r>
        <w:rPr>
          <w:rFonts w:ascii="Consolas" w:eastAsia="Consolas" w:hAnsi="Consolas"/>
          <w:sz w:val="17"/>
        </w:rPr>
        <w:br/>
        <w:t xml:space="preserve">   Bibliografía. La auditoría puede estar incompleta.')</w:t>
      </w:r>
    </w:p>
    <w:p w14:paraId="6F7D2F1C" w14:textId="77777777" w:rsidR="00F664E4" w:rsidRDefault="00000000">
      <w:r>
        <w:rPr>
          <w:b/>
        </w:rPr>
        <w:t>Resultado.</w:t>
      </w:r>
      <w:r>
        <w:t xml:space="preserve"> PASSED</w:t>
      </w:r>
    </w:p>
    <w:p w14:paraId="308544A0" w14:textId="77777777" w:rsidR="00F664E4" w:rsidRDefault="00000000">
      <w:pPr>
        <w:pStyle w:val="Ttulo4"/>
      </w:pPr>
      <w:r>
        <w:t>test_las_paginas_de_la_seccion_estan_dentro_del_documento</w:t>
      </w:r>
    </w:p>
    <w:p w14:paraId="03A686EB" w14:textId="77777777" w:rsidR="00F664E4" w:rsidRDefault="00000000">
      <w:r>
        <w:rPr>
          <w:b/>
        </w:rPr>
        <w:t>Descripción.</w:t>
      </w:r>
      <w:r>
        <w:t xml:space="preserve"> Toda sección detectada tiene página de inicio y de fin dentro del rango de páginas del documento, y su inicio nunca es posterior a su fin.</w:t>
      </w:r>
    </w:p>
    <w:p w14:paraId="2692A237" w14:textId="77777777" w:rsidR="00F664E4" w:rsidRDefault="00000000">
      <w:r>
        <w:rPr>
          <w:b/>
        </w:rPr>
        <w:t>Código.</w:t>
      </w:r>
    </w:p>
    <w:p w14:paraId="6265DE56" w14:textId="77777777" w:rsidR="00F664E4" w:rsidRDefault="00000000">
      <w:pPr>
        <w:spacing w:before="60" w:after="160" w:line="240" w:lineRule="auto"/>
        <w:ind w:left="283"/>
        <w:jc w:val="left"/>
      </w:pPr>
      <w:r>
        <w:rPr>
          <w:rFonts w:ascii="Consolas" w:eastAsia="Consolas" w:hAnsi="Consolas"/>
          <w:sz w:val="18"/>
        </w:rPr>
        <w:t>def test_las_paginas_de_la_seccion_estan_dentro_del_documento(self, texto_tesis, paginas_tesis):</w:t>
      </w:r>
      <w:r>
        <w:rPr>
          <w:rFonts w:ascii="Consolas" w:eastAsia="Consolas" w:hAnsi="Consolas"/>
          <w:sz w:val="18"/>
        </w:rPr>
        <w:br/>
        <w:t xml:space="preserve">        estructura = pdf_service.detectar_secciones(texto_tesis, paginas_tesis, "doc-1")</w:t>
      </w:r>
      <w:r>
        <w:rPr>
          <w:rFonts w:ascii="Consolas" w:eastAsia="Consolas" w:hAnsi="Consolas"/>
          <w:sz w:val="18"/>
        </w:rPr>
        <w:br/>
      </w:r>
      <w:r>
        <w:rPr>
          <w:rFonts w:ascii="Consolas" w:eastAsia="Consolas" w:hAnsi="Consolas"/>
          <w:sz w:val="18"/>
        </w:rPr>
        <w:lastRenderedPageBreak/>
        <w:t xml:space="preserve">        for seccion in estructura.secciones:</w:t>
      </w:r>
      <w:r>
        <w:rPr>
          <w:rFonts w:ascii="Consolas" w:eastAsia="Consolas" w:hAnsi="Consolas"/>
          <w:sz w:val="18"/>
        </w:rPr>
        <w:br/>
        <w:t xml:space="preserve">            assert 1 &lt;= seccion.pagina_inicio &lt;= paginas_tesis</w:t>
      </w:r>
      <w:r>
        <w:rPr>
          <w:rFonts w:ascii="Consolas" w:eastAsia="Consolas" w:hAnsi="Consolas"/>
          <w:sz w:val="18"/>
        </w:rPr>
        <w:br/>
        <w:t xml:space="preserve">            assert seccion.pagina_inicio &lt;= seccion.pagina_fin &lt;= paginas_tesis</w:t>
      </w:r>
    </w:p>
    <w:p w14:paraId="790F7895" w14:textId="77777777" w:rsidR="00F664E4" w:rsidRDefault="00000000">
      <w:r>
        <w:rPr>
          <w:b/>
        </w:rPr>
        <w:t>Entrada.</w:t>
      </w:r>
    </w:p>
    <w:p w14:paraId="6191E92F" w14:textId="77777777" w:rsidR="00F664E4" w:rsidRDefault="00000000">
      <w:pPr>
        <w:spacing w:before="60" w:after="160" w:line="240" w:lineRule="auto"/>
        <w:ind w:left="283"/>
        <w:jc w:val="left"/>
      </w:pPr>
      <w:r>
        <w:rPr>
          <w:rFonts w:ascii="Consolas" w:eastAsia="Consolas" w:hAnsi="Consolas"/>
          <w:sz w:val="17"/>
        </w:rPr>
        <w:t>PDFExtractionService.detectar_secciones(&lt;cadena de 121 193 caracteres&gt; 'UNIVERSIDAD PRIVADA</w:t>
      </w:r>
      <w:r>
        <w:rPr>
          <w:rFonts w:ascii="Consolas" w:eastAsia="Consolas" w:hAnsi="Consolas"/>
          <w:sz w:val="17"/>
        </w:rPr>
        <w:br/>
        <w:t xml:space="preserve">   ANTENOR ORREGO\n\nFACULTAD DE INGENIERÍA\n\nPROGRAMA DE ESTUDIO DE INGENIERÍA DE COMPUTACIÓN</w:t>
      </w:r>
      <w:r>
        <w:rPr>
          <w:rFonts w:ascii="Consolas" w:eastAsia="Consolas" w:hAnsi="Consolas"/>
          <w:sz w:val="17"/>
        </w:rPr>
        <w:br/>
        <w:t xml:space="preserve">   Y SISTEMAS\n\nTESIS PARA OPTAR EL TÍTULO PROFESIONAL DE\n\nINGENIERO DE COMPUTACIÓN Y</w:t>
      </w:r>
      <w:r>
        <w:rPr>
          <w:rFonts w:ascii="Consolas" w:eastAsia="Consolas" w:hAnsi="Consolas"/>
          <w:sz w:val="17"/>
        </w:rPr>
        <w:br/>
        <w:t xml:space="preserve">   SISTEMAS\n\nConcordancia de un sistema GraphRAG con evaluación experta '…, 67, 'doc-1')</w:t>
      </w:r>
    </w:p>
    <w:p w14:paraId="35AB900F" w14:textId="77777777" w:rsidR="00F664E4" w:rsidRDefault="00000000">
      <w:r>
        <w:rPr>
          <w:b/>
        </w:rPr>
        <w:t>Salida.</w:t>
      </w:r>
    </w:p>
    <w:p w14:paraId="11C25D14" w14:textId="77777777" w:rsidR="00F664E4" w:rsidRDefault="00000000">
      <w:pPr>
        <w:spacing w:before="60" w:after="160" w:line="240" w:lineRule="auto"/>
        <w:ind w:left="283"/>
        <w:jc w:val="left"/>
      </w:pPr>
      <w:r>
        <w:rPr>
          <w:rFonts w:ascii="Consolas" w:eastAsia="Consolas" w:hAnsi="Consolas"/>
          <w:sz w:val="17"/>
        </w:rPr>
        <w:t>EstructuraDocumentoResponse(documento_id='doc-1', total_paginas=67,</w:t>
      </w:r>
      <w:r>
        <w:rPr>
          <w:rFonts w:ascii="Consolas" w:eastAsia="Consolas" w:hAnsi="Consolas"/>
          <w:sz w:val="17"/>
        </w:rPr>
        <w:br/>
        <w:t xml:space="preserve">   secciones=[SeccionDetectada(tipo=&lt;TipoSeccion.REFERENCIAS: 'referencias'&gt;,</w:t>
      </w:r>
      <w:r>
        <w:rPr>
          <w:rFonts w:ascii="Consolas" w:eastAsia="Consolas" w:hAnsi="Consolas"/>
          <w:sz w:val="17"/>
        </w:rPr>
        <w:br/>
        <w:t xml:space="preserve">   titulo_detectado='7. Referencias bibliográficas', pagina_inicio=52, pagina_fin=67,</w:t>
      </w:r>
      <w:r>
        <w:rPr>
          <w:rFonts w:ascii="Consolas" w:eastAsia="Consolas" w:hAnsi="Consolas"/>
          <w:sz w:val="17"/>
        </w:rPr>
        <w:br/>
        <w:t xml:space="preserve">   tiene_referencias=True)], tiene_seccion_referencias=True, advertencia=None)</w:t>
      </w:r>
    </w:p>
    <w:p w14:paraId="687982A2" w14:textId="77777777" w:rsidR="00F664E4" w:rsidRDefault="00000000">
      <w:r>
        <w:rPr>
          <w:b/>
        </w:rPr>
        <w:t>Resultado.</w:t>
      </w:r>
      <w:r>
        <w:t xml:space="preserve"> PASSED</w:t>
      </w:r>
    </w:p>
    <w:p w14:paraId="18956DCD" w14:textId="77777777" w:rsidR="00F664E4" w:rsidRDefault="00000000">
      <w:pPr>
        <w:pStyle w:val="Ttulo3"/>
      </w:pPr>
      <w:r>
        <w:t>7.1.5. TestNormalizarYClasificar</w:t>
      </w:r>
    </w:p>
    <w:p w14:paraId="37A208FF" w14:textId="77777777" w:rsidR="00F664E4" w:rsidRDefault="00000000">
      <w:r>
        <w:rPr>
          <w:i/>
        </w:rPr>
        <w:t>Helpers de clasificación, con los encabezados tal como salen del markdown.</w:t>
      </w:r>
    </w:p>
    <w:p w14:paraId="5E3FE8F7" w14:textId="77777777" w:rsidR="00F664E4" w:rsidRDefault="00000000">
      <w:pPr>
        <w:pStyle w:val="Ttulo4"/>
      </w:pPr>
      <w:r>
        <w:t>test_normalizar_quita_almohadillas_y_negritas</w:t>
      </w:r>
    </w:p>
    <w:p w14:paraId="54D92CC3" w14:textId="77777777" w:rsidR="00F664E4" w:rsidRDefault="00000000">
      <w:r>
        <w:rPr>
          <w:b/>
        </w:rPr>
        <w:t>Descripción.</w:t>
      </w:r>
      <w:r>
        <w:t xml:space="preserve"> La normalización de títulos elimina las almohadillas de encabezado y los asteriscos de negrita del markdown.</w:t>
      </w:r>
    </w:p>
    <w:p w14:paraId="2A97174C" w14:textId="77777777" w:rsidR="00F664E4" w:rsidRDefault="00000000">
      <w:r>
        <w:rPr>
          <w:b/>
        </w:rPr>
        <w:t>Código.</w:t>
      </w:r>
    </w:p>
    <w:p w14:paraId="01658C04" w14:textId="77777777" w:rsidR="00F664E4" w:rsidRDefault="00000000">
      <w:pPr>
        <w:spacing w:before="60" w:after="160" w:line="240" w:lineRule="auto"/>
        <w:ind w:left="283"/>
        <w:jc w:val="left"/>
      </w:pPr>
      <w:r>
        <w:rPr>
          <w:rFonts w:ascii="Consolas" w:eastAsia="Consolas" w:hAnsi="Consolas"/>
          <w:sz w:val="18"/>
        </w:rPr>
        <w:t>def test_normalizar_quita_almohadillas_y_negritas(self):</w:t>
      </w:r>
      <w:r>
        <w:rPr>
          <w:rFonts w:ascii="Consolas" w:eastAsia="Consolas" w:hAnsi="Consolas"/>
          <w:sz w:val="18"/>
        </w:rPr>
        <w:br/>
        <w:t xml:space="preserve">        assert pdf_service._normalizar_titulo("## **7. Referencias**") == "7. Referencias"</w:t>
      </w:r>
    </w:p>
    <w:p w14:paraId="2FB91AEB" w14:textId="77777777" w:rsidR="00F664E4" w:rsidRDefault="00000000">
      <w:r>
        <w:rPr>
          <w:b/>
        </w:rPr>
        <w:t>Entrada.</w:t>
      </w:r>
    </w:p>
    <w:p w14:paraId="6B4A7C51" w14:textId="77777777" w:rsidR="00F664E4" w:rsidRDefault="00000000">
      <w:pPr>
        <w:spacing w:before="60" w:after="160" w:line="240" w:lineRule="auto"/>
        <w:ind w:left="283"/>
        <w:jc w:val="left"/>
      </w:pPr>
      <w:r>
        <w:rPr>
          <w:rFonts w:ascii="Consolas" w:eastAsia="Consolas" w:hAnsi="Consolas"/>
          <w:sz w:val="17"/>
        </w:rPr>
        <w:t>PDFExtractionService._normalizar_titulo('## **7. Referencias**')</w:t>
      </w:r>
    </w:p>
    <w:p w14:paraId="239017B1" w14:textId="77777777" w:rsidR="00F664E4" w:rsidRDefault="00000000">
      <w:r>
        <w:rPr>
          <w:b/>
        </w:rPr>
        <w:t>Salida.</w:t>
      </w:r>
    </w:p>
    <w:p w14:paraId="69E99E84" w14:textId="77777777" w:rsidR="00F664E4" w:rsidRDefault="00000000">
      <w:pPr>
        <w:spacing w:before="60" w:after="160" w:line="240" w:lineRule="auto"/>
        <w:ind w:left="283"/>
        <w:jc w:val="left"/>
      </w:pPr>
      <w:r>
        <w:rPr>
          <w:rFonts w:ascii="Consolas" w:eastAsia="Consolas" w:hAnsi="Consolas"/>
          <w:sz w:val="17"/>
        </w:rPr>
        <w:t>'7. Referencias'</w:t>
      </w:r>
    </w:p>
    <w:p w14:paraId="42731727" w14:textId="77777777" w:rsidR="00F664E4" w:rsidRDefault="00000000">
      <w:r>
        <w:rPr>
          <w:b/>
        </w:rPr>
        <w:t>Resultado.</w:t>
      </w:r>
      <w:r>
        <w:t xml:space="preserve"> PASSED</w:t>
      </w:r>
    </w:p>
    <w:p w14:paraId="544C0DE8" w14:textId="77777777" w:rsidR="00F664E4" w:rsidRDefault="00000000">
      <w:pPr>
        <w:pStyle w:val="Ttulo4"/>
      </w:pPr>
      <w:r>
        <w:t>test_clasifica_el_encabezado_real_de_la_tesis</w:t>
      </w:r>
    </w:p>
    <w:p w14:paraId="04BE55DA" w14:textId="77777777" w:rsidR="00F664E4" w:rsidRDefault="00000000">
      <w:r>
        <w:rPr>
          <w:b/>
        </w:rPr>
        <w:t>Descripción.</w:t>
      </w:r>
      <w:r>
        <w:t xml:space="preserve"> El encabezado real «7. Referencias bibliográficas» se clasifica como sección de tipo REFERENCIAS.</w:t>
      </w:r>
    </w:p>
    <w:p w14:paraId="14F03423" w14:textId="77777777" w:rsidR="00F664E4" w:rsidRDefault="00000000">
      <w:r>
        <w:rPr>
          <w:b/>
        </w:rPr>
        <w:t>Código.</w:t>
      </w:r>
    </w:p>
    <w:p w14:paraId="5E0CCF12" w14:textId="77777777" w:rsidR="00F664E4" w:rsidRDefault="00000000">
      <w:pPr>
        <w:spacing w:before="60" w:after="160" w:line="240" w:lineRule="auto"/>
        <w:ind w:left="283"/>
        <w:jc w:val="left"/>
      </w:pPr>
      <w:r>
        <w:rPr>
          <w:rFonts w:ascii="Consolas" w:eastAsia="Consolas" w:hAnsi="Consolas"/>
          <w:sz w:val="18"/>
        </w:rPr>
        <w:t>def test_clasifica_el_encabezado_real_de_la_tesis(self):</w:t>
      </w:r>
      <w:r>
        <w:rPr>
          <w:rFonts w:ascii="Consolas" w:eastAsia="Consolas" w:hAnsi="Consolas"/>
          <w:sz w:val="18"/>
        </w:rPr>
        <w:br/>
        <w:t xml:space="preserve">        assert pdf_service._clasificar_seccion("7. Referencias bibliográficas") == TipoSeccion.REFERENCIAS</w:t>
      </w:r>
    </w:p>
    <w:p w14:paraId="2C70D3C3" w14:textId="77777777" w:rsidR="00F664E4" w:rsidRDefault="00000000">
      <w:r>
        <w:rPr>
          <w:b/>
        </w:rPr>
        <w:t>Entrada.</w:t>
      </w:r>
    </w:p>
    <w:p w14:paraId="7F789ABB" w14:textId="77777777" w:rsidR="00F664E4" w:rsidRDefault="00000000">
      <w:pPr>
        <w:spacing w:before="60" w:after="160" w:line="240" w:lineRule="auto"/>
        <w:ind w:left="283"/>
        <w:jc w:val="left"/>
      </w:pPr>
      <w:r>
        <w:rPr>
          <w:rFonts w:ascii="Consolas" w:eastAsia="Consolas" w:hAnsi="Consolas"/>
          <w:sz w:val="17"/>
        </w:rPr>
        <w:t>PDFExtractionService._clasificar_seccion('7. Referencias bibliográficas')</w:t>
      </w:r>
    </w:p>
    <w:p w14:paraId="50D4EF4B" w14:textId="77777777" w:rsidR="00F664E4" w:rsidRDefault="00000000">
      <w:r>
        <w:rPr>
          <w:b/>
        </w:rPr>
        <w:t>Salida.</w:t>
      </w:r>
    </w:p>
    <w:p w14:paraId="13ECF7BA" w14:textId="77777777" w:rsidR="00F664E4" w:rsidRDefault="00000000">
      <w:pPr>
        <w:spacing w:before="60" w:after="160" w:line="240" w:lineRule="auto"/>
        <w:ind w:left="283"/>
        <w:jc w:val="left"/>
      </w:pPr>
      <w:r>
        <w:rPr>
          <w:rFonts w:ascii="Consolas" w:eastAsia="Consolas" w:hAnsi="Consolas"/>
          <w:sz w:val="17"/>
        </w:rPr>
        <w:lastRenderedPageBreak/>
        <w:t>&lt;TipoSeccion.REFERENCIAS: 'referencias'&gt;</w:t>
      </w:r>
    </w:p>
    <w:p w14:paraId="04E84821" w14:textId="77777777" w:rsidR="00F664E4" w:rsidRDefault="00000000">
      <w:r>
        <w:rPr>
          <w:b/>
        </w:rPr>
        <w:t>Resultado.</w:t>
      </w:r>
      <w:r>
        <w:t xml:space="preserve"> PASSED</w:t>
      </w:r>
    </w:p>
    <w:p w14:paraId="5E23DE3F" w14:textId="77777777" w:rsidR="00F664E4" w:rsidRDefault="00000000">
      <w:pPr>
        <w:pStyle w:val="Ttulo4"/>
      </w:pPr>
      <w:r>
        <w:t>test_clasifica_introduccion</w:t>
      </w:r>
    </w:p>
    <w:p w14:paraId="211202EF" w14:textId="77777777" w:rsidR="00F664E4" w:rsidRDefault="00000000">
      <w:r>
        <w:rPr>
          <w:b/>
        </w:rPr>
        <w:t>Descripción.</w:t>
      </w:r>
      <w:r>
        <w:t xml:space="preserve"> El encabezado «Introducción» se clasifica como sección de tipo INTRODUCCION.</w:t>
      </w:r>
    </w:p>
    <w:p w14:paraId="4B0761D1" w14:textId="77777777" w:rsidR="00F664E4" w:rsidRDefault="00000000">
      <w:r>
        <w:rPr>
          <w:b/>
        </w:rPr>
        <w:t>Código.</w:t>
      </w:r>
    </w:p>
    <w:p w14:paraId="75406457" w14:textId="77777777" w:rsidR="00F664E4" w:rsidRDefault="00000000">
      <w:pPr>
        <w:spacing w:before="60" w:after="160" w:line="240" w:lineRule="auto"/>
        <w:ind w:left="283"/>
        <w:jc w:val="left"/>
      </w:pPr>
      <w:r>
        <w:rPr>
          <w:rFonts w:ascii="Consolas" w:eastAsia="Consolas" w:hAnsi="Consolas"/>
          <w:sz w:val="18"/>
        </w:rPr>
        <w:t>def test_clasifica_introduccion(self):</w:t>
      </w:r>
      <w:r>
        <w:rPr>
          <w:rFonts w:ascii="Consolas" w:eastAsia="Consolas" w:hAnsi="Consolas"/>
          <w:sz w:val="18"/>
        </w:rPr>
        <w:br/>
        <w:t xml:space="preserve">        assert pdf_service._clasificar_seccion("Introducción") == TipoSeccion.INTRODUCCION</w:t>
      </w:r>
    </w:p>
    <w:p w14:paraId="42566081" w14:textId="77777777" w:rsidR="00F664E4" w:rsidRDefault="00000000">
      <w:r>
        <w:rPr>
          <w:b/>
        </w:rPr>
        <w:t>Entrada.</w:t>
      </w:r>
    </w:p>
    <w:p w14:paraId="06C11B4B" w14:textId="77777777" w:rsidR="00F664E4" w:rsidRDefault="00000000">
      <w:pPr>
        <w:spacing w:before="60" w:after="160" w:line="240" w:lineRule="auto"/>
        <w:ind w:left="283"/>
        <w:jc w:val="left"/>
      </w:pPr>
      <w:r>
        <w:rPr>
          <w:rFonts w:ascii="Consolas" w:eastAsia="Consolas" w:hAnsi="Consolas"/>
          <w:sz w:val="17"/>
        </w:rPr>
        <w:t>PDFExtractionService._clasificar_seccion('Introducción')</w:t>
      </w:r>
    </w:p>
    <w:p w14:paraId="3940CB56" w14:textId="77777777" w:rsidR="00F664E4" w:rsidRDefault="00000000">
      <w:r>
        <w:rPr>
          <w:b/>
        </w:rPr>
        <w:t>Salida.</w:t>
      </w:r>
    </w:p>
    <w:p w14:paraId="05C579D6" w14:textId="77777777" w:rsidR="00F664E4" w:rsidRDefault="00000000">
      <w:pPr>
        <w:spacing w:before="60" w:after="160" w:line="240" w:lineRule="auto"/>
        <w:ind w:left="283"/>
        <w:jc w:val="left"/>
      </w:pPr>
      <w:r>
        <w:rPr>
          <w:rFonts w:ascii="Consolas" w:eastAsia="Consolas" w:hAnsi="Consolas"/>
          <w:sz w:val="17"/>
        </w:rPr>
        <w:t>&lt;TipoSeccion.INTRODUCCION: 'introduccion'&gt;</w:t>
      </w:r>
    </w:p>
    <w:p w14:paraId="03DFC72F" w14:textId="77777777" w:rsidR="00F664E4" w:rsidRDefault="00000000">
      <w:r>
        <w:rPr>
          <w:b/>
        </w:rPr>
        <w:t>Resultado.</w:t>
      </w:r>
      <w:r>
        <w:t xml:space="preserve"> PASSED</w:t>
      </w:r>
    </w:p>
    <w:p w14:paraId="3AE911A5" w14:textId="77777777" w:rsidR="00F664E4" w:rsidRDefault="00000000">
      <w:pPr>
        <w:pStyle w:val="Ttulo4"/>
      </w:pPr>
      <w:r>
        <w:t>test_un_titulo_cualquiera_queda_como_desconocido</w:t>
      </w:r>
    </w:p>
    <w:p w14:paraId="1A56A9EE" w14:textId="77777777" w:rsidR="00F664E4" w:rsidRDefault="00000000">
      <w:r>
        <w:rPr>
          <w:b/>
        </w:rPr>
        <w:t>Descripción.</w:t>
      </w:r>
      <w:r>
        <w:t xml:space="preserve"> Un encabezado no contemplado por la taxonomía se clasifica como DESCONOCIDO en lugar de forzar una categoría.</w:t>
      </w:r>
    </w:p>
    <w:p w14:paraId="09C1D1C7" w14:textId="77777777" w:rsidR="00F664E4" w:rsidRDefault="00000000">
      <w:r>
        <w:rPr>
          <w:b/>
        </w:rPr>
        <w:t>Código.</w:t>
      </w:r>
    </w:p>
    <w:p w14:paraId="6B996940" w14:textId="77777777" w:rsidR="00F664E4" w:rsidRDefault="00000000">
      <w:pPr>
        <w:spacing w:before="60" w:after="160" w:line="240" w:lineRule="auto"/>
        <w:ind w:left="283"/>
        <w:jc w:val="left"/>
      </w:pPr>
      <w:r>
        <w:rPr>
          <w:rFonts w:ascii="Consolas" w:eastAsia="Consolas" w:hAnsi="Consolas"/>
          <w:sz w:val="18"/>
        </w:rPr>
        <w:t>def test_un_titulo_cualquiera_queda_como_desconocido(self):</w:t>
      </w:r>
      <w:r>
        <w:rPr>
          <w:rFonts w:ascii="Consolas" w:eastAsia="Consolas" w:hAnsi="Consolas"/>
          <w:sz w:val="18"/>
        </w:rPr>
        <w:br/>
        <w:t xml:space="preserve">        assert pdf_service._clasificar_seccion("Agradecimientos") == TipoSeccion.DESCONOCIDO</w:t>
      </w:r>
    </w:p>
    <w:p w14:paraId="7767B1A9" w14:textId="77777777" w:rsidR="00F664E4" w:rsidRDefault="00000000">
      <w:r>
        <w:rPr>
          <w:b/>
        </w:rPr>
        <w:t>Entrada.</w:t>
      </w:r>
    </w:p>
    <w:p w14:paraId="60179282" w14:textId="77777777" w:rsidR="00F664E4" w:rsidRDefault="00000000">
      <w:pPr>
        <w:spacing w:before="60" w:after="160" w:line="240" w:lineRule="auto"/>
        <w:ind w:left="283"/>
        <w:jc w:val="left"/>
      </w:pPr>
      <w:r>
        <w:rPr>
          <w:rFonts w:ascii="Consolas" w:eastAsia="Consolas" w:hAnsi="Consolas"/>
          <w:sz w:val="17"/>
        </w:rPr>
        <w:t>PDFExtractionService._clasificar_seccion('Agradecimientos')</w:t>
      </w:r>
    </w:p>
    <w:p w14:paraId="035C77A5" w14:textId="77777777" w:rsidR="00F664E4" w:rsidRDefault="00000000">
      <w:r>
        <w:rPr>
          <w:b/>
        </w:rPr>
        <w:t>Salida.</w:t>
      </w:r>
    </w:p>
    <w:p w14:paraId="0D66B66F" w14:textId="77777777" w:rsidR="00F664E4" w:rsidRDefault="00000000">
      <w:pPr>
        <w:spacing w:before="60" w:after="160" w:line="240" w:lineRule="auto"/>
        <w:ind w:left="283"/>
        <w:jc w:val="left"/>
      </w:pPr>
      <w:r>
        <w:rPr>
          <w:rFonts w:ascii="Consolas" w:eastAsia="Consolas" w:hAnsi="Consolas"/>
          <w:sz w:val="17"/>
        </w:rPr>
        <w:t>&lt;TipoSeccion.DESCONOCIDO: 'desconocido'&gt;</w:t>
      </w:r>
    </w:p>
    <w:p w14:paraId="38716A5C" w14:textId="77777777" w:rsidR="00F664E4" w:rsidRDefault="00000000">
      <w:r>
        <w:rPr>
          <w:b/>
        </w:rPr>
        <w:t>Resultado.</w:t>
      </w:r>
      <w:r>
        <w:t xml:space="preserve"> PASSED</w:t>
      </w:r>
    </w:p>
    <w:p w14:paraId="720A2170" w14:textId="77777777" w:rsidR="00F664E4" w:rsidRDefault="00000000">
      <w:pPr>
        <w:pStyle w:val="Ttulo2"/>
      </w:pPr>
      <w:r>
        <w:t>7.2. EntidadExtractionService</w:t>
      </w:r>
    </w:p>
    <w:tbl>
      <w:tblPr>
        <w:tblStyle w:val="Tablaconcuadrcula"/>
        <w:tblW w:w="0" w:type="auto"/>
        <w:tblLook w:val="04A0" w:firstRow="1" w:lastRow="0" w:firstColumn="1" w:lastColumn="0" w:noHBand="0" w:noVBand="1"/>
      </w:tblPr>
      <w:tblGrid>
        <w:gridCol w:w="3121"/>
        <w:gridCol w:w="4190"/>
        <w:gridCol w:w="1545"/>
      </w:tblGrid>
      <w:tr w:rsidR="00F664E4" w14:paraId="7DB63177" w14:textId="77777777">
        <w:tc>
          <w:tcPr>
            <w:tcW w:w="3005" w:type="dxa"/>
          </w:tcPr>
          <w:p w14:paraId="09B1B39C" w14:textId="77777777" w:rsidR="00F664E4" w:rsidRDefault="00000000">
            <w:pPr>
              <w:spacing w:after="40"/>
              <w:jc w:val="left"/>
            </w:pPr>
            <w:r>
              <w:rPr>
                <w:b/>
                <w:sz w:val="20"/>
              </w:rPr>
              <w:t>Archivo de pruebas</w:t>
            </w:r>
          </w:p>
        </w:tc>
        <w:tc>
          <w:tcPr>
            <w:tcW w:w="4365" w:type="dxa"/>
          </w:tcPr>
          <w:p w14:paraId="01442D22" w14:textId="77777777" w:rsidR="00F664E4" w:rsidRDefault="00000000">
            <w:pPr>
              <w:spacing w:after="40"/>
              <w:jc w:val="left"/>
            </w:pPr>
            <w:r>
              <w:rPr>
                <w:b/>
                <w:sz w:val="20"/>
              </w:rPr>
              <w:t>Módulo bajo prueba</w:t>
            </w:r>
          </w:p>
        </w:tc>
        <w:tc>
          <w:tcPr>
            <w:tcW w:w="1701" w:type="dxa"/>
          </w:tcPr>
          <w:p w14:paraId="2F843371" w14:textId="77777777" w:rsidR="00F664E4" w:rsidRDefault="00000000">
            <w:pPr>
              <w:spacing w:after="40"/>
              <w:jc w:val="left"/>
            </w:pPr>
            <w:r>
              <w:rPr>
                <w:b/>
                <w:sz w:val="20"/>
              </w:rPr>
              <w:t>Pruebas</w:t>
            </w:r>
          </w:p>
        </w:tc>
      </w:tr>
      <w:tr w:rsidR="00F664E4" w14:paraId="59200018" w14:textId="77777777">
        <w:tc>
          <w:tcPr>
            <w:tcW w:w="3005" w:type="dxa"/>
          </w:tcPr>
          <w:p w14:paraId="5194AF82" w14:textId="77777777" w:rsidR="00F664E4" w:rsidRDefault="00000000">
            <w:pPr>
              <w:spacing w:after="40"/>
              <w:jc w:val="left"/>
            </w:pPr>
            <w:r>
              <w:rPr>
                <w:sz w:val="20"/>
              </w:rPr>
              <w:t>tests/unit/test_extraccion_service.py</w:t>
            </w:r>
          </w:p>
        </w:tc>
        <w:tc>
          <w:tcPr>
            <w:tcW w:w="4365" w:type="dxa"/>
          </w:tcPr>
          <w:p w14:paraId="501DE777" w14:textId="77777777" w:rsidR="00F664E4" w:rsidRDefault="00000000">
            <w:pPr>
              <w:spacing w:after="40"/>
              <w:jc w:val="left"/>
            </w:pPr>
            <w:r>
              <w:rPr>
                <w:sz w:val="20"/>
              </w:rPr>
              <w:t>app/services/grafo/extraccion_service.py</w:t>
            </w:r>
          </w:p>
        </w:tc>
        <w:tc>
          <w:tcPr>
            <w:tcW w:w="1701" w:type="dxa"/>
          </w:tcPr>
          <w:p w14:paraId="2645A6E2" w14:textId="77777777" w:rsidR="00F664E4" w:rsidRDefault="00000000">
            <w:pPr>
              <w:spacing w:after="40"/>
              <w:jc w:val="left"/>
            </w:pPr>
            <w:r>
              <w:rPr>
                <w:sz w:val="20"/>
              </w:rPr>
              <w:t>31</w:t>
            </w:r>
          </w:p>
        </w:tc>
      </w:tr>
    </w:tbl>
    <w:p w14:paraId="3BB08A50" w14:textId="77777777" w:rsidR="00F664E4" w:rsidRDefault="00F664E4"/>
    <w:p w14:paraId="7EB6E09F" w14:textId="77777777" w:rsidR="00F664E4" w:rsidRDefault="00000000">
      <w:r>
        <w:t>EntidadExtractionService — detección de citas y delimitación de secciones.</w:t>
      </w:r>
    </w:p>
    <w:p w14:paraId="48D4317E" w14:textId="77777777" w:rsidR="00F664E4" w:rsidRDefault="00000000">
      <w:r>
        <w:t>Todo se prueba sobre el texto real de la tesis. Las funciones que llaman al LLM (extraer_citas / extraer_referencias) no se tocan aquí: lo que se prueba es la lógica determinista que decide QUÉ texto se le manda al LLM y cómo se limpia lo que devuelve.</w:t>
      </w:r>
    </w:p>
    <w:p w14:paraId="0F7B80D3" w14:textId="77777777" w:rsidR="00F664E4" w:rsidRDefault="00000000">
      <w:pPr>
        <w:pStyle w:val="Ttulo3"/>
      </w:pPr>
      <w:r>
        <w:t>7.2.1. TestDetectarCitasRegex</w:t>
      </w:r>
    </w:p>
    <w:p w14:paraId="1009CE29" w14:textId="77777777" w:rsidR="00F664E4" w:rsidRDefault="00000000">
      <w:r>
        <w:rPr>
          <w:i/>
        </w:rPr>
        <w:t>Prefiltro por regex: es lo que ancla la detección antes del LLM.</w:t>
      </w:r>
    </w:p>
    <w:p w14:paraId="6336B483" w14:textId="77777777" w:rsidR="00F664E4" w:rsidRDefault="00000000">
      <w:pPr>
        <w:pStyle w:val="Ttulo4"/>
      </w:pPr>
      <w:r>
        <w:lastRenderedPageBreak/>
        <w:t>test_encuentra_citas_en_la_tesis_real</w:t>
      </w:r>
    </w:p>
    <w:p w14:paraId="44B7F994" w14:textId="77777777" w:rsidR="00F664E4" w:rsidRDefault="00000000">
      <w:r>
        <w:rPr>
          <w:b/>
        </w:rPr>
        <w:t>Descripción.</w:t>
      </w:r>
      <w:r>
        <w:t xml:space="preserve"> El prefiltro por expresión regular detecta al menos treinta citas en el texto real de la tesis.</w:t>
      </w:r>
    </w:p>
    <w:p w14:paraId="60EE837F" w14:textId="77777777" w:rsidR="00F664E4" w:rsidRDefault="00000000">
      <w:r>
        <w:rPr>
          <w:b/>
        </w:rPr>
        <w:t>Código.</w:t>
      </w:r>
    </w:p>
    <w:p w14:paraId="39378C15" w14:textId="77777777" w:rsidR="00F664E4" w:rsidRDefault="00000000">
      <w:pPr>
        <w:spacing w:before="60" w:after="160" w:line="240" w:lineRule="auto"/>
        <w:ind w:left="283"/>
        <w:jc w:val="left"/>
      </w:pPr>
      <w:r>
        <w:rPr>
          <w:rFonts w:ascii="Consolas" w:eastAsia="Consolas" w:hAnsi="Consolas"/>
          <w:sz w:val="18"/>
        </w:rPr>
        <w:t>def test_encuentra_citas_en_la_tesis_real(self, svc, texto_tesis):</w:t>
      </w:r>
      <w:r>
        <w:rPr>
          <w:rFonts w:ascii="Consolas" w:eastAsia="Consolas" w:hAnsi="Consolas"/>
          <w:sz w:val="18"/>
        </w:rPr>
        <w:br/>
        <w:t xml:space="preserve">        citas = svc._detectar_citas_regex(texto_tesis)</w:t>
      </w:r>
      <w:r>
        <w:rPr>
          <w:rFonts w:ascii="Consolas" w:eastAsia="Consolas" w:hAnsi="Consolas"/>
          <w:sz w:val="18"/>
        </w:rPr>
        <w:br/>
        <w:t xml:space="preserve">        assert len(citas) &gt;= 30</w:t>
      </w:r>
    </w:p>
    <w:p w14:paraId="2305DF84" w14:textId="77777777" w:rsidR="00F664E4" w:rsidRDefault="00000000">
      <w:r>
        <w:rPr>
          <w:b/>
        </w:rPr>
        <w:t>Entrada.</w:t>
      </w:r>
    </w:p>
    <w:p w14:paraId="335C9548" w14:textId="77777777" w:rsidR="00F664E4" w:rsidRDefault="00000000">
      <w:pPr>
        <w:spacing w:before="60" w:after="160" w:line="240" w:lineRule="auto"/>
        <w:ind w:left="283"/>
        <w:jc w:val="left"/>
      </w:pPr>
      <w:r>
        <w:rPr>
          <w:rFonts w:ascii="Consolas" w:eastAsia="Consolas" w:hAnsi="Consolas"/>
          <w:sz w:val="17"/>
        </w:rPr>
        <w:t>EntidadExtractionService._detectar_citas_regex(&lt;cadena de 121 193 caracteres&gt; 'UNIVERSIDAD</w:t>
      </w:r>
      <w:r>
        <w:rPr>
          <w:rFonts w:ascii="Consolas" w:eastAsia="Consolas" w:hAnsi="Consolas"/>
          <w:sz w:val="17"/>
        </w:rPr>
        <w:br/>
        <w:t xml:space="preserve">   PRIVADA ANTENOR ORREGO\n\nFACULTAD DE INGENIERÍA\n\nPROGRAMA DE ESTUDIO DE INGENIERÍA DE</w:t>
      </w:r>
      <w:r>
        <w:rPr>
          <w:rFonts w:ascii="Consolas" w:eastAsia="Consolas" w:hAnsi="Consolas"/>
          <w:sz w:val="17"/>
        </w:rPr>
        <w:br/>
        <w:t xml:space="preserve">   COMPUTACIÓN Y SISTEMAS\n\nTESIS PARA OPTAR EL TÍTULO PROFESIONAL DE\n\nINGENIERO DE</w:t>
      </w:r>
      <w:r>
        <w:rPr>
          <w:rFonts w:ascii="Consolas" w:eastAsia="Consolas" w:hAnsi="Consolas"/>
          <w:sz w:val="17"/>
        </w:rPr>
        <w:br/>
        <w:t xml:space="preserve">   COMPUTACIÓN Y SISTEMAS\n\nConcordancia de un sistema GraphRAG con evaluación experta '…)</w:t>
      </w:r>
    </w:p>
    <w:p w14:paraId="01D7CC31" w14:textId="77777777" w:rsidR="00F664E4" w:rsidRDefault="00000000">
      <w:r>
        <w:rPr>
          <w:b/>
        </w:rPr>
        <w:t>Salida.</w:t>
      </w:r>
    </w:p>
    <w:p w14:paraId="4EC12FE5" w14:textId="77777777" w:rsidR="00F664E4" w:rsidRDefault="00000000">
      <w:pPr>
        <w:spacing w:before="60" w:after="160" w:line="240" w:lineRule="auto"/>
        <w:ind w:left="283"/>
        <w:jc w:val="left"/>
      </w:pPr>
      <w:r>
        <w:rPr>
          <w:rFonts w:ascii="Consolas" w:eastAsia="Consolas" w:hAnsi="Consolas"/>
          <w:sz w:val="17"/>
        </w:rPr>
        <w:t>['Sarmah et al. (2024)', '(Kacena et al., 2024)', 'Wadden\n\net al. (2020)', '(Bakker et al.,</w:t>
      </w:r>
      <w:r>
        <w:rPr>
          <w:rFonts w:ascii="Consolas" w:eastAsia="Consolas" w:hAnsi="Consolas"/>
          <w:sz w:val="17"/>
        </w:rPr>
        <w:br/>
        <w:t xml:space="preserve">   2023)', '(Fan et al., 2024)', 'Hu et al. (2024)', 'Hang et al. (2025)', '(George et</w:t>
      </w:r>
      <w:r>
        <w:rPr>
          <w:rFonts w:ascii="Consolas" w:eastAsia="Consolas" w:hAnsi="Consolas"/>
          <w:sz w:val="17"/>
        </w:rPr>
        <w:br/>
        <w:t xml:space="preserve">   al.,\n\n2025)', 'Dunford et al. (2024)', 'Wadden et al.\n\n(2020)', 'Es et al.\n\n(2025)',</w:t>
      </w:r>
      <w:r>
        <w:rPr>
          <w:rFonts w:ascii="Consolas" w:eastAsia="Consolas" w:hAnsi="Consolas"/>
          <w:sz w:val="17"/>
        </w:rPr>
        <w:br/>
        <w:t xml:space="preserve">   'Magesh et al. (2025)', '(Zhao et al., 2026)', 'Zapata et al. (2023)', '(Wakeling et al.,</w:t>
      </w:r>
      <w:r>
        <w:rPr>
          <w:rFonts w:ascii="Consolas" w:eastAsia="Consolas" w:hAnsi="Consolas"/>
          <w:sz w:val="17"/>
        </w:rPr>
        <w:br/>
        <w:t xml:space="preserve">   2025)', 'Arévalo et al.\n\n(2021)', '(Edge et al., 2024)', '(Klesel y Wittmann, 2025)',</w:t>
      </w:r>
      <w:r>
        <w:rPr>
          <w:rFonts w:ascii="Consolas" w:eastAsia="Consolas" w:hAnsi="Consolas"/>
          <w:sz w:val="17"/>
        </w:rPr>
        <w:br/>
        <w:t xml:space="preserve">   'Antal y Buza (2025)', 'Chen et al. (2025)', 'Peng et al. (2024)', '(Bakker\n\net al.,</w:t>
      </w:r>
      <w:r>
        <w:rPr>
          <w:rFonts w:ascii="Consolas" w:eastAsia="Consolas" w:hAnsi="Consolas"/>
          <w:sz w:val="17"/>
        </w:rPr>
        <w:br/>
        <w:t xml:space="preserve">   2023)', 'Thakur et al. (2025)', 'Scaffidi et al. (2025)', 'Nagori et al. (2025)', '(Mars,</w:t>
      </w:r>
      <w:r>
        <w:rPr>
          <w:rFonts w:ascii="Consolas" w:eastAsia="Consolas" w:hAnsi="Consolas"/>
          <w:sz w:val="17"/>
        </w:rPr>
        <w:br/>
        <w:t xml:space="preserve">   2022)', '(Liu et al., 2023)', 'Walters y Wilder (2023)', '(Hang\n\net al., 2  … [930</w:t>
      </w:r>
      <w:r>
        <w:rPr>
          <w:rFonts w:ascii="Consolas" w:eastAsia="Consolas" w:hAnsi="Consolas"/>
          <w:sz w:val="17"/>
        </w:rPr>
        <w:br/>
        <w:t xml:space="preserve">   caracteres en total]</w:t>
      </w:r>
    </w:p>
    <w:p w14:paraId="64573198" w14:textId="77777777" w:rsidR="00F664E4" w:rsidRDefault="00000000">
      <w:r>
        <w:rPr>
          <w:b/>
        </w:rPr>
        <w:t>Resultado.</w:t>
      </w:r>
      <w:r>
        <w:t xml:space="preserve"> PASSED</w:t>
      </w:r>
    </w:p>
    <w:p w14:paraId="0016770E" w14:textId="77777777" w:rsidR="00F664E4" w:rsidRDefault="00000000">
      <w:pPr>
        <w:pStyle w:val="Ttulo4"/>
      </w:pPr>
      <w:r>
        <w:t>test_detecta_una_parentetica_con_et_al</w:t>
      </w:r>
    </w:p>
    <w:p w14:paraId="78E1F799" w14:textId="77777777" w:rsidR="00F664E4" w:rsidRDefault="00000000">
      <w:r>
        <w:rPr>
          <w:b/>
        </w:rPr>
        <w:t>Descripción.</w:t>
      </w:r>
      <w:r>
        <w:t xml:space="preserve"> Se detecta la cita parentética con abreviatura et al. «(Edge et al., 2024)», presente en el documento de prueba.</w:t>
      </w:r>
    </w:p>
    <w:p w14:paraId="0FE4AC89" w14:textId="77777777" w:rsidR="00F664E4" w:rsidRDefault="00000000">
      <w:r>
        <w:rPr>
          <w:b/>
        </w:rPr>
        <w:t>Código.</w:t>
      </w:r>
    </w:p>
    <w:p w14:paraId="52BBBFF0" w14:textId="77777777" w:rsidR="00F664E4" w:rsidRDefault="00000000">
      <w:pPr>
        <w:spacing w:before="60" w:after="160" w:line="240" w:lineRule="auto"/>
        <w:ind w:left="283"/>
        <w:jc w:val="left"/>
      </w:pPr>
      <w:r>
        <w:rPr>
          <w:rFonts w:ascii="Consolas" w:eastAsia="Consolas" w:hAnsi="Consolas"/>
          <w:sz w:val="18"/>
        </w:rPr>
        <w:t>def test_detecta_una_parentetica_con_et_al(self, svc, texto_tesis):</w:t>
      </w:r>
      <w:r>
        <w:rPr>
          <w:rFonts w:ascii="Consolas" w:eastAsia="Consolas" w:hAnsi="Consolas"/>
          <w:sz w:val="18"/>
        </w:rPr>
        <w:br/>
        <w:t xml:space="preserve">        citas = svc._detectar_citas_regex(texto_tesis)</w:t>
      </w:r>
      <w:r>
        <w:rPr>
          <w:rFonts w:ascii="Consolas" w:eastAsia="Consolas" w:hAnsi="Consolas"/>
          <w:sz w:val="18"/>
        </w:rPr>
        <w:br/>
        <w:t xml:space="preserve">        assert "(Edge et al., 2024)" in citas</w:t>
      </w:r>
    </w:p>
    <w:p w14:paraId="07BF2E8F" w14:textId="77777777" w:rsidR="00F664E4" w:rsidRDefault="00000000">
      <w:r>
        <w:rPr>
          <w:b/>
        </w:rPr>
        <w:t>Entrada.</w:t>
      </w:r>
    </w:p>
    <w:p w14:paraId="4C69EBA8" w14:textId="77777777" w:rsidR="00F664E4" w:rsidRDefault="00000000">
      <w:pPr>
        <w:spacing w:before="60" w:after="160" w:line="240" w:lineRule="auto"/>
        <w:ind w:left="283"/>
        <w:jc w:val="left"/>
      </w:pPr>
      <w:r>
        <w:rPr>
          <w:rFonts w:ascii="Consolas" w:eastAsia="Consolas" w:hAnsi="Consolas"/>
          <w:sz w:val="17"/>
        </w:rPr>
        <w:t>EntidadExtractionService._detectar_citas_regex(&lt;cadena de 121 193 caracteres&gt; 'UNIVERSIDAD</w:t>
      </w:r>
      <w:r>
        <w:rPr>
          <w:rFonts w:ascii="Consolas" w:eastAsia="Consolas" w:hAnsi="Consolas"/>
          <w:sz w:val="17"/>
        </w:rPr>
        <w:br/>
        <w:t xml:space="preserve">   PRIVADA ANTENOR ORREGO\n\nFACULTAD DE INGENIERÍA\n\nPROGRAMA DE ESTUDIO DE INGENIERÍA DE</w:t>
      </w:r>
      <w:r>
        <w:rPr>
          <w:rFonts w:ascii="Consolas" w:eastAsia="Consolas" w:hAnsi="Consolas"/>
          <w:sz w:val="17"/>
        </w:rPr>
        <w:br/>
        <w:t xml:space="preserve">   COMPUTACIÓN Y SISTEMAS\n\nTESIS PARA OPTAR EL TÍTULO PROFESIONAL DE\n\nINGENIERO DE</w:t>
      </w:r>
      <w:r>
        <w:rPr>
          <w:rFonts w:ascii="Consolas" w:eastAsia="Consolas" w:hAnsi="Consolas"/>
          <w:sz w:val="17"/>
        </w:rPr>
        <w:br/>
        <w:t xml:space="preserve">   COMPUTACIÓN Y SISTEMAS\n\nConcordancia de un sistema GraphRAG con evaluación experta '…)</w:t>
      </w:r>
    </w:p>
    <w:p w14:paraId="16825F5B" w14:textId="77777777" w:rsidR="00F664E4" w:rsidRDefault="00000000">
      <w:r>
        <w:rPr>
          <w:b/>
        </w:rPr>
        <w:t>Salida.</w:t>
      </w:r>
    </w:p>
    <w:p w14:paraId="2290D8F0" w14:textId="77777777" w:rsidR="00F664E4" w:rsidRDefault="00000000">
      <w:pPr>
        <w:spacing w:before="60" w:after="160" w:line="240" w:lineRule="auto"/>
        <w:ind w:left="283"/>
        <w:jc w:val="left"/>
      </w:pPr>
      <w:r>
        <w:rPr>
          <w:rFonts w:ascii="Consolas" w:eastAsia="Consolas" w:hAnsi="Consolas"/>
          <w:sz w:val="17"/>
        </w:rPr>
        <w:lastRenderedPageBreak/>
        <w:t>['Sarmah et al. (2024)', '(Kacena et al., 2024)', 'Wadden\n\net al. (2020)', '(Bakker et al.,</w:t>
      </w:r>
      <w:r>
        <w:rPr>
          <w:rFonts w:ascii="Consolas" w:eastAsia="Consolas" w:hAnsi="Consolas"/>
          <w:sz w:val="17"/>
        </w:rPr>
        <w:br/>
        <w:t xml:space="preserve">   2023)', '(Fan et al., 2024)', 'Hu et al. (2024)', 'Hang et al. (2025)', '(George et</w:t>
      </w:r>
      <w:r>
        <w:rPr>
          <w:rFonts w:ascii="Consolas" w:eastAsia="Consolas" w:hAnsi="Consolas"/>
          <w:sz w:val="17"/>
        </w:rPr>
        <w:br/>
        <w:t xml:space="preserve">   al.,\n\n2025)', 'Dunford et al. (2024)', 'Wadden et al.\n\n(2020)', 'Es et al.\n\n(2025)',</w:t>
      </w:r>
      <w:r>
        <w:rPr>
          <w:rFonts w:ascii="Consolas" w:eastAsia="Consolas" w:hAnsi="Consolas"/>
          <w:sz w:val="17"/>
        </w:rPr>
        <w:br/>
        <w:t xml:space="preserve">   'Magesh et al. (2025)', '(Zhao et al., 2026)', 'Zapata et al. (2023)', '(Wakeling et al.,</w:t>
      </w:r>
      <w:r>
        <w:rPr>
          <w:rFonts w:ascii="Consolas" w:eastAsia="Consolas" w:hAnsi="Consolas"/>
          <w:sz w:val="17"/>
        </w:rPr>
        <w:br/>
        <w:t xml:space="preserve">   2025)', 'Arévalo et al.\n\n(2021)', '(Edge et al., 2024)', '(Klesel y Wittmann, 2025)',</w:t>
      </w:r>
      <w:r>
        <w:rPr>
          <w:rFonts w:ascii="Consolas" w:eastAsia="Consolas" w:hAnsi="Consolas"/>
          <w:sz w:val="17"/>
        </w:rPr>
        <w:br/>
        <w:t xml:space="preserve">   'Antal y Buza (2025)', 'Chen et al. (2025)', 'Peng et al. (2024)', '(Bakker\n\net al.,</w:t>
      </w:r>
      <w:r>
        <w:rPr>
          <w:rFonts w:ascii="Consolas" w:eastAsia="Consolas" w:hAnsi="Consolas"/>
          <w:sz w:val="17"/>
        </w:rPr>
        <w:br/>
        <w:t xml:space="preserve">   2023)', 'Thakur et al. (2025)', 'Scaffidi et al. (2025)', 'Nagori et al. (2025)', '(Mars,</w:t>
      </w:r>
      <w:r>
        <w:rPr>
          <w:rFonts w:ascii="Consolas" w:eastAsia="Consolas" w:hAnsi="Consolas"/>
          <w:sz w:val="17"/>
        </w:rPr>
        <w:br/>
        <w:t xml:space="preserve">   2022)', '(Liu et al., 2023)', 'Walters y Wilder (2023)', '(Hang\n\net al., 2  … [930</w:t>
      </w:r>
      <w:r>
        <w:rPr>
          <w:rFonts w:ascii="Consolas" w:eastAsia="Consolas" w:hAnsi="Consolas"/>
          <w:sz w:val="17"/>
        </w:rPr>
        <w:br/>
        <w:t xml:space="preserve">   caracteres en total]</w:t>
      </w:r>
    </w:p>
    <w:p w14:paraId="29DF2F7A" w14:textId="77777777" w:rsidR="00F664E4" w:rsidRDefault="00000000">
      <w:r>
        <w:rPr>
          <w:b/>
        </w:rPr>
        <w:t>Resultado.</w:t>
      </w:r>
      <w:r>
        <w:t xml:space="preserve"> PASSED</w:t>
      </w:r>
    </w:p>
    <w:p w14:paraId="722D2F50" w14:textId="77777777" w:rsidR="00F664E4" w:rsidRDefault="00000000">
      <w:pPr>
        <w:pStyle w:val="Ttulo4"/>
      </w:pPr>
      <w:r>
        <w:t>test_detecta_una_parentetica_de_dos_autores_con_y</w:t>
      </w:r>
    </w:p>
    <w:p w14:paraId="4A7D01A7" w14:textId="77777777" w:rsidR="00F664E4" w:rsidRDefault="00000000">
      <w:r>
        <w:rPr>
          <w:b/>
        </w:rPr>
        <w:t>Descripción.</w:t>
      </w:r>
      <w:r>
        <w:t xml:space="preserve"> Se detecta la cita parentética de dos autores unidos por la conjunción «y»: «(Klesel y Wittmann, 2025)».</w:t>
      </w:r>
    </w:p>
    <w:p w14:paraId="38B54B98" w14:textId="77777777" w:rsidR="00F664E4" w:rsidRDefault="00000000">
      <w:r>
        <w:rPr>
          <w:b/>
        </w:rPr>
        <w:t>Código.</w:t>
      </w:r>
    </w:p>
    <w:p w14:paraId="1E21DD96" w14:textId="77777777" w:rsidR="00F664E4" w:rsidRDefault="00000000">
      <w:pPr>
        <w:spacing w:before="60" w:after="160" w:line="240" w:lineRule="auto"/>
        <w:ind w:left="283"/>
        <w:jc w:val="left"/>
      </w:pPr>
      <w:r>
        <w:rPr>
          <w:rFonts w:ascii="Consolas" w:eastAsia="Consolas" w:hAnsi="Consolas"/>
          <w:sz w:val="18"/>
        </w:rPr>
        <w:t>def test_detecta_una_parentetica_de_dos_autores_con_y(self, svc, texto_tesis):</w:t>
      </w:r>
      <w:r>
        <w:rPr>
          <w:rFonts w:ascii="Consolas" w:eastAsia="Consolas" w:hAnsi="Consolas"/>
          <w:sz w:val="18"/>
        </w:rPr>
        <w:br/>
        <w:t xml:space="preserve">        citas = svc._detectar_citas_regex(texto_tesis)</w:t>
      </w:r>
      <w:r>
        <w:rPr>
          <w:rFonts w:ascii="Consolas" w:eastAsia="Consolas" w:hAnsi="Consolas"/>
          <w:sz w:val="18"/>
        </w:rPr>
        <w:br/>
        <w:t xml:space="preserve">        assert "(Klesel y Wittmann, 2025)" in citas</w:t>
      </w:r>
    </w:p>
    <w:p w14:paraId="143E9564" w14:textId="77777777" w:rsidR="00F664E4" w:rsidRDefault="00000000">
      <w:r>
        <w:rPr>
          <w:b/>
        </w:rPr>
        <w:t>Entrada.</w:t>
      </w:r>
    </w:p>
    <w:p w14:paraId="3FF5E542" w14:textId="77777777" w:rsidR="00F664E4" w:rsidRDefault="00000000">
      <w:pPr>
        <w:spacing w:before="60" w:after="160" w:line="240" w:lineRule="auto"/>
        <w:ind w:left="283"/>
        <w:jc w:val="left"/>
      </w:pPr>
      <w:r>
        <w:rPr>
          <w:rFonts w:ascii="Consolas" w:eastAsia="Consolas" w:hAnsi="Consolas"/>
          <w:sz w:val="17"/>
        </w:rPr>
        <w:t>EntidadExtractionService._detectar_citas_regex(&lt;cadena de 121 193 caracteres&gt; 'UNIVERSIDAD</w:t>
      </w:r>
      <w:r>
        <w:rPr>
          <w:rFonts w:ascii="Consolas" w:eastAsia="Consolas" w:hAnsi="Consolas"/>
          <w:sz w:val="17"/>
        </w:rPr>
        <w:br/>
        <w:t xml:space="preserve">   PRIVADA ANTENOR ORREGO\n\nFACULTAD DE INGENIERÍA\n\nPROGRAMA DE ESTUDIO DE INGENIERÍA DE</w:t>
      </w:r>
      <w:r>
        <w:rPr>
          <w:rFonts w:ascii="Consolas" w:eastAsia="Consolas" w:hAnsi="Consolas"/>
          <w:sz w:val="17"/>
        </w:rPr>
        <w:br/>
        <w:t xml:space="preserve">   COMPUTACIÓN Y SISTEMAS\n\nTESIS PARA OPTAR EL TÍTULO PROFESIONAL DE\n\nINGENIERO DE</w:t>
      </w:r>
      <w:r>
        <w:rPr>
          <w:rFonts w:ascii="Consolas" w:eastAsia="Consolas" w:hAnsi="Consolas"/>
          <w:sz w:val="17"/>
        </w:rPr>
        <w:br/>
        <w:t xml:space="preserve">   COMPUTACIÓN Y SISTEMAS\n\nConcordancia de un sistema GraphRAG con evaluación experta '…)</w:t>
      </w:r>
    </w:p>
    <w:p w14:paraId="5768FD33" w14:textId="77777777" w:rsidR="00F664E4" w:rsidRDefault="00000000">
      <w:r>
        <w:rPr>
          <w:b/>
        </w:rPr>
        <w:t>Salida.</w:t>
      </w:r>
    </w:p>
    <w:p w14:paraId="71C680C4" w14:textId="77777777" w:rsidR="00F664E4" w:rsidRDefault="00000000">
      <w:pPr>
        <w:spacing w:before="60" w:after="160" w:line="240" w:lineRule="auto"/>
        <w:ind w:left="283"/>
        <w:jc w:val="left"/>
      </w:pPr>
      <w:r>
        <w:rPr>
          <w:rFonts w:ascii="Consolas" w:eastAsia="Consolas" w:hAnsi="Consolas"/>
          <w:sz w:val="17"/>
        </w:rPr>
        <w:t>['Sarmah et al. (2024)', '(Kacena et al., 2024)', 'Wadden\n\net al. (2020)', '(Bakker et al.,</w:t>
      </w:r>
      <w:r>
        <w:rPr>
          <w:rFonts w:ascii="Consolas" w:eastAsia="Consolas" w:hAnsi="Consolas"/>
          <w:sz w:val="17"/>
        </w:rPr>
        <w:br/>
        <w:t xml:space="preserve">   2023)', '(Fan et al., 2024)', 'Hu et al. (2024)', 'Hang et al. (2025)', '(George et</w:t>
      </w:r>
      <w:r>
        <w:rPr>
          <w:rFonts w:ascii="Consolas" w:eastAsia="Consolas" w:hAnsi="Consolas"/>
          <w:sz w:val="17"/>
        </w:rPr>
        <w:br/>
        <w:t xml:space="preserve">   al.,\n\n2025)', 'Dunford et al. (2024)', 'Wadden et al.\n\n(2020)', 'Es et al.\n\n(2025)',</w:t>
      </w:r>
      <w:r>
        <w:rPr>
          <w:rFonts w:ascii="Consolas" w:eastAsia="Consolas" w:hAnsi="Consolas"/>
          <w:sz w:val="17"/>
        </w:rPr>
        <w:br/>
        <w:t xml:space="preserve">   'Magesh et al. (2025)', '(Zhao et al., 2026)', 'Zapata et al. (2023)', '(Wakeling et al.,</w:t>
      </w:r>
      <w:r>
        <w:rPr>
          <w:rFonts w:ascii="Consolas" w:eastAsia="Consolas" w:hAnsi="Consolas"/>
          <w:sz w:val="17"/>
        </w:rPr>
        <w:br/>
        <w:t xml:space="preserve">   2025)', 'Arévalo et al.\n\n(2021)', '(Edge et al., 2024)', '(Klesel y Wittmann, 2025)',</w:t>
      </w:r>
      <w:r>
        <w:rPr>
          <w:rFonts w:ascii="Consolas" w:eastAsia="Consolas" w:hAnsi="Consolas"/>
          <w:sz w:val="17"/>
        </w:rPr>
        <w:br/>
        <w:t xml:space="preserve">   'Antal y Buza (2025)', 'Chen et al. (2025)', 'Peng et al. (2024)', '(Bakker\n\net al.,</w:t>
      </w:r>
      <w:r>
        <w:rPr>
          <w:rFonts w:ascii="Consolas" w:eastAsia="Consolas" w:hAnsi="Consolas"/>
          <w:sz w:val="17"/>
        </w:rPr>
        <w:br/>
        <w:t xml:space="preserve">   2023)', 'Thakur et al. (2025)', 'Scaffidi et al. (2025)', 'Nagori et al. (2025)', '(Mars,</w:t>
      </w:r>
      <w:r>
        <w:rPr>
          <w:rFonts w:ascii="Consolas" w:eastAsia="Consolas" w:hAnsi="Consolas"/>
          <w:sz w:val="17"/>
        </w:rPr>
        <w:br/>
        <w:t xml:space="preserve">   2022)', '(Liu et al., 2023)', 'Walters y Wilder (2023)', '(Hang\n\net al., 2  … [930</w:t>
      </w:r>
      <w:r>
        <w:rPr>
          <w:rFonts w:ascii="Consolas" w:eastAsia="Consolas" w:hAnsi="Consolas"/>
          <w:sz w:val="17"/>
        </w:rPr>
        <w:br/>
        <w:t xml:space="preserve">   caracteres en total]</w:t>
      </w:r>
    </w:p>
    <w:p w14:paraId="6746C6FA" w14:textId="77777777" w:rsidR="00F664E4" w:rsidRDefault="00000000">
      <w:r>
        <w:rPr>
          <w:b/>
        </w:rPr>
        <w:t>Resultado.</w:t>
      </w:r>
      <w:r>
        <w:t xml:space="preserve"> PASSED</w:t>
      </w:r>
    </w:p>
    <w:p w14:paraId="214C54B1" w14:textId="77777777" w:rsidR="00F664E4" w:rsidRDefault="00000000">
      <w:pPr>
        <w:pStyle w:val="Ttulo4"/>
      </w:pPr>
      <w:r>
        <w:t>test_todas_las_citas_llevan_un_anio_valido</w:t>
      </w:r>
    </w:p>
    <w:p w14:paraId="0859C50C" w14:textId="77777777" w:rsidR="00F664E4" w:rsidRDefault="00000000">
      <w:r>
        <w:rPr>
          <w:b/>
        </w:rPr>
        <w:t>Descripción.</w:t>
      </w:r>
      <w:r>
        <w:t xml:space="preserve"> Toda cita detectada contiene un año de cuatro dígitos válido, lo que descarta paréntesis que no son citas.</w:t>
      </w:r>
    </w:p>
    <w:p w14:paraId="76E9206B" w14:textId="77777777" w:rsidR="00F664E4" w:rsidRDefault="00000000">
      <w:r>
        <w:rPr>
          <w:b/>
        </w:rPr>
        <w:t>Código.</w:t>
      </w:r>
    </w:p>
    <w:p w14:paraId="688D9883" w14:textId="77777777" w:rsidR="00F664E4" w:rsidRDefault="00000000">
      <w:pPr>
        <w:spacing w:before="60" w:after="160" w:line="240" w:lineRule="auto"/>
        <w:ind w:left="283"/>
        <w:jc w:val="left"/>
      </w:pPr>
      <w:r>
        <w:rPr>
          <w:rFonts w:ascii="Consolas" w:eastAsia="Consolas" w:hAnsi="Consolas"/>
          <w:sz w:val="18"/>
        </w:rPr>
        <w:lastRenderedPageBreak/>
        <w:t>def test_todas_las_citas_llevan_un_anio_valido(self, svc, texto_tesis):</w:t>
      </w:r>
      <w:r>
        <w:rPr>
          <w:rFonts w:ascii="Consolas" w:eastAsia="Consolas" w:hAnsi="Consolas"/>
          <w:sz w:val="18"/>
        </w:rPr>
        <w:br/>
        <w:t xml:space="preserve">        citas = svc._detectar_citas_regex(texto_tesis)</w:t>
      </w:r>
      <w:r>
        <w:rPr>
          <w:rFonts w:ascii="Consolas" w:eastAsia="Consolas" w:hAnsi="Consolas"/>
          <w:sz w:val="18"/>
        </w:rPr>
        <w:br/>
        <w:t xml:space="preserve">        assert all(re.search(r"\b(19|20)\d{2}\b", c) for c in citas)</w:t>
      </w:r>
    </w:p>
    <w:p w14:paraId="1B20CC4F" w14:textId="77777777" w:rsidR="00F664E4" w:rsidRDefault="00000000">
      <w:r>
        <w:rPr>
          <w:b/>
        </w:rPr>
        <w:t>Entrada.</w:t>
      </w:r>
    </w:p>
    <w:p w14:paraId="544AA9B2" w14:textId="77777777" w:rsidR="00F664E4" w:rsidRDefault="00000000">
      <w:pPr>
        <w:spacing w:before="60" w:after="160" w:line="240" w:lineRule="auto"/>
        <w:ind w:left="283"/>
        <w:jc w:val="left"/>
      </w:pPr>
      <w:r>
        <w:rPr>
          <w:rFonts w:ascii="Consolas" w:eastAsia="Consolas" w:hAnsi="Consolas"/>
          <w:sz w:val="17"/>
        </w:rPr>
        <w:t>EntidadExtractionService._detectar_citas_regex(&lt;cadena de 121 193 caracteres&gt; 'UNIVERSIDAD</w:t>
      </w:r>
      <w:r>
        <w:rPr>
          <w:rFonts w:ascii="Consolas" w:eastAsia="Consolas" w:hAnsi="Consolas"/>
          <w:sz w:val="17"/>
        </w:rPr>
        <w:br/>
        <w:t xml:space="preserve">   PRIVADA ANTENOR ORREGO\n\nFACULTAD DE INGENIERÍA\n\nPROGRAMA DE ESTUDIO DE INGENIERÍA DE</w:t>
      </w:r>
      <w:r>
        <w:rPr>
          <w:rFonts w:ascii="Consolas" w:eastAsia="Consolas" w:hAnsi="Consolas"/>
          <w:sz w:val="17"/>
        </w:rPr>
        <w:br/>
        <w:t xml:space="preserve">   COMPUTACIÓN Y SISTEMAS\n\nTESIS PARA OPTAR EL TÍTULO PROFESIONAL DE\n\nINGENIERO DE</w:t>
      </w:r>
      <w:r>
        <w:rPr>
          <w:rFonts w:ascii="Consolas" w:eastAsia="Consolas" w:hAnsi="Consolas"/>
          <w:sz w:val="17"/>
        </w:rPr>
        <w:br/>
        <w:t xml:space="preserve">   COMPUTACIÓN Y SISTEMAS\n\nConcordancia de un sistema GraphRAG con evaluación experta '…)</w:t>
      </w:r>
    </w:p>
    <w:p w14:paraId="4F5CF7F1" w14:textId="77777777" w:rsidR="00F664E4" w:rsidRDefault="00000000">
      <w:r>
        <w:rPr>
          <w:b/>
        </w:rPr>
        <w:t>Salida.</w:t>
      </w:r>
    </w:p>
    <w:p w14:paraId="3CA0B011" w14:textId="77777777" w:rsidR="00F664E4" w:rsidRDefault="00000000">
      <w:pPr>
        <w:spacing w:before="60" w:after="160" w:line="240" w:lineRule="auto"/>
        <w:ind w:left="283"/>
        <w:jc w:val="left"/>
      </w:pPr>
      <w:r>
        <w:rPr>
          <w:rFonts w:ascii="Consolas" w:eastAsia="Consolas" w:hAnsi="Consolas"/>
          <w:sz w:val="17"/>
        </w:rPr>
        <w:t>['Sarmah et al. (2024)', '(Kacena et al., 2024)', 'Wadden\n\net al. (2020)', '(Bakker et al.,</w:t>
      </w:r>
      <w:r>
        <w:rPr>
          <w:rFonts w:ascii="Consolas" w:eastAsia="Consolas" w:hAnsi="Consolas"/>
          <w:sz w:val="17"/>
        </w:rPr>
        <w:br/>
        <w:t xml:space="preserve">   2023)', '(Fan et al., 2024)', 'Hu et al. (2024)', 'Hang et al. (2025)', '(George et</w:t>
      </w:r>
      <w:r>
        <w:rPr>
          <w:rFonts w:ascii="Consolas" w:eastAsia="Consolas" w:hAnsi="Consolas"/>
          <w:sz w:val="17"/>
        </w:rPr>
        <w:br/>
        <w:t xml:space="preserve">   al.,\n\n2025)', 'Dunford et al. (2024)', 'Wadden et al.\n\n(2020)', 'Es et al.\n\n(2025)',</w:t>
      </w:r>
      <w:r>
        <w:rPr>
          <w:rFonts w:ascii="Consolas" w:eastAsia="Consolas" w:hAnsi="Consolas"/>
          <w:sz w:val="17"/>
        </w:rPr>
        <w:br/>
        <w:t xml:space="preserve">   'Magesh et al. (2025)', '(Zhao et al., 2026)', 'Zapata et al. (2023)', '(Wakeling et al.,</w:t>
      </w:r>
      <w:r>
        <w:rPr>
          <w:rFonts w:ascii="Consolas" w:eastAsia="Consolas" w:hAnsi="Consolas"/>
          <w:sz w:val="17"/>
        </w:rPr>
        <w:br/>
        <w:t xml:space="preserve">   2025)', 'Arévalo et al.\n\n(2021)', '(Edge et al., 2024)', '(Klesel y Wittmann, 2025)',</w:t>
      </w:r>
      <w:r>
        <w:rPr>
          <w:rFonts w:ascii="Consolas" w:eastAsia="Consolas" w:hAnsi="Consolas"/>
          <w:sz w:val="17"/>
        </w:rPr>
        <w:br/>
        <w:t xml:space="preserve">   'Antal y Buza (2025)', 'Chen et al. (2025)', 'Peng et al. (2024)', '(Bakker\n\net al.,</w:t>
      </w:r>
      <w:r>
        <w:rPr>
          <w:rFonts w:ascii="Consolas" w:eastAsia="Consolas" w:hAnsi="Consolas"/>
          <w:sz w:val="17"/>
        </w:rPr>
        <w:br/>
        <w:t xml:space="preserve">   2023)', 'Thakur et al. (2025)', 'Scaffidi et al. (2025)', 'Nagori et al. (2025)', '(Mars,</w:t>
      </w:r>
      <w:r>
        <w:rPr>
          <w:rFonts w:ascii="Consolas" w:eastAsia="Consolas" w:hAnsi="Consolas"/>
          <w:sz w:val="17"/>
        </w:rPr>
        <w:br/>
        <w:t xml:space="preserve">   2022)', '(Liu et al., 2023)', 'Walters y Wilder (2023)', '(Hang\n\net al., 2  … [930</w:t>
      </w:r>
      <w:r>
        <w:rPr>
          <w:rFonts w:ascii="Consolas" w:eastAsia="Consolas" w:hAnsi="Consolas"/>
          <w:sz w:val="17"/>
        </w:rPr>
        <w:br/>
        <w:t xml:space="preserve">   caracteres en total]</w:t>
      </w:r>
    </w:p>
    <w:p w14:paraId="7B8F5C01" w14:textId="77777777" w:rsidR="00F664E4" w:rsidRDefault="00000000">
      <w:r>
        <w:rPr>
          <w:b/>
        </w:rPr>
        <w:t>Resultado.</w:t>
      </w:r>
      <w:r>
        <w:t xml:space="preserve"> PASSED</w:t>
      </w:r>
    </w:p>
    <w:p w14:paraId="45C99EC7" w14:textId="77777777" w:rsidR="00F664E4" w:rsidRDefault="00000000">
      <w:pPr>
        <w:pStyle w:val="Ttulo4"/>
      </w:pPr>
      <w:r>
        <w:t>test_no_devuelve_subcoincidencias_de_otra_cita</w:t>
      </w:r>
    </w:p>
    <w:p w14:paraId="62DD216A" w14:textId="77777777" w:rsidR="00F664E4" w:rsidRDefault="00000000">
      <w:r>
        <w:rPr>
          <w:b/>
        </w:rPr>
        <w:t>Descripción.</w:t>
      </w:r>
      <w:r>
        <w:t xml:space="preserve"> Ninguna cita detectada está contenida dentro de otra cita detectada, lo que garantiza que no se emiten fragmentos duplicados.</w:t>
      </w:r>
    </w:p>
    <w:p w14:paraId="5857D9A4" w14:textId="77777777" w:rsidR="00F664E4" w:rsidRDefault="00000000">
      <w:r>
        <w:rPr>
          <w:b/>
        </w:rPr>
        <w:t>Código.</w:t>
      </w:r>
    </w:p>
    <w:p w14:paraId="3D454544" w14:textId="77777777" w:rsidR="00F664E4" w:rsidRDefault="00000000">
      <w:pPr>
        <w:spacing w:before="60" w:after="160" w:line="240" w:lineRule="auto"/>
        <w:ind w:left="283"/>
        <w:jc w:val="left"/>
      </w:pPr>
      <w:r>
        <w:rPr>
          <w:rFonts w:ascii="Consolas" w:eastAsia="Consolas" w:hAnsi="Consolas"/>
          <w:sz w:val="18"/>
        </w:rPr>
        <w:t>def test_no_devuelve_subcoincidencias_de_otra_cita(self, svc, texto_tesis):</w:t>
      </w:r>
      <w:r>
        <w:rPr>
          <w:rFonts w:ascii="Consolas" w:eastAsia="Consolas" w:hAnsi="Consolas"/>
          <w:sz w:val="18"/>
        </w:rPr>
        <w:br/>
        <w:t xml:space="preserve">        citas = svc._detectar_citas_regex(texto_tesis)</w:t>
      </w:r>
      <w:r>
        <w:rPr>
          <w:rFonts w:ascii="Consolas" w:eastAsia="Consolas" w:hAnsi="Consolas"/>
          <w:sz w:val="18"/>
        </w:rPr>
        <w:br/>
        <w:t xml:space="preserve">        for cita in citas:</w:t>
      </w:r>
      <w:r>
        <w:rPr>
          <w:rFonts w:ascii="Consolas" w:eastAsia="Consolas" w:hAnsi="Consolas"/>
          <w:sz w:val="18"/>
        </w:rPr>
        <w:br/>
        <w:t xml:space="preserve">            assert not any(cita != otra and cita in otra for otra in citas)</w:t>
      </w:r>
    </w:p>
    <w:p w14:paraId="257F0FA1" w14:textId="77777777" w:rsidR="00F664E4" w:rsidRDefault="00000000">
      <w:r>
        <w:rPr>
          <w:b/>
        </w:rPr>
        <w:t>Entrada.</w:t>
      </w:r>
    </w:p>
    <w:p w14:paraId="168769BC" w14:textId="77777777" w:rsidR="00F664E4" w:rsidRDefault="00000000">
      <w:pPr>
        <w:spacing w:before="60" w:after="160" w:line="240" w:lineRule="auto"/>
        <w:ind w:left="283"/>
        <w:jc w:val="left"/>
      </w:pPr>
      <w:r>
        <w:rPr>
          <w:rFonts w:ascii="Consolas" w:eastAsia="Consolas" w:hAnsi="Consolas"/>
          <w:sz w:val="17"/>
        </w:rPr>
        <w:t>EntidadExtractionService._detectar_citas_regex(&lt;cadena de 121 193 caracteres&gt; 'UNIVERSIDAD</w:t>
      </w:r>
      <w:r>
        <w:rPr>
          <w:rFonts w:ascii="Consolas" w:eastAsia="Consolas" w:hAnsi="Consolas"/>
          <w:sz w:val="17"/>
        </w:rPr>
        <w:br/>
        <w:t xml:space="preserve">   PRIVADA ANTENOR ORREGO\n\nFACULTAD DE INGENIERÍA\n\nPROGRAMA DE ESTUDIO DE INGENIERÍA DE</w:t>
      </w:r>
      <w:r>
        <w:rPr>
          <w:rFonts w:ascii="Consolas" w:eastAsia="Consolas" w:hAnsi="Consolas"/>
          <w:sz w:val="17"/>
        </w:rPr>
        <w:br/>
        <w:t xml:space="preserve">   COMPUTACIÓN Y SISTEMAS\n\nTESIS PARA OPTAR EL TÍTULO PROFESIONAL DE\n\nINGENIERO DE</w:t>
      </w:r>
      <w:r>
        <w:rPr>
          <w:rFonts w:ascii="Consolas" w:eastAsia="Consolas" w:hAnsi="Consolas"/>
          <w:sz w:val="17"/>
        </w:rPr>
        <w:br/>
        <w:t xml:space="preserve">   COMPUTACIÓN Y SISTEMAS\n\nConcordancia de un sistema GraphRAG con evaluación experta '…)</w:t>
      </w:r>
    </w:p>
    <w:p w14:paraId="63F00765" w14:textId="77777777" w:rsidR="00F664E4" w:rsidRDefault="00000000">
      <w:r>
        <w:rPr>
          <w:b/>
        </w:rPr>
        <w:t>Salida.</w:t>
      </w:r>
    </w:p>
    <w:p w14:paraId="0A588D14" w14:textId="77777777" w:rsidR="00F664E4" w:rsidRDefault="00000000">
      <w:pPr>
        <w:spacing w:before="60" w:after="160" w:line="240" w:lineRule="auto"/>
        <w:ind w:left="283"/>
        <w:jc w:val="left"/>
      </w:pPr>
      <w:r>
        <w:rPr>
          <w:rFonts w:ascii="Consolas" w:eastAsia="Consolas" w:hAnsi="Consolas"/>
          <w:sz w:val="17"/>
        </w:rPr>
        <w:t>['Sarmah et al. (2024)', '(Kacena et al., 2024)', 'Wadden\n\net al. (2020)', '(Bakker et al.,</w:t>
      </w:r>
      <w:r>
        <w:rPr>
          <w:rFonts w:ascii="Consolas" w:eastAsia="Consolas" w:hAnsi="Consolas"/>
          <w:sz w:val="17"/>
        </w:rPr>
        <w:br/>
        <w:t xml:space="preserve">   2023)', '(Fan et al., 2024)', 'Hu et al. (2024)', 'Hang et al. (2025)', '(George et</w:t>
      </w:r>
      <w:r>
        <w:rPr>
          <w:rFonts w:ascii="Consolas" w:eastAsia="Consolas" w:hAnsi="Consolas"/>
          <w:sz w:val="17"/>
        </w:rPr>
        <w:br/>
        <w:t xml:space="preserve">   al.,\n\n2025)', 'Dunford et al. (2024)', 'Wadden et al.\n\n(2020)', 'Es et al.\n\n(2025)',</w:t>
      </w:r>
      <w:r>
        <w:rPr>
          <w:rFonts w:ascii="Consolas" w:eastAsia="Consolas" w:hAnsi="Consolas"/>
          <w:sz w:val="17"/>
        </w:rPr>
        <w:br/>
        <w:t xml:space="preserve">   'Magesh et al. (2025)', '(Zhao et al., 2026)', 'Zapata et al. (2023)', '(Wakeling et al.,</w:t>
      </w:r>
      <w:r>
        <w:rPr>
          <w:rFonts w:ascii="Consolas" w:eastAsia="Consolas" w:hAnsi="Consolas"/>
          <w:sz w:val="17"/>
        </w:rPr>
        <w:br/>
      </w:r>
      <w:r>
        <w:rPr>
          <w:rFonts w:ascii="Consolas" w:eastAsia="Consolas" w:hAnsi="Consolas"/>
          <w:sz w:val="17"/>
        </w:rPr>
        <w:lastRenderedPageBreak/>
        <w:t xml:space="preserve">   2025)', 'Arévalo et al.\n\n(2021)', '(Edge et al., 2024)', '(Klesel y Wittmann, 2025)',</w:t>
      </w:r>
      <w:r>
        <w:rPr>
          <w:rFonts w:ascii="Consolas" w:eastAsia="Consolas" w:hAnsi="Consolas"/>
          <w:sz w:val="17"/>
        </w:rPr>
        <w:br/>
        <w:t xml:space="preserve">   'Antal y Buza (2025)', 'Chen et al. (2025)', 'Peng et al. (2024)', '(Bakker\n\net al.,</w:t>
      </w:r>
      <w:r>
        <w:rPr>
          <w:rFonts w:ascii="Consolas" w:eastAsia="Consolas" w:hAnsi="Consolas"/>
          <w:sz w:val="17"/>
        </w:rPr>
        <w:br/>
        <w:t xml:space="preserve">   2023)', 'Thakur et al. (2025)', 'Scaffidi et al. (2025)', 'Nagori et al. (2025)', '(Mars,</w:t>
      </w:r>
      <w:r>
        <w:rPr>
          <w:rFonts w:ascii="Consolas" w:eastAsia="Consolas" w:hAnsi="Consolas"/>
          <w:sz w:val="17"/>
        </w:rPr>
        <w:br/>
        <w:t xml:space="preserve">   2022)', '(Liu et al., 2023)', 'Walters y Wilder (2023)', '(Hang\n\net al., 2  … [930</w:t>
      </w:r>
      <w:r>
        <w:rPr>
          <w:rFonts w:ascii="Consolas" w:eastAsia="Consolas" w:hAnsi="Consolas"/>
          <w:sz w:val="17"/>
        </w:rPr>
        <w:br/>
        <w:t xml:space="preserve">   caracteres en total]</w:t>
      </w:r>
    </w:p>
    <w:p w14:paraId="0228F483" w14:textId="77777777" w:rsidR="00F664E4" w:rsidRDefault="00000000">
      <w:r>
        <w:rPr>
          <w:b/>
        </w:rPr>
        <w:t>Resultado.</w:t>
      </w:r>
      <w:r>
        <w:t xml:space="preserve"> PASSED</w:t>
      </w:r>
    </w:p>
    <w:p w14:paraId="7838FA90" w14:textId="77777777" w:rsidR="00F664E4" w:rsidRDefault="00000000">
      <w:pPr>
        <w:pStyle w:val="Ttulo4"/>
      </w:pPr>
      <w:r>
        <w:t>test_un_texto_sin_citas_no_devuelve_nada</w:t>
      </w:r>
    </w:p>
    <w:p w14:paraId="3CF15044" w14:textId="77777777" w:rsidR="00F664E4" w:rsidRDefault="00000000">
      <w:r>
        <w:rPr>
          <w:b/>
        </w:rPr>
        <w:t>Descripción.</w:t>
      </w:r>
      <w:r>
        <w:t xml:space="preserve"> Un párrafo sin ninguna cita APA no produce detecciones.</w:t>
      </w:r>
    </w:p>
    <w:p w14:paraId="10A1051E" w14:textId="77777777" w:rsidR="00F664E4" w:rsidRDefault="00000000">
      <w:r>
        <w:rPr>
          <w:b/>
        </w:rPr>
        <w:t>Código.</w:t>
      </w:r>
    </w:p>
    <w:p w14:paraId="0C4DFD29" w14:textId="77777777" w:rsidR="00F664E4" w:rsidRDefault="00000000">
      <w:pPr>
        <w:spacing w:before="60" w:after="160" w:line="240" w:lineRule="auto"/>
        <w:ind w:left="283"/>
        <w:jc w:val="left"/>
      </w:pPr>
      <w:r>
        <w:rPr>
          <w:rFonts w:ascii="Consolas" w:eastAsia="Consolas" w:hAnsi="Consolas"/>
          <w:sz w:val="18"/>
        </w:rPr>
        <w:t>def test_un_texto_sin_citas_no_devuelve_nada(self, svc):</w:t>
      </w:r>
      <w:r>
        <w:rPr>
          <w:rFonts w:ascii="Consolas" w:eastAsia="Consolas" w:hAnsi="Consolas"/>
          <w:sz w:val="18"/>
        </w:rPr>
        <w:br/>
        <w:t xml:space="preserve">        assert svc._detectar_citas_regex("Un párrafo cualquiera sin ninguna cita APA.") == []</w:t>
      </w:r>
    </w:p>
    <w:p w14:paraId="26F5B648" w14:textId="77777777" w:rsidR="00F664E4" w:rsidRDefault="00000000">
      <w:r>
        <w:rPr>
          <w:b/>
        </w:rPr>
        <w:t>Entrada.</w:t>
      </w:r>
    </w:p>
    <w:p w14:paraId="3B5EBE53" w14:textId="77777777" w:rsidR="00F664E4" w:rsidRDefault="00000000">
      <w:pPr>
        <w:spacing w:before="60" w:after="160" w:line="240" w:lineRule="auto"/>
        <w:ind w:left="283"/>
        <w:jc w:val="left"/>
      </w:pPr>
      <w:r>
        <w:rPr>
          <w:rFonts w:ascii="Consolas" w:eastAsia="Consolas" w:hAnsi="Consolas"/>
          <w:sz w:val="17"/>
        </w:rPr>
        <w:t>EntidadExtractionService._detectar_citas_regex('Un párrafo cualquiera sin ninguna cita APA.')</w:t>
      </w:r>
    </w:p>
    <w:p w14:paraId="3CB84BA5" w14:textId="77777777" w:rsidR="00F664E4" w:rsidRDefault="00000000">
      <w:r>
        <w:rPr>
          <w:b/>
        </w:rPr>
        <w:t>Salida.</w:t>
      </w:r>
    </w:p>
    <w:p w14:paraId="053ADC73" w14:textId="77777777" w:rsidR="00F664E4" w:rsidRDefault="00000000">
      <w:pPr>
        <w:spacing w:before="60" w:after="160" w:line="240" w:lineRule="auto"/>
        <w:ind w:left="283"/>
        <w:jc w:val="left"/>
      </w:pPr>
      <w:r>
        <w:rPr>
          <w:rFonts w:ascii="Consolas" w:eastAsia="Consolas" w:hAnsi="Consolas"/>
          <w:sz w:val="17"/>
        </w:rPr>
        <w:t>[]</w:t>
      </w:r>
    </w:p>
    <w:p w14:paraId="3E27E3A5" w14:textId="77777777" w:rsidR="00F664E4" w:rsidRDefault="00000000">
      <w:r>
        <w:rPr>
          <w:b/>
        </w:rPr>
        <w:t>Resultado.</w:t>
      </w:r>
      <w:r>
        <w:t xml:space="preserve"> PASSED</w:t>
      </w:r>
    </w:p>
    <w:p w14:paraId="1B550FCE" w14:textId="77777777" w:rsidR="00F664E4" w:rsidRDefault="00000000">
      <w:pPr>
        <w:pStyle w:val="Ttulo3"/>
      </w:pPr>
      <w:r>
        <w:t>7.2.2. TestSeccionDeReferencias</w:t>
      </w:r>
    </w:p>
    <w:p w14:paraId="294C03AA" w14:textId="77777777" w:rsidR="00F664E4" w:rsidRDefault="00000000">
      <w:r>
        <w:rPr>
          <w:i/>
        </w:rPr>
        <w:t>Delimitación de la bibliografía dentro del documento.</w:t>
      </w:r>
    </w:p>
    <w:p w14:paraId="64356294" w14:textId="77777777" w:rsidR="00F664E4" w:rsidRDefault="00000000">
      <w:pPr>
        <w:pStyle w:val="Ttulo4"/>
      </w:pPr>
      <w:r>
        <w:t>test_encuentra_el_encabezado_de_referencias</w:t>
      </w:r>
    </w:p>
    <w:p w14:paraId="6F13AF17" w14:textId="77777777" w:rsidR="00F664E4" w:rsidRDefault="00000000">
      <w:r>
        <w:rPr>
          <w:b/>
        </w:rPr>
        <w:t>Descripción.</w:t>
      </w:r>
      <w:r>
        <w:t xml:space="preserve"> Se localiza el encabezado de la sección bibliográfica del documento de prueba.</w:t>
      </w:r>
    </w:p>
    <w:p w14:paraId="6130F1B3" w14:textId="77777777" w:rsidR="00F664E4" w:rsidRDefault="00000000">
      <w:r>
        <w:rPr>
          <w:b/>
        </w:rPr>
        <w:t>Código.</w:t>
      </w:r>
    </w:p>
    <w:p w14:paraId="2DB5530B" w14:textId="77777777" w:rsidR="00F664E4" w:rsidRDefault="00000000">
      <w:pPr>
        <w:spacing w:before="60" w:after="160" w:line="240" w:lineRule="auto"/>
        <w:ind w:left="283"/>
        <w:jc w:val="left"/>
      </w:pPr>
      <w:r>
        <w:rPr>
          <w:rFonts w:ascii="Consolas" w:eastAsia="Consolas" w:hAnsi="Consolas"/>
          <w:sz w:val="18"/>
        </w:rPr>
        <w:t>def test_encuentra_el_encabezado_de_referencias(self, svc, texto_tesis):</w:t>
      </w:r>
      <w:r>
        <w:rPr>
          <w:rFonts w:ascii="Consolas" w:eastAsia="Consolas" w:hAnsi="Consolas"/>
          <w:sz w:val="18"/>
        </w:rPr>
        <w:br/>
        <w:t xml:space="preserve">        match = svc._encontrar_inicio_referencias(texto_tesis)</w:t>
      </w:r>
      <w:r>
        <w:rPr>
          <w:rFonts w:ascii="Consolas" w:eastAsia="Consolas" w:hAnsi="Consolas"/>
          <w:sz w:val="18"/>
        </w:rPr>
        <w:br/>
        <w:t xml:space="preserve">        assert match is not None</w:t>
      </w:r>
      <w:r>
        <w:rPr>
          <w:rFonts w:ascii="Consolas" w:eastAsia="Consolas" w:hAnsi="Consolas"/>
          <w:sz w:val="18"/>
        </w:rPr>
        <w:br/>
        <w:t xml:space="preserve">        assert "Referencias bibliográficas" in match.group()</w:t>
      </w:r>
    </w:p>
    <w:p w14:paraId="203F9FDE" w14:textId="77777777" w:rsidR="00F664E4" w:rsidRDefault="00000000">
      <w:r>
        <w:rPr>
          <w:b/>
        </w:rPr>
        <w:t>Entrada.</w:t>
      </w:r>
    </w:p>
    <w:p w14:paraId="43E4DD71" w14:textId="77777777" w:rsidR="00F664E4" w:rsidRDefault="00000000">
      <w:pPr>
        <w:spacing w:before="60" w:after="160" w:line="240" w:lineRule="auto"/>
        <w:ind w:left="283"/>
        <w:jc w:val="left"/>
      </w:pPr>
      <w:r>
        <w:rPr>
          <w:rFonts w:ascii="Consolas" w:eastAsia="Consolas" w:hAnsi="Consolas"/>
          <w:sz w:val="17"/>
        </w:rPr>
        <w:t>EntidadExtractionService._encontrar_inicio_referencias(&lt;cadena de 121 193 caracteres&gt;</w:t>
      </w:r>
      <w:r>
        <w:rPr>
          <w:rFonts w:ascii="Consolas" w:eastAsia="Consolas" w:hAnsi="Consolas"/>
          <w:sz w:val="17"/>
        </w:rPr>
        <w:br/>
        <w:t xml:space="preserve">   'UNIVERSIDAD PRIVADA ANTENOR ORREGO\n\nFACULTAD DE INGENIERÍA\n\nPROGRAMA DE ESTUDIO DE</w:t>
      </w:r>
      <w:r>
        <w:rPr>
          <w:rFonts w:ascii="Consolas" w:eastAsia="Consolas" w:hAnsi="Consolas"/>
          <w:sz w:val="17"/>
        </w:rPr>
        <w:br/>
        <w:t xml:space="preserve">   INGENIERÍA DE COMPUTACIÓN Y SISTEMAS\n\nTESIS PARA OPTAR EL TÍTULO PROFESIONAL</w:t>
      </w:r>
      <w:r>
        <w:rPr>
          <w:rFonts w:ascii="Consolas" w:eastAsia="Consolas" w:hAnsi="Consolas"/>
          <w:sz w:val="17"/>
        </w:rPr>
        <w:br/>
        <w:t xml:space="preserve">   DE\n\nINGENIERO DE COMPUTACIÓN Y SISTEMAS\n\nConcordancia de un sistema GraphRAG con</w:t>
      </w:r>
      <w:r>
        <w:rPr>
          <w:rFonts w:ascii="Consolas" w:eastAsia="Consolas" w:hAnsi="Consolas"/>
          <w:sz w:val="17"/>
        </w:rPr>
        <w:br/>
        <w:t xml:space="preserve">   evaluación experta '…)</w:t>
      </w:r>
    </w:p>
    <w:p w14:paraId="3E101111" w14:textId="77777777" w:rsidR="00F664E4" w:rsidRDefault="00000000">
      <w:r>
        <w:rPr>
          <w:b/>
        </w:rPr>
        <w:t>Salida.</w:t>
      </w:r>
    </w:p>
    <w:p w14:paraId="096B8AED" w14:textId="77777777" w:rsidR="00F664E4" w:rsidRDefault="00000000">
      <w:pPr>
        <w:spacing w:before="60" w:after="160" w:line="240" w:lineRule="auto"/>
        <w:ind w:left="283"/>
        <w:jc w:val="left"/>
      </w:pPr>
      <w:r>
        <w:rPr>
          <w:rFonts w:ascii="Consolas" w:eastAsia="Consolas" w:hAnsi="Consolas"/>
          <w:sz w:val="17"/>
        </w:rPr>
        <w:t>&lt;re.Match object; span=(86558, 86590), match='\n7. Referencias bibliográficas\n\n'&gt;</w:t>
      </w:r>
    </w:p>
    <w:p w14:paraId="7DBD6017" w14:textId="77777777" w:rsidR="00F664E4" w:rsidRDefault="00000000">
      <w:r>
        <w:rPr>
          <w:b/>
        </w:rPr>
        <w:t>Resultado.</w:t>
      </w:r>
      <w:r>
        <w:t xml:space="preserve"> PASSED</w:t>
      </w:r>
    </w:p>
    <w:p w14:paraId="651C42D2" w14:textId="77777777" w:rsidR="00F664E4" w:rsidRDefault="00000000">
      <w:pPr>
        <w:pStyle w:val="Ttulo4"/>
      </w:pPr>
      <w:r>
        <w:lastRenderedPageBreak/>
        <w:t>test_el_encabezado_esta_en_la_parte_final_del_documento</w:t>
      </w:r>
    </w:p>
    <w:p w14:paraId="083C64DC" w14:textId="77777777" w:rsidR="00F664E4" w:rsidRDefault="00000000">
      <w:r>
        <w:rPr>
          <w:b/>
        </w:rPr>
        <w:t>Descripción.</w:t>
      </w:r>
      <w:r>
        <w:t xml:space="preserve"> El encabezado de referencias aparece en la segunda mitad del documento, lo que descarta una coincidencia con la mención del índice.</w:t>
      </w:r>
    </w:p>
    <w:p w14:paraId="0FF5F4FC" w14:textId="77777777" w:rsidR="00F664E4" w:rsidRDefault="00000000">
      <w:r>
        <w:rPr>
          <w:b/>
        </w:rPr>
        <w:t>Código.</w:t>
      </w:r>
    </w:p>
    <w:p w14:paraId="69C42FB3" w14:textId="77777777" w:rsidR="00F664E4" w:rsidRDefault="00000000">
      <w:pPr>
        <w:spacing w:before="60" w:after="160" w:line="240" w:lineRule="auto"/>
        <w:ind w:left="283"/>
        <w:jc w:val="left"/>
      </w:pPr>
      <w:r>
        <w:rPr>
          <w:rFonts w:ascii="Consolas" w:eastAsia="Consolas" w:hAnsi="Consolas"/>
          <w:sz w:val="18"/>
        </w:rPr>
        <w:t>def test_el_encabezado_esta_en_la_parte_final_del_documento(self, svc, texto_tesis):</w:t>
      </w:r>
      <w:r>
        <w:rPr>
          <w:rFonts w:ascii="Consolas" w:eastAsia="Consolas" w:hAnsi="Consolas"/>
          <w:sz w:val="18"/>
        </w:rPr>
        <w:br/>
        <w:t xml:space="preserve">        match = svc._encontrar_inicio_referencias(texto_tesis)</w:t>
      </w:r>
      <w:r>
        <w:rPr>
          <w:rFonts w:ascii="Consolas" w:eastAsia="Consolas" w:hAnsi="Consolas"/>
          <w:sz w:val="18"/>
        </w:rPr>
        <w:br/>
        <w:t xml:space="preserve">        assert match.start() &gt; len(texto_tesis) * 0.5</w:t>
      </w:r>
    </w:p>
    <w:p w14:paraId="2666E329" w14:textId="77777777" w:rsidR="00F664E4" w:rsidRDefault="00000000">
      <w:r>
        <w:rPr>
          <w:b/>
        </w:rPr>
        <w:t>Entrada.</w:t>
      </w:r>
    </w:p>
    <w:p w14:paraId="54255C68" w14:textId="77777777" w:rsidR="00F664E4" w:rsidRDefault="00000000">
      <w:pPr>
        <w:spacing w:before="60" w:after="160" w:line="240" w:lineRule="auto"/>
        <w:ind w:left="283"/>
        <w:jc w:val="left"/>
      </w:pPr>
      <w:r>
        <w:rPr>
          <w:rFonts w:ascii="Consolas" w:eastAsia="Consolas" w:hAnsi="Consolas"/>
          <w:sz w:val="17"/>
        </w:rPr>
        <w:t>EntidadExtractionService._encontrar_inicio_referencias(&lt;cadena de 121 193 caracteres&gt;</w:t>
      </w:r>
      <w:r>
        <w:rPr>
          <w:rFonts w:ascii="Consolas" w:eastAsia="Consolas" w:hAnsi="Consolas"/>
          <w:sz w:val="17"/>
        </w:rPr>
        <w:br/>
        <w:t xml:space="preserve">   'UNIVERSIDAD PRIVADA ANTENOR ORREGO\n\nFACULTAD DE INGENIERÍA\n\nPROGRAMA DE ESTUDIO DE</w:t>
      </w:r>
      <w:r>
        <w:rPr>
          <w:rFonts w:ascii="Consolas" w:eastAsia="Consolas" w:hAnsi="Consolas"/>
          <w:sz w:val="17"/>
        </w:rPr>
        <w:br/>
        <w:t xml:space="preserve">   INGENIERÍA DE COMPUTACIÓN Y SISTEMAS\n\nTESIS PARA OPTAR EL TÍTULO PROFESIONAL</w:t>
      </w:r>
      <w:r>
        <w:rPr>
          <w:rFonts w:ascii="Consolas" w:eastAsia="Consolas" w:hAnsi="Consolas"/>
          <w:sz w:val="17"/>
        </w:rPr>
        <w:br/>
        <w:t xml:space="preserve">   DE\n\nINGENIERO DE COMPUTACIÓN Y SISTEMAS\n\nConcordancia de un sistema GraphRAG con</w:t>
      </w:r>
      <w:r>
        <w:rPr>
          <w:rFonts w:ascii="Consolas" w:eastAsia="Consolas" w:hAnsi="Consolas"/>
          <w:sz w:val="17"/>
        </w:rPr>
        <w:br/>
        <w:t xml:space="preserve">   evaluación experta '…)</w:t>
      </w:r>
    </w:p>
    <w:p w14:paraId="3856EAAF" w14:textId="77777777" w:rsidR="00F664E4" w:rsidRDefault="00000000">
      <w:r>
        <w:rPr>
          <w:b/>
        </w:rPr>
        <w:t>Salida.</w:t>
      </w:r>
    </w:p>
    <w:p w14:paraId="7975FA70" w14:textId="77777777" w:rsidR="00F664E4" w:rsidRDefault="00000000">
      <w:pPr>
        <w:spacing w:before="60" w:after="160" w:line="240" w:lineRule="auto"/>
        <w:ind w:left="283"/>
        <w:jc w:val="left"/>
      </w:pPr>
      <w:r>
        <w:rPr>
          <w:rFonts w:ascii="Consolas" w:eastAsia="Consolas" w:hAnsi="Consolas"/>
          <w:sz w:val="17"/>
        </w:rPr>
        <w:t>&lt;re.Match object; span=(86558, 86590), match='\n7. Referencias bibliográficas\n\n'&gt;</w:t>
      </w:r>
    </w:p>
    <w:p w14:paraId="3E1583BD" w14:textId="77777777" w:rsidR="00F664E4" w:rsidRDefault="00000000">
      <w:r>
        <w:rPr>
          <w:b/>
        </w:rPr>
        <w:t>Resultado.</w:t>
      </w:r>
      <w:r>
        <w:t xml:space="preserve"> PASSED</w:t>
      </w:r>
    </w:p>
    <w:p w14:paraId="5A6BB69C" w14:textId="77777777" w:rsidR="00F664E4" w:rsidRDefault="00000000">
      <w:pPr>
        <w:pStyle w:val="Ttulo4"/>
      </w:pPr>
      <w:r>
        <w:t>test_un_texto_sin_bibliografia_no_devuelve_encabezado</w:t>
      </w:r>
    </w:p>
    <w:p w14:paraId="71496D6A" w14:textId="77777777" w:rsidR="00F664E4" w:rsidRDefault="00000000">
      <w:r>
        <w:rPr>
          <w:b/>
        </w:rPr>
        <w:t>Descripción.</w:t>
      </w:r>
      <w:r>
        <w:t xml:space="preserve"> Un texto sin bibliografía no produce ninguna coincidencia de encabezado.</w:t>
      </w:r>
    </w:p>
    <w:p w14:paraId="28F7672E" w14:textId="77777777" w:rsidR="00F664E4" w:rsidRDefault="00000000">
      <w:r>
        <w:rPr>
          <w:b/>
        </w:rPr>
        <w:t>Código.</w:t>
      </w:r>
    </w:p>
    <w:p w14:paraId="363E2A4D" w14:textId="77777777" w:rsidR="00F664E4" w:rsidRDefault="00000000">
      <w:pPr>
        <w:spacing w:before="60" w:after="160" w:line="240" w:lineRule="auto"/>
        <w:ind w:left="283"/>
        <w:jc w:val="left"/>
      </w:pPr>
      <w:r>
        <w:rPr>
          <w:rFonts w:ascii="Consolas" w:eastAsia="Consolas" w:hAnsi="Consolas"/>
          <w:sz w:val="18"/>
        </w:rPr>
        <w:t>def test_un_texto_sin_bibliografia_no_devuelve_encabezado(self, svc):</w:t>
      </w:r>
      <w:r>
        <w:rPr>
          <w:rFonts w:ascii="Consolas" w:eastAsia="Consolas" w:hAnsi="Consolas"/>
          <w:sz w:val="18"/>
        </w:rPr>
        <w:br/>
        <w:t xml:space="preserve">        assert svc._encontrar_inicio_referencias("# Introducción\n\nTexto del cuerpo.") is None</w:t>
      </w:r>
    </w:p>
    <w:p w14:paraId="09E9969B" w14:textId="77777777" w:rsidR="00F664E4" w:rsidRDefault="00000000">
      <w:r>
        <w:rPr>
          <w:b/>
        </w:rPr>
        <w:t>Entrada.</w:t>
      </w:r>
    </w:p>
    <w:p w14:paraId="6143687C" w14:textId="77777777" w:rsidR="00F664E4" w:rsidRDefault="00000000">
      <w:pPr>
        <w:spacing w:before="60" w:after="160" w:line="240" w:lineRule="auto"/>
        <w:ind w:left="283"/>
        <w:jc w:val="left"/>
      </w:pPr>
      <w:r>
        <w:rPr>
          <w:rFonts w:ascii="Consolas" w:eastAsia="Consolas" w:hAnsi="Consolas"/>
          <w:sz w:val="17"/>
        </w:rPr>
        <w:t>EntidadExtractionService._encontrar_inicio_referencias('# Introducción\n\nTexto del cuerpo.')</w:t>
      </w:r>
    </w:p>
    <w:p w14:paraId="720C5561" w14:textId="77777777" w:rsidR="00F664E4" w:rsidRDefault="00000000">
      <w:r>
        <w:rPr>
          <w:b/>
        </w:rPr>
        <w:t>Salida.</w:t>
      </w:r>
    </w:p>
    <w:p w14:paraId="5E345F80" w14:textId="77777777" w:rsidR="00F664E4" w:rsidRDefault="00000000">
      <w:pPr>
        <w:spacing w:before="60" w:after="160" w:line="240" w:lineRule="auto"/>
        <w:ind w:left="283"/>
        <w:jc w:val="left"/>
      </w:pPr>
      <w:r>
        <w:rPr>
          <w:rFonts w:ascii="Consolas" w:eastAsia="Consolas" w:hAnsi="Consolas"/>
          <w:sz w:val="17"/>
        </w:rPr>
        <w:t>None</w:t>
      </w:r>
    </w:p>
    <w:p w14:paraId="1A4095AF" w14:textId="77777777" w:rsidR="00F664E4" w:rsidRDefault="00000000">
      <w:r>
        <w:rPr>
          <w:b/>
        </w:rPr>
        <w:t>Resultado.</w:t>
      </w:r>
      <w:r>
        <w:t xml:space="preserve"> PASSED</w:t>
      </w:r>
    </w:p>
    <w:p w14:paraId="3ABB086E" w14:textId="77777777" w:rsidR="00F664E4" w:rsidRDefault="00000000">
      <w:pPr>
        <w:pStyle w:val="Ttulo4"/>
      </w:pPr>
      <w:r>
        <w:t>test_la_seccion_contiene_las_entradas_bibliograficas</w:t>
      </w:r>
    </w:p>
    <w:p w14:paraId="343F4418" w14:textId="77777777" w:rsidR="00F664E4" w:rsidRDefault="00000000">
      <w:r>
        <w:rPr>
          <w:b/>
        </w:rPr>
        <w:t>Descripción.</w:t>
      </w:r>
      <w:r>
        <w:t xml:space="preserve"> La sección delimitada contiene una entrada bibliográfica real del documento y supera los 10 000 caracteres.</w:t>
      </w:r>
    </w:p>
    <w:p w14:paraId="7A242847" w14:textId="77777777" w:rsidR="00F664E4" w:rsidRDefault="00000000">
      <w:r>
        <w:rPr>
          <w:b/>
        </w:rPr>
        <w:t>Código.</w:t>
      </w:r>
    </w:p>
    <w:p w14:paraId="582A2AA5" w14:textId="77777777" w:rsidR="00F664E4" w:rsidRDefault="00000000">
      <w:pPr>
        <w:spacing w:before="60" w:after="160" w:line="240" w:lineRule="auto"/>
        <w:ind w:left="283"/>
        <w:jc w:val="left"/>
      </w:pPr>
      <w:r>
        <w:rPr>
          <w:rFonts w:ascii="Consolas" w:eastAsia="Consolas" w:hAnsi="Consolas"/>
          <w:sz w:val="18"/>
        </w:rPr>
        <w:t>def test_la_seccion_contiene_las_entradas_bibliograficas(self, seccion_referencias):</w:t>
      </w:r>
      <w:r>
        <w:rPr>
          <w:rFonts w:ascii="Consolas" w:eastAsia="Consolas" w:hAnsi="Consolas"/>
          <w:sz w:val="18"/>
        </w:rPr>
        <w:br/>
        <w:t xml:space="preserve">        assert "Ansari, S. (2026)" in seccion_referencias</w:t>
      </w:r>
      <w:r>
        <w:rPr>
          <w:rFonts w:ascii="Consolas" w:eastAsia="Consolas" w:hAnsi="Consolas"/>
          <w:sz w:val="18"/>
        </w:rPr>
        <w:br/>
        <w:t xml:space="preserve">        assert len(seccion_referencias) &gt; 10_000</w:t>
      </w:r>
    </w:p>
    <w:p w14:paraId="64B2E9B6" w14:textId="77777777" w:rsidR="00F664E4" w:rsidRDefault="00000000">
      <w:r>
        <w:rPr>
          <w:b/>
        </w:rPr>
        <w:t>Entrada.</w:t>
      </w:r>
    </w:p>
    <w:p w14:paraId="3EBCC8EE" w14:textId="77777777" w:rsidR="00F664E4" w:rsidRDefault="00000000">
      <w:pPr>
        <w:spacing w:before="60" w:after="160" w:line="240" w:lineRule="auto"/>
        <w:ind w:left="283"/>
        <w:jc w:val="left"/>
      </w:pPr>
      <w:r>
        <w:rPr>
          <w:rFonts w:ascii="Consolas" w:eastAsia="Consolas" w:hAnsi="Consolas"/>
          <w:sz w:val="17"/>
        </w:rPr>
        <w:t>seccion_referencias (sección bibliográfica delimitada del documento de prueba)</w:t>
      </w:r>
    </w:p>
    <w:p w14:paraId="6B7515D2" w14:textId="77777777" w:rsidR="00F664E4" w:rsidRDefault="00000000">
      <w:r>
        <w:rPr>
          <w:b/>
        </w:rPr>
        <w:t>Salida.</w:t>
      </w:r>
    </w:p>
    <w:p w14:paraId="05D2FE72" w14:textId="77777777" w:rsidR="00F664E4" w:rsidRDefault="00000000">
      <w:pPr>
        <w:spacing w:before="60" w:after="160" w:line="240" w:lineRule="auto"/>
        <w:ind w:left="283"/>
        <w:jc w:val="left"/>
      </w:pPr>
      <w:r>
        <w:rPr>
          <w:rFonts w:ascii="Consolas" w:eastAsia="Consolas" w:hAnsi="Consolas"/>
          <w:sz w:val="17"/>
        </w:rPr>
        <w:lastRenderedPageBreak/>
        <w:t>'Ansari, S. (2026)' in seccion_referencias = True; len(seccion_referencias) = 34 635 caracteres</w:t>
      </w:r>
      <w:r>
        <w:rPr>
          <w:rFonts w:ascii="Consolas" w:eastAsia="Consolas" w:hAnsi="Consolas"/>
          <w:sz w:val="17"/>
        </w:rPr>
        <w:br/>
        <w:t>(&gt; 10 000)</w:t>
      </w:r>
    </w:p>
    <w:p w14:paraId="0A781749" w14:textId="77777777" w:rsidR="00F664E4" w:rsidRDefault="00000000">
      <w:r>
        <w:rPr>
          <w:b/>
        </w:rPr>
        <w:t>Resultado.</w:t>
      </w:r>
      <w:r>
        <w:t xml:space="preserve"> PASSED</w:t>
      </w:r>
    </w:p>
    <w:p w14:paraId="3C220404" w14:textId="77777777" w:rsidR="00F664E4" w:rsidRDefault="00000000">
      <w:pPr>
        <w:pStyle w:val="Ttulo4"/>
      </w:pPr>
      <w:r>
        <w:t>test_la_seccion_contiene_los_doi_de_las_fuentes</w:t>
      </w:r>
    </w:p>
    <w:p w14:paraId="0000E5A6" w14:textId="77777777" w:rsidR="00F664E4" w:rsidRDefault="00000000">
      <w:r>
        <w:rPr>
          <w:b/>
        </w:rPr>
        <w:t>Descripción.</w:t>
      </w:r>
      <w:r>
        <w:t xml:space="preserve"> La sección delimitada contiene al menos treinta DOI, que son las claves con las que después se verifican las fuentes.</w:t>
      </w:r>
    </w:p>
    <w:p w14:paraId="3D76BCC3" w14:textId="77777777" w:rsidR="00F664E4" w:rsidRDefault="00000000">
      <w:r>
        <w:rPr>
          <w:b/>
        </w:rPr>
        <w:t>Código.</w:t>
      </w:r>
    </w:p>
    <w:p w14:paraId="0F346C2C" w14:textId="77777777" w:rsidR="00F664E4" w:rsidRDefault="00000000">
      <w:pPr>
        <w:spacing w:before="60" w:after="160" w:line="240" w:lineRule="auto"/>
        <w:ind w:left="283"/>
        <w:jc w:val="left"/>
      </w:pPr>
      <w:r>
        <w:rPr>
          <w:rFonts w:ascii="Consolas" w:eastAsia="Consolas" w:hAnsi="Consolas"/>
          <w:sz w:val="18"/>
        </w:rPr>
        <w:t>def test_la_seccion_contiene_los_doi_de_las_fuentes(self, seccion_referencias):</w:t>
      </w:r>
      <w:r>
        <w:rPr>
          <w:rFonts w:ascii="Consolas" w:eastAsia="Consolas" w:hAnsi="Consolas"/>
          <w:sz w:val="18"/>
        </w:rPr>
        <w:br/>
        <w:t xml:space="preserve">        dois = re.findall(r"10\.\d{4,9}/\S+", seccion_referencias)</w:t>
      </w:r>
      <w:r>
        <w:rPr>
          <w:rFonts w:ascii="Consolas" w:eastAsia="Consolas" w:hAnsi="Consolas"/>
          <w:sz w:val="18"/>
        </w:rPr>
        <w:br/>
        <w:t xml:space="preserve">        assert len(dois) &gt;= 30</w:t>
      </w:r>
    </w:p>
    <w:p w14:paraId="69268164" w14:textId="77777777" w:rsidR="00F664E4" w:rsidRDefault="00000000">
      <w:r>
        <w:rPr>
          <w:b/>
        </w:rPr>
        <w:t>Entrada.</w:t>
      </w:r>
    </w:p>
    <w:p w14:paraId="053EB605" w14:textId="77777777" w:rsidR="00F664E4" w:rsidRDefault="00000000">
      <w:pPr>
        <w:spacing w:before="60" w:after="160" w:line="240" w:lineRule="auto"/>
        <w:ind w:left="283"/>
        <w:jc w:val="left"/>
      </w:pPr>
      <w:r>
        <w:rPr>
          <w:rFonts w:ascii="Consolas" w:eastAsia="Consolas" w:hAnsi="Consolas"/>
          <w:sz w:val="17"/>
        </w:rPr>
        <w:t>seccion_referencias y el patrón r'10\.\d{4,9}/\S+'</w:t>
      </w:r>
    </w:p>
    <w:p w14:paraId="51D98561" w14:textId="77777777" w:rsidR="00F664E4" w:rsidRDefault="00000000">
      <w:r>
        <w:rPr>
          <w:b/>
        </w:rPr>
        <w:t>Salida.</w:t>
      </w:r>
    </w:p>
    <w:p w14:paraId="20DEB07C" w14:textId="77777777" w:rsidR="00F664E4" w:rsidRDefault="00000000">
      <w:pPr>
        <w:spacing w:before="60" w:after="160" w:line="240" w:lineRule="auto"/>
        <w:ind w:left="283"/>
        <w:jc w:val="left"/>
      </w:pPr>
      <w:r>
        <w:rPr>
          <w:rFonts w:ascii="Consolas" w:eastAsia="Consolas" w:hAnsi="Consolas"/>
          <w:sz w:val="17"/>
        </w:rPr>
        <w:t>DOI encontrados = 37 (&gt;= 30). Primeros: 10.48550/arXiv.2602.05930, 10.1007/s44427-025-00006-3_,</w:t>
      </w:r>
      <w:r>
        <w:rPr>
          <w:rFonts w:ascii="Consolas" w:eastAsia="Consolas" w:hAnsi="Consolas"/>
          <w:sz w:val="17"/>
        </w:rPr>
        <w:br/>
        <w:t>10.3390/educsci11040173</w:t>
      </w:r>
    </w:p>
    <w:p w14:paraId="1A253B26" w14:textId="77777777" w:rsidR="00F664E4" w:rsidRDefault="00000000">
      <w:r>
        <w:rPr>
          <w:b/>
        </w:rPr>
        <w:t>Resultado.</w:t>
      </w:r>
      <w:r>
        <w:t xml:space="preserve"> PASSED</w:t>
      </w:r>
    </w:p>
    <w:p w14:paraId="215AD9D4" w14:textId="77777777" w:rsidR="00F664E4" w:rsidRDefault="00000000">
      <w:pPr>
        <w:pStyle w:val="Ttulo3"/>
      </w:pPr>
      <w:r>
        <w:t>7.2.3. TestTruncarAntesDeAnexos</w:t>
      </w:r>
    </w:p>
    <w:p w14:paraId="35635642" w14:textId="77777777" w:rsidR="00F664E4" w:rsidRDefault="00000000">
      <w:r>
        <w:rPr>
          <w:i/>
        </w:rPr>
        <w:t>Los anexos no se auditan: se recortan antes de detectar nada.</w:t>
      </w:r>
    </w:p>
    <w:p w14:paraId="3EF0FD51" w14:textId="77777777" w:rsidR="00F664E4" w:rsidRDefault="00000000">
      <w:pPr>
        <w:pStyle w:val="Ttulo4"/>
      </w:pPr>
      <w:r>
        <w:t>test_recorta_los_anexos_de_la_tesis</w:t>
      </w:r>
    </w:p>
    <w:p w14:paraId="3E32D003" w14:textId="77777777" w:rsidR="00F664E4" w:rsidRDefault="00000000">
      <w:r>
        <w:rPr>
          <w:b/>
        </w:rPr>
        <w:t>Descripción.</w:t>
      </w:r>
      <w:r>
        <w:t xml:space="preserve"> El truncado previo a los anexos produce un cuerpo estrictamente más corto que el documento completo.</w:t>
      </w:r>
    </w:p>
    <w:p w14:paraId="3E62D6C9" w14:textId="77777777" w:rsidR="00F664E4" w:rsidRDefault="00000000">
      <w:r>
        <w:rPr>
          <w:b/>
        </w:rPr>
        <w:t>Código.</w:t>
      </w:r>
    </w:p>
    <w:p w14:paraId="70D6B2BC" w14:textId="77777777" w:rsidR="00F664E4" w:rsidRDefault="00000000">
      <w:pPr>
        <w:spacing w:before="60" w:after="160" w:line="240" w:lineRule="auto"/>
        <w:ind w:left="283"/>
        <w:jc w:val="left"/>
      </w:pPr>
      <w:r>
        <w:rPr>
          <w:rFonts w:ascii="Consolas" w:eastAsia="Consolas" w:hAnsi="Consolas"/>
          <w:sz w:val="18"/>
        </w:rPr>
        <w:t>def test_recorta_los_anexos_de_la_tesis(self, svc, texto_tesis, texto_cuerpo):</w:t>
      </w:r>
      <w:r>
        <w:rPr>
          <w:rFonts w:ascii="Consolas" w:eastAsia="Consolas" w:hAnsi="Consolas"/>
          <w:sz w:val="18"/>
        </w:rPr>
        <w:br/>
        <w:t xml:space="preserve">        assert len(texto_cuerpo) &lt; len(texto_tesis)</w:t>
      </w:r>
    </w:p>
    <w:p w14:paraId="7793CEB4" w14:textId="77777777" w:rsidR="00F664E4" w:rsidRDefault="00000000">
      <w:r>
        <w:rPr>
          <w:b/>
        </w:rPr>
        <w:t>Entrada.</w:t>
      </w:r>
    </w:p>
    <w:p w14:paraId="7C6DCBB1" w14:textId="77777777" w:rsidR="00F664E4" w:rsidRDefault="00000000">
      <w:pPr>
        <w:spacing w:before="60" w:after="160" w:line="240" w:lineRule="auto"/>
        <w:ind w:left="283"/>
        <w:jc w:val="left"/>
      </w:pPr>
      <w:r>
        <w:rPr>
          <w:rFonts w:ascii="Consolas" w:eastAsia="Consolas" w:hAnsi="Consolas"/>
          <w:sz w:val="17"/>
        </w:rPr>
        <w:t>texto_tesis y texto_cuerpo (resultado de _truncar_antes_de_anexos)</w:t>
      </w:r>
    </w:p>
    <w:p w14:paraId="1B2C52B1" w14:textId="77777777" w:rsidR="00F664E4" w:rsidRDefault="00000000">
      <w:r>
        <w:rPr>
          <w:b/>
        </w:rPr>
        <w:t>Salida.</w:t>
      </w:r>
    </w:p>
    <w:p w14:paraId="0E6D20DA" w14:textId="77777777" w:rsidR="00F664E4" w:rsidRDefault="00000000">
      <w:pPr>
        <w:spacing w:before="60" w:after="160" w:line="240" w:lineRule="auto"/>
        <w:ind w:left="283"/>
        <w:jc w:val="left"/>
      </w:pPr>
      <w:r>
        <w:rPr>
          <w:rFonts w:ascii="Consolas" w:eastAsia="Consolas" w:hAnsi="Consolas"/>
          <w:sz w:val="17"/>
        </w:rPr>
        <w:t>len(texto_cuerpo) = 96 093 &lt; len(texto_tesis) = 121 193; se recortan 25 100 caracteres de anexos</w:t>
      </w:r>
    </w:p>
    <w:p w14:paraId="0B9208CA" w14:textId="77777777" w:rsidR="00F664E4" w:rsidRDefault="00000000">
      <w:r>
        <w:rPr>
          <w:b/>
        </w:rPr>
        <w:t>Resultado.</w:t>
      </w:r>
      <w:r>
        <w:t xml:space="preserve"> PASSED</w:t>
      </w:r>
    </w:p>
    <w:p w14:paraId="7C67ECB2" w14:textId="77777777" w:rsidR="00F664E4" w:rsidRDefault="00000000">
      <w:pPr>
        <w:pStyle w:val="Ttulo4"/>
      </w:pPr>
      <w:r>
        <w:t>test_el_cuerpo_es_un_prefijo_exacto_del_documento</w:t>
      </w:r>
    </w:p>
    <w:p w14:paraId="39F05529" w14:textId="77777777" w:rsidR="00F664E4" w:rsidRDefault="00000000">
      <w:r>
        <w:rPr>
          <w:b/>
        </w:rPr>
        <w:t>Descripción.</w:t>
      </w:r>
      <w:r>
        <w:t xml:space="preserve"> El cuerpo resultante es un prefijo literal del documento: el truncado corta, no reescribe.</w:t>
      </w:r>
    </w:p>
    <w:p w14:paraId="53FFE055" w14:textId="77777777" w:rsidR="00F664E4" w:rsidRDefault="00000000">
      <w:r>
        <w:rPr>
          <w:b/>
        </w:rPr>
        <w:t>Código.</w:t>
      </w:r>
    </w:p>
    <w:p w14:paraId="1A4DFFF0" w14:textId="77777777" w:rsidR="00F664E4" w:rsidRDefault="00000000">
      <w:pPr>
        <w:spacing w:before="60" w:after="160" w:line="240" w:lineRule="auto"/>
        <w:ind w:left="283"/>
        <w:jc w:val="left"/>
      </w:pPr>
      <w:r>
        <w:rPr>
          <w:rFonts w:ascii="Consolas" w:eastAsia="Consolas" w:hAnsi="Consolas"/>
          <w:sz w:val="18"/>
        </w:rPr>
        <w:lastRenderedPageBreak/>
        <w:t>def test_el_cuerpo_es_un_prefijo_exacto_del_documento(self, texto_tesis, texto_cuerpo):</w:t>
      </w:r>
      <w:r>
        <w:rPr>
          <w:rFonts w:ascii="Consolas" w:eastAsia="Consolas" w:hAnsi="Consolas"/>
          <w:sz w:val="18"/>
        </w:rPr>
        <w:br/>
        <w:t xml:space="preserve">        assert texto_tesis.startswith(texto_cuerpo)</w:t>
      </w:r>
    </w:p>
    <w:p w14:paraId="3D60529C" w14:textId="77777777" w:rsidR="00F664E4" w:rsidRDefault="00000000">
      <w:r>
        <w:rPr>
          <w:b/>
        </w:rPr>
        <w:t>Entrada.</w:t>
      </w:r>
    </w:p>
    <w:p w14:paraId="334DFBE5" w14:textId="77777777" w:rsidR="00F664E4" w:rsidRDefault="00000000">
      <w:pPr>
        <w:spacing w:before="60" w:after="160" w:line="240" w:lineRule="auto"/>
        <w:ind w:left="283"/>
        <w:jc w:val="left"/>
      </w:pPr>
      <w:r>
        <w:rPr>
          <w:rFonts w:ascii="Consolas" w:eastAsia="Consolas" w:hAnsi="Consolas"/>
          <w:sz w:val="17"/>
        </w:rPr>
        <w:t>texto_tesis y texto_cuerpo</w:t>
      </w:r>
    </w:p>
    <w:p w14:paraId="51C55622" w14:textId="77777777" w:rsidR="00F664E4" w:rsidRDefault="00000000">
      <w:r>
        <w:rPr>
          <w:b/>
        </w:rPr>
        <w:t>Salida.</w:t>
      </w:r>
    </w:p>
    <w:p w14:paraId="1A863D4E" w14:textId="77777777" w:rsidR="00F664E4" w:rsidRDefault="00000000">
      <w:pPr>
        <w:spacing w:before="60" w:after="160" w:line="240" w:lineRule="auto"/>
        <w:ind w:left="283"/>
        <w:jc w:val="left"/>
      </w:pPr>
      <w:r>
        <w:rPr>
          <w:rFonts w:ascii="Consolas" w:eastAsia="Consolas" w:hAnsi="Consolas"/>
          <w:sz w:val="17"/>
        </w:rPr>
        <w:t>texto_tesis.startswith(texto_cuerpo) = True</w:t>
      </w:r>
    </w:p>
    <w:p w14:paraId="2AEAA2D8" w14:textId="77777777" w:rsidR="00F664E4" w:rsidRDefault="00000000">
      <w:r>
        <w:rPr>
          <w:b/>
        </w:rPr>
        <w:t>Resultado.</w:t>
      </w:r>
      <w:r>
        <w:t xml:space="preserve"> PASSED</w:t>
      </w:r>
    </w:p>
    <w:p w14:paraId="0675F337" w14:textId="77777777" w:rsidR="00F664E4" w:rsidRDefault="00000000">
      <w:pPr>
        <w:pStyle w:val="Ttulo4"/>
      </w:pPr>
      <w:r>
        <w:t>test_conserva_la_bibliografia_que_precede_a_los_anexos</w:t>
      </w:r>
    </w:p>
    <w:p w14:paraId="7600480A" w14:textId="77777777" w:rsidR="00F664E4" w:rsidRDefault="00000000">
      <w:r>
        <w:rPr>
          <w:b/>
        </w:rPr>
        <w:t>Descripción.</w:t>
      </w:r>
      <w:r>
        <w:t xml:space="preserve"> El truncado conserva la sección de referencias bibliográficas, que precede a los anexos.</w:t>
      </w:r>
    </w:p>
    <w:p w14:paraId="03D89748" w14:textId="77777777" w:rsidR="00F664E4" w:rsidRDefault="00000000">
      <w:r>
        <w:rPr>
          <w:b/>
        </w:rPr>
        <w:t>Código.</w:t>
      </w:r>
    </w:p>
    <w:p w14:paraId="27304B26" w14:textId="77777777" w:rsidR="00F664E4" w:rsidRDefault="00000000">
      <w:pPr>
        <w:spacing w:before="60" w:after="160" w:line="240" w:lineRule="auto"/>
        <w:ind w:left="283"/>
        <w:jc w:val="left"/>
      </w:pPr>
      <w:r>
        <w:rPr>
          <w:rFonts w:ascii="Consolas" w:eastAsia="Consolas" w:hAnsi="Consolas"/>
          <w:sz w:val="18"/>
        </w:rPr>
        <w:t>def test_conserva_la_bibliografia_que_precede_a_los_anexos(self, texto_cuerpo):</w:t>
      </w:r>
      <w:r>
        <w:rPr>
          <w:rFonts w:ascii="Consolas" w:eastAsia="Consolas" w:hAnsi="Consolas"/>
          <w:sz w:val="18"/>
        </w:rPr>
        <w:br/>
        <w:t xml:space="preserve">        assert "Referencias bibliográficas" in texto_cuerpo</w:t>
      </w:r>
    </w:p>
    <w:p w14:paraId="02BFA7CE" w14:textId="77777777" w:rsidR="00F664E4" w:rsidRDefault="00000000">
      <w:r>
        <w:rPr>
          <w:b/>
        </w:rPr>
        <w:t>Entrada.</w:t>
      </w:r>
    </w:p>
    <w:p w14:paraId="0D9549C1" w14:textId="77777777" w:rsidR="00F664E4" w:rsidRDefault="00000000">
      <w:pPr>
        <w:spacing w:before="60" w:after="160" w:line="240" w:lineRule="auto"/>
        <w:ind w:left="283"/>
        <w:jc w:val="left"/>
      </w:pPr>
      <w:r>
        <w:rPr>
          <w:rFonts w:ascii="Consolas" w:eastAsia="Consolas" w:hAnsi="Consolas"/>
          <w:sz w:val="17"/>
        </w:rPr>
        <w:t>texto_cuerpo (documento sin anexos)</w:t>
      </w:r>
    </w:p>
    <w:p w14:paraId="333B2245" w14:textId="77777777" w:rsidR="00F664E4" w:rsidRDefault="00000000">
      <w:r>
        <w:rPr>
          <w:b/>
        </w:rPr>
        <w:t>Salida.</w:t>
      </w:r>
    </w:p>
    <w:p w14:paraId="7E9E8189" w14:textId="77777777" w:rsidR="00F664E4" w:rsidRDefault="00000000">
      <w:pPr>
        <w:spacing w:before="60" w:after="160" w:line="240" w:lineRule="auto"/>
        <w:ind w:left="283"/>
        <w:jc w:val="left"/>
      </w:pPr>
      <w:r>
        <w:rPr>
          <w:rFonts w:ascii="Consolas" w:eastAsia="Consolas" w:hAnsi="Consolas"/>
          <w:sz w:val="17"/>
        </w:rPr>
        <w:t>'Referencias bibliográficas' in texto_cuerpo = True</w:t>
      </w:r>
    </w:p>
    <w:p w14:paraId="21DC681F" w14:textId="77777777" w:rsidR="00F664E4" w:rsidRDefault="00000000">
      <w:r>
        <w:rPr>
          <w:b/>
        </w:rPr>
        <w:t>Resultado.</w:t>
      </w:r>
      <w:r>
        <w:t xml:space="preserve"> PASSED</w:t>
      </w:r>
    </w:p>
    <w:p w14:paraId="1F9330C6" w14:textId="77777777" w:rsidR="00F664E4" w:rsidRDefault="00000000">
      <w:pPr>
        <w:pStyle w:val="Ttulo4"/>
      </w:pPr>
      <w:r>
        <w:t>test_un_texto_sin_anexos_no_se_recorta</w:t>
      </w:r>
    </w:p>
    <w:p w14:paraId="6CC2E8A7" w14:textId="77777777" w:rsidR="00F664E4" w:rsidRDefault="00000000">
      <w:r>
        <w:rPr>
          <w:b/>
        </w:rPr>
        <w:t>Descripción.</w:t>
      </w:r>
      <w:r>
        <w:t xml:space="preserve"> Un texto sin anexos se devuelve intacto.</w:t>
      </w:r>
    </w:p>
    <w:p w14:paraId="0C644EE0" w14:textId="77777777" w:rsidR="00F664E4" w:rsidRDefault="00000000">
      <w:r>
        <w:rPr>
          <w:b/>
        </w:rPr>
        <w:t>Código.</w:t>
      </w:r>
    </w:p>
    <w:p w14:paraId="7F3292C1" w14:textId="77777777" w:rsidR="00F664E4" w:rsidRDefault="00000000">
      <w:pPr>
        <w:spacing w:before="60" w:after="160" w:line="240" w:lineRule="auto"/>
        <w:ind w:left="283"/>
        <w:jc w:val="left"/>
      </w:pPr>
      <w:r>
        <w:rPr>
          <w:rFonts w:ascii="Consolas" w:eastAsia="Consolas" w:hAnsi="Consolas"/>
          <w:sz w:val="18"/>
        </w:rPr>
        <w:t>def test_un_texto_sin_anexos_no_se_recorta(self, svc):</w:t>
      </w:r>
      <w:r>
        <w:rPr>
          <w:rFonts w:ascii="Consolas" w:eastAsia="Consolas" w:hAnsi="Consolas"/>
          <w:sz w:val="18"/>
        </w:rPr>
        <w:br/>
        <w:t xml:space="preserve">        texto = "# Introducción\n\nCuerpo del documento sin apéndices."</w:t>
      </w:r>
      <w:r>
        <w:rPr>
          <w:rFonts w:ascii="Consolas" w:eastAsia="Consolas" w:hAnsi="Consolas"/>
          <w:sz w:val="18"/>
        </w:rPr>
        <w:br/>
        <w:t xml:space="preserve">        assert svc._truncar_antes_de_anexos(texto) == texto</w:t>
      </w:r>
    </w:p>
    <w:p w14:paraId="5234FCD5" w14:textId="77777777" w:rsidR="00F664E4" w:rsidRDefault="00000000">
      <w:r>
        <w:rPr>
          <w:b/>
        </w:rPr>
        <w:t>Entrada.</w:t>
      </w:r>
    </w:p>
    <w:p w14:paraId="55D467FF" w14:textId="77777777" w:rsidR="00F664E4" w:rsidRDefault="00000000">
      <w:pPr>
        <w:spacing w:before="60" w:after="160" w:line="240" w:lineRule="auto"/>
        <w:ind w:left="283"/>
        <w:jc w:val="left"/>
      </w:pPr>
      <w:r>
        <w:rPr>
          <w:rFonts w:ascii="Consolas" w:eastAsia="Consolas" w:hAnsi="Consolas"/>
          <w:sz w:val="17"/>
        </w:rPr>
        <w:t>EntidadExtractionService._truncar_antes_de_anexos('# Introducción\n\nCuerpo del documento sin</w:t>
      </w:r>
      <w:r>
        <w:rPr>
          <w:rFonts w:ascii="Consolas" w:eastAsia="Consolas" w:hAnsi="Consolas"/>
          <w:sz w:val="17"/>
        </w:rPr>
        <w:br/>
        <w:t xml:space="preserve">   apéndices.')</w:t>
      </w:r>
    </w:p>
    <w:p w14:paraId="50A67BB3" w14:textId="77777777" w:rsidR="00F664E4" w:rsidRDefault="00000000">
      <w:r>
        <w:rPr>
          <w:b/>
        </w:rPr>
        <w:t>Salida.</w:t>
      </w:r>
    </w:p>
    <w:p w14:paraId="1DE4689B" w14:textId="77777777" w:rsidR="00F664E4" w:rsidRDefault="00000000">
      <w:pPr>
        <w:spacing w:before="60" w:after="160" w:line="240" w:lineRule="auto"/>
        <w:ind w:left="283"/>
        <w:jc w:val="left"/>
      </w:pPr>
      <w:r>
        <w:rPr>
          <w:rFonts w:ascii="Consolas" w:eastAsia="Consolas" w:hAnsi="Consolas"/>
          <w:sz w:val="17"/>
        </w:rPr>
        <w:t>'# Introducción\n\nCuerpo del documento sin apéndices.'</w:t>
      </w:r>
    </w:p>
    <w:p w14:paraId="5E8DCF55" w14:textId="77777777" w:rsidR="00F664E4" w:rsidRDefault="00000000">
      <w:r>
        <w:rPr>
          <w:b/>
        </w:rPr>
        <w:t>Resultado.</w:t>
      </w:r>
      <w:r>
        <w:t xml:space="preserve"> PASSED</w:t>
      </w:r>
    </w:p>
    <w:p w14:paraId="0157E598" w14:textId="77777777" w:rsidR="00F664E4" w:rsidRDefault="00000000">
      <w:pPr>
        <w:pStyle w:val="Ttulo3"/>
      </w:pPr>
      <w:r>
        <w:t>7.2.4. TestIndiceYSeccionesNoCitables</w:t>
      </w:r>
    </w:p>
    <w:p w14:paraId="240FB969" w14:textId="77777777" w:rsidR="00F664E4" w:rsidRDefault="00000000">
      <w:r>
        <w:rPr>
          <w:i/>
        </w:rPr>
        <w:t>El índice del propio texto sirve de mapa para descartar secciones.</w:t>
      </w:r>
    </w:p>
    <w:p w14:paraId="0A48A5AD" w14:textId="77777777" w:rsidR="00F664E4" w:rsidRDefault="00000000">
      <w:pPr>
        <w:pStyle w:val="Ttulo4"/>
      </w:pPr>
      <w:r>
        <w:t>test_parsea_el_indice_de_la_tesis</w:t>
      </w:r>
    </w:p>
    <w:p w14:paraId="20088320" w14:textId="77777777" w:rsidR="00F664E4" w:rsidRDefault="00000000">
      <w:r>
        <w:rPr>
          <w:b/>
        </w:rPr>
        <w:t>Descripción.</w:t>
      </w:r>
      <w:r>
        <w:t xml:space="preserve"> Del índice del propio documento se extraen al menos cuarenta entradas de título.</w:t>
      </w:r>
    </w:p>
    <w:p w14:paraId="019B3756" w14:textId="77777777" w:rsidR="00F664E4" w:rsidRDefault="00000000">
      <w:r>
        <w:rPr>
          <w:b/>
        </w:rPr>
        <w:lastRenderedPageBreak/>
        <w:t>Código.</w:t>
      </w:r>
    </w:p>
    <w:p w14:paraId="3AA68BC3" w14:textId="77777777" w:rsidR="00F664E4" w:rsidRDefault="00000000">
      <w:pPr>
        <w:spacing w:before="60" w:after="160" w:line="240" w:lineRule="auto"/>
        <w:ind w:left="283"/>
        <w:jc w:val="left"/>
      </w:pPr>
      <w:r>
        <w:rPr>
          <w:rFonts w:ascii="Consolas" w:eastAsia="Consolas" w:hAnsi="Consolas"/>
          <w:sz w:val="18"/>
        </w:rPr>
        <w:t>def test_parsea_el_indice_de_la_tesis(self, svc, texto_tesis):</w:t>
      </w:r>
      <w:r>
        <w:rPr>
          <w:rFonts w:ascii="Consolas" w:eastAsia="Consolas" w:hAnsi="Consolas"/>
          <w:sz w:val="18"/>
        </w:rPr>
        <w:br/>
        <w:t xml:space="preserve">        entradas = svc._titulos_desde_indice(texto_tesis)</w:t>
      </w:r>
      <w:r>
        <w:rPr>
          <w:rFonts w:ascii="Consolas" w:eastAsia="Consolas" w:hAnsi="Consolas"/>
          <w:sz w:val="18"/>
        </w:rPr>
        <w:br/>
        <w:t xml:space="preserve">        assert len(entradas) &gt;= 40</w:t>
      </w:r>
    </w:p>
    <w:p w14:paraId="224C8BCD" w14:textId="77777777" w:rsidR="00F664E4" w:rsidRDefault="00000000">
      <w:r>
        <w:rPr>
          <w:b/>
        </w:rPr>
        <w:t>Entrada.</w:t>
      </w:r>
    </w:p>
    <w:p w14:paraId="6D9BF789" w14:textId="77777777" w:rsidR="00F664E4" w:rsidRDefault="00000000">
      <w:pPr>
        <w:spacing w:before="60" w:after="160" w:line="240" w:lineRule="auto"/>
        <w:ind w:left="283"/>
        <w:jc w:val="left"/>
      </w:pPr>
      <w:r>
        <w:rPr>
          <w:rFonts w:ascii="Consolas" w:eastAsia="Consolas" w:hAnsi="Consolas"/>
          <w:sz w:val="17"/>
        </w:rPr>
        <w:t>EntidadExtractionService._titulos_desde_indice(&lt;cadena de 121 193 caracteres&gt; 'UNIVERSIDAD</w:t>
      </w:r>
      <w:r>
        <w:rPr>
          <w:rFonts w:ascii="Consolas" w:eastAsia="Consolas" w:hAnsi="Consolas"/>
          <w:sz w:val="17"/>
        </w:rPr>
        <w:br/>
        <w:t xml:space="preserve">   PRIVADA ANTENOR ORREGO\n\nFACULTAD DE INGENIERÍA\n\nPROGRAMA DE ESTUDIO DE INGENIERÍA DE</w:t>
      </w:r>
      <w:r>
        <w:rPr>
          <w:rFonts w:ascii="Consolas" w:eastAsia="Consolas" w:hAnsi="Consolas"/>
          <w:sz w:val="17"/>
        </w:rPr>
        <w:br/>
        <w:t xml:space="preserve">   COMPUTACIÓN Y SISTEMAS\n\nTESIS PARA OPTAR EL TÍTULO PROFESIONAL DE\n\nINGENIERO DE</w:t>
      </w:r>
      <w:r>
        <w:rPr>
          <w:rFonts w:ascii="Consolas" w:eastAsia="Consolas" w:hAnsi="Consolas"/>
          <w:sz w:val="17"/>
        </w:rPr>
        <w:br/>
        <w:t xml:space="preserve">   COMPUTACIÓN Y SISTEMAS\n\nConcordancia de un sistema GraphRAG con evaluación experta '…)</w:t>
      </w:r>
    </w:p>
    <w:p w14:paraId="1374283A" w14:textId="77777777" w:rsidR="00F664E4" w:rsidRDefault="00000000">
      <w:r>
        <w:rPr>
          <w:b/>
        </w:rPr>
        <w:t>Salida.</w:t>
      </w:r>
    </w:p>
    <w:p w14:paraId="6A37EA72" w14:textId="77777777" w:rsidR="00F664E4" w:rsidRDefault="00000000">
      <w:pPr>
        <w:spacing w:before="60" w:after="160" w:line="240" w:lineRule="auto"/>
        <w:ind w:left="283"/>
        <w:jc w:val="left"/>
      </w:pPr>
      <w:r>
        <w:rPr>
          <w:rFonts w:ascii="Consolas" w:eastAsia="Consolas" w:hAnsi="Consolas"/>
          <w:sz w:val="17"/>
        </w:rPr>
        <w:t>[(1, '1. Introducción'), (2, '1.1. Contexto y antecedentes'), (2, '1.2. Descripción y</w:t>
      </w:r>
      <w:r>
        <w:rPr>
          <w:rFonts w:ascii="Consolas" w:eastAsia="Consolas" w:hAnsi="Consolas"/>
          <w:sz w:val="17"/>
        </w:rPr>
        <w:br/>
        <w:t xml:space="preserve">   justificación del estudio'), (2, '1.3. Organización del documento'), (1, '2. Planteamiento</w:t>
      </w:r>
      <w:r>
        <w:rPr>
          <w:rFonts w:ascii="Consolas" w:eastAsia="Consolas" w:hAnsi="Consolas"/>
          <w:sz w:val="17"/>
        </w:rPr>
        <w:br/>
        <w:t xml:space="preserve">   del problema de investigación'), (2, '2.1. Descripción y delimitación del problema'), (3,</w:t>
      </w:r>
      <w:r>
        <w:rPr>
          <w:rFonts w:ascii="Consolas" w:eastAsia="Consolas" w:hAnsi="Consolas"/>
          <w:sz w:val="17"/>
        </w:rPr>
        <w:br/>
        <w:t xml:space="preserve">   '2.1.1. Formulación del problema'), (3, '2.1.2. Problema central del estudio'), (2, '2.2.</w:t>
      </w:r>
      <w:r>
        <w:rPr>
          <w:rFonts w:ascii="Consolas" w:eastAsia="Consolas" w:hAnsi="Consolas"/>
          <w:sz w:val="17"/>
        </w:rPr>
        <w:br/>
        <w:t xml:space="preserve">   Objetivos de la investigación'), (3, '2.2.1. Objetivo general'), (3, '2.2.2. Objetivos</w:t>
      </w:r>
      <w:r>
        <w:rPr>
          <w:rFonts w:ascii="Consolas" w:eastAsia="Consolas" w:hAnsi="Consolas"/>
          <w:sz w:val="17"/>
        </w:rPr>
        <w:br/>
        <w:t xml:space="preserve">   específicos'), (2, '2.3. Importancia del estudio'), (2, '2.4. Justificación de la</w:t>
      </w:r>
      <w:r>
        <w:rPr>
          <w:rFonts w:ascii="Consolas" w:eastAsia="Consolas" w:hAnsi="Consolas"/>
          <w:sz w:val="17"/>
        </w:rPr>
        <w:br/>
        <w:t xml:space="preserve">   investigación'), (3, '2.4.1. Justificación técnica'), (3, '2.4.2. Justificación práctica'),</w:t>
      </w:r>
      <w:r>
        <w:rPr>
          <w:rFonts w:ascii="Consolas" w:eastAsia="Consolas" w:hAnsi="Consolas"/>
          <w:sz w:val="17"/>
        </w:rPr>
        <w:br/>
        <w:t xml:space="preserve">   (3, '2.4.3. Justificación metodológica'), (3, '2.4.4. Justificación social'), (2,   … [1907</w:t>
      </w:r>
      <w:r>
        <w:rPr>
          <w:rFonts w:ascii="Consolas" w:eastAsia="Consolas" w:hAnsi="Consolas"/>
          <w:sz w:val="17"/>
        </w:rPr>
        <w:br/>
        <w:t xml:space="preserve">   caracteres en total]</w:t>
      </w:r>
    </w:p>
    <w:p w14:paraId="7E2A0C26" w14:textId="77777777" w:rsidR="00F664E4" w:rsidRDefault="00000000">
      <w:r>
        <w:rPr>
          <w:b/>
        </w:rPr>
        <w:t>Resultado.</w:t>
      </w:r>
      <w:r>
        <w:t xml:space="preserve"> PASSED</w:t>
      </w:r>
    </w:p>
    <w:p w14:paraId="2E210DDC" w14:textId="77777777" w:rsidR="00F664E4" w:rsidRDefault="00000000">
      <w:pPr>
        <w:pStyle w:val="Ttulo4"/>
      </w:pPr>
      <w:r>
        <w:t>test_el_nivel_se_infiere_de_la_numeracion</w:t>
      </w:r>
    </w:p>
    <w:p w14:paraId="451D74BB" w14:textId="77777777" w:rsidR="00F664E4" w:rsidRDefault="00000000">
      <w:r>
        <w:rPr>
          <w:b/>
        </w:rPr>
        <w:t>Descripción.</w:t>
      </w:r>
      <w:r>
        <w:t xml:space="preserve"> El nivel jerárquico de cada título se deduce de su numeración: «1. Introducción» es nivel 1 y «1.1. Contexto y antecedentes» es nivel 2.</w:t>
      </w:r>
    </w:p>
    <w:p w14:paraId="16141289" w14:textId="77777777" w:rsidR="00F664E4" w:rsidRDefault="00000000">
      <w:r>
        <w:rPr>
          <w:b/>
        </w:rPr>
        <w:t>Código.</w:t>
      </w:r>
    </w:p>
    <w:p w14:paraId="1B17DB20" w14:textId="77777777" w:rsidR="00F664E4" w:rsidRDefault="00000000">
      <w:pPr>
        <w:spacing w:before="60" w:after="160" w:line="240" w:lineRule="auto"/>
        <w:ind w:left="283"/>
        <w:jc w:val="left"/>
      </w:pPr>
      <w:r>
        <w:rPr>
          <w:rFonts w:ascii="Consolas" w:eastAsia="Consolas" w:hAnsi="Consolas"/>
          <w:sz w:val="18"/>
        </w:rPr>
        <w:t>def test_el_nivel_se_infiere_de_la_numeracion(self, svc, texto_tesis):</w:t>
      </w:r>
      <w:r>
        <w:rPr>
          <w:rFonts w:ascii="Consolas" w:eastAsia="Consolas" w:hAnsi="Consolas"/>
          <w:sz w:val="18"/>
        </w:rPr>
        <w:br/>
        <w:t xml:space="preserve">        entradas = dict((titulo, nivel) for nivel, titulo in svc._titulos_desde_indice(texto_tesis))</w:t>
      </w:r>
      <w:r>
        <w:rPr>
          <w:rFonts w:ascii="Consolas" w:eastAsia="Consolas" w:hAnsi="Consolas"/>
          <w:sz w:val="18"/>
        </w:rPr>
        <w:br/>
        <w:t xml:space="preserve">        assert entradas["1. Introducción"] == 1</w:t>
      </w:r>
      <w:r>
        <w:rPr>
          <w:rFonts w:ascii="Consolas" w:eastAsia="Consolas" w:hAnsi="Consolas"/>
          <w:sz w:val="18"/>
        </w:rPr>
        <w:br/>
        <w:t xml:space="preserve">        assert entradas["1.1. Contexto y antecedentes"] == 2</w:t>
      </w:r>
    </w:p>
    <w:p w14:paraId="7D3E2DCB" w14:textId="77777777" w:rsidR="00F664E4" w:rsidRDefault="00000000">
      <w:r>
        <w:rPr>
          <w:b/>
        </w:rPr>
        <w:t>Entrada.</w:t>
      </w:r>
    </w:p>
    <w:p w14:paraId="556FB669" w14:textId="77777777" w:rsidR="00F664E4" w:rsidRDefault="00000000">
      <w:pPr>
        <w:spacing w:before="60" w:after="160" w:line="240" w:lineRule="auto"/>
        <w:ind w:left="283"/>
        <w:jc w:val="left"/>
      </w:pPr>
      <w:r>
        <w:rPr>
          <w:rFonts w:ascii="Consolas" w:eastAsia="Consolas" w:hAnsi="Consolas"/>
          <w:sz w:val="17"/>
        </w:rPr>
        <w:t>EntidadExtractionService._titulos_desde_indice(&lt;cadena de 121 193 caracteres&gt; 'UNIVERSIDAD</w:t>
      </w:r>
      <w:r>
        <w:rPr>
          <w:rFonts w:ascii="Consolas" w:eastAsia="Consolas" w:hAnsi="Consolas"/>
          <w:sz w:val="17"/>
        </w:rPr>
        <w:br/>
        <w:t xml:space="preserve">   PRIVADA ANTENOR ORREGO\n\nFACULTAD DE INGENIERÍA\n\nPROGRAMA DE ESTUDIO DE INGENIERÍA DE</w:t>
      </w:r>
      <w:r>
        <w:rPr>
          <w:rFonts w:ascii="Consolas" w:eastAsia="Consolas" w:hAnsi="Consolas"/>
          <w:sz w:val="17"/>
        </w:rPr>
        <w:br/>
        <w:t xml:space="preserve">   COMPUTACIÓN Y SISTEMAS\n\nTESIS PARA OPTAR EL TÍTULO PROFESIONAL DE\n\nINGENIERO DE</w:t>
      </w:r>
      <w:r>
        <w:rPr>
          <w:rFonts w:ascii="Consolas" w:eastAsia="Consolas" w:hAnsi="Consolas"/>
          <w:sz w:val="17"/>
        </w:rPr>
        <w:br/>
        <w:t xml:space="preserve">   COMPUTACIÓN Y SISTEMAS\n\nConcordancia de un sistema GraphRAG con evaluación experta '…)</w:t>
      </w:r>
    </w:p>
    <w:p w14:paraId="39B5C91D" w14:textId="77777777" w:rsidR="00F664E4" w:rsidRDefault="00000000">
      <w:r>
        <w:rPr>
          <w:b/>
        </w:rPr>
        <w:t>Salida.</w:t>
      </w:r>
    </w:p>
    <w:p w14:paraId="0DF137C1" w14:textId="77777777" w:rsidR="00F664E4" w:rsidRDefault="00000000">
      <w:pPr>
        <w:spacing w:before="60" w:after="160" w:line="240" w:lineRule="auto"/>
        <w:ind w:left="283"/>
        <w:jc w:val="left"/>
      </w:pPr>
      <w:r>
        <w:rPr>
          <w:rFonts w:ascii="Consolas" w:eastAsia="Consolas" w:hAnsi="Consolas"/>
          <w:sz w:val="17"/>
        </w:rPr>
        <w:t>[(1, '1. Introducción'), (2, '1.1. Contexto y antecedentes'), (2, '1.2. Descripción y</w:t>
      </w:r>
      <w:r>
        <w:rPr>
          <w:rFonts w:ascii="Consolas" w:eastAsia="Consolas" w:hAnsi="Consolas"/>
          <w:sz w:val="17"/>
        </w:rPr>
        <w:br/>
        <w:t xml:space="preserve">   justificación del estudio'), (2, '1.3. Organización del documento'), (1, '2. Planteamiento</w:t>
      </w:r>
      <w:r>
        <w:rPr>
          <w:rFonts w:ascii="Consolas" w:eastAsia="Consolas" w:hAnsi="Consolas"/>
          <w:sz w:val="17"/>
        </w:rPr>
        <w:br/>
        <w:t xml:space="preserve">   del problema de investigación'), (2, '2.1. Descripción y delimitación del problema'), </w:t>
      </w:r>
      <w:r>
        <w:rPr>
          <w:rFonts w:ascii="Consolas" w:eastAsia="Consolas" w:hAnsi="Consolas"/>
          <w:sz w:val="17"/>
        </w:rPr>
        <w:lastRenderedPageBreak/>
        <w:t>(3,</w:t>
      </w:r>
      <w:r>
        <w:rPr>
          <w:rFonts w:ascii="Consolas" w:eastAsia="Consolas" w:hAnsi="Consolas"/>
          <w:sz w:val="17"/>
        </w:rPr>
        <w:br/>
        <w:t xml:space="preserve">   '2.1.1. Formulación del problema'), (3, '2.1.2. Problema central del estudio'), (2, '2.2.</w:t>
      </w:r>
      <w:r>
        <w:rPr>
          <w:rFonts w:ascii="Consolas" w:eastAsia="Consolas" w:hAnsi="Consolas"/>
          <w:sz w:val="17"/>
        </w:rPr>
        <w:br/>
        <w:t xml:space="preserve">   Objetivos de la investigación'), (3, '2.2.1. Objetivo general'), (3, '2.2.2. Objetivos</w:t>
      </w:r>
      <w:r>
        <w:rPr>
          <w:rFonts w:ascii="Consolas" w:eastAsia="Consolas" w:hAnsi="Consolas"/>
          <w:sz w:val="17"/>
        </w:rPr>
        <w:br/>
        <w:t xml:space="preserve">   específicos'), (2, '2.3. Importancia del estudio'), (2, '2.4. Justificación de la</w:t>
      </w:r>
      <w:r>
        <w:rPr>
          <w:rFonts w:ascii="Consolas" w:eastAsia="Consolas" w:hAnsi="Consolas"/>
          <w:sz w:val="17"/>
        </w:rPr>
        <w:br/>
        <w:t xml:space="preserve">   investigación'), (3, '2.4.1. Justificación técnica'), (3, '2.4.2. Justificación práctica'),</w:t>
      </w:r>
      <w:r>
        <w:rPr>
          <w:rFonts w:ascii="Consolas" w:eastAsia="Consolas" w:hAnsi="Consolas"/>
          <w:sz w:val="17"/>
        </w:rPr>
        <w:br/>
        <w:t xml:space="preserve">   (3, '2.4.3. Justificación metodológica'), (3, '2.4.4. Justificación social'), (2,   … [1907</w:t>
      </w:r>
      <w:r>
        <w:rPr>
          <w:rFonts w:ascii="Consolas" w:eastAsia="Consolas" w:hAnsi="Consolas"/>
          <w:sz w:val="17"/>
        </w:rPr>
        <w:br/>
        <w:t xml:space="preserve">   caracteres en total]</w:t>
      </w:r>
    </w:p>
    <w:p w14:paraId="79F48EE6" w14:textId="77777777" w:rsidR="00F664E4" w:rsidRDefault="00000000">
      <w:r>
        <w:rPr>
          <w:b/>
        </w:rPr>
        <w:t>Resultado.</w:t>
      </w:r>
      <w:r>
        <w:t xml:space="preserve"> PASSED</w:t>
      </w:r>
    </w:p>
    <w:p w14:paraId="361AF8B4" w14:textId="77777777" w:rsidR="00F664E4" w:rsidRDefault="00000000">
      <w:pPr>
        <w:pStyle w:val="Ttulo4"/>
      </w:pPr>
      <w:r>
        <w:t>test_descarta_el_marco_metodologico</w:t>
      </w:r>
    </w:p>
    <w:p w14:paraId="43C3E1A4" w14:textId="77777777" w:rsidR="00F664E4" w:rsidRDefault="00000000">
      <w:r>
        <w:rPr>
          <w:b/>
        </w:rPr>
        <w:t>Descripción.</w:t>
      </w:r>
      <w:r>
        <w:t xml:space="preserve"> El recorte de secciones no citables elimina texto del documento, entre él el marco metodológico.</w:t>
      </w:r>
    </w:p>
    <w:p w14:paraId="4CB418A9" w14:textId="77777777" w:rsidR="00F664E4" w:rsidRDefault="00000000">
      <w:r>
        <w:rPr>
          <w:b/>
        </w:rPr>
        <w:t>Código.</w:t>
      </w:r>
    </w:p>
    <w:p w14:paraId="3422DB32" w14:textId="77777777" w:rsidR="00F664E4" w:rsidRDefault="00000000">
      <w:pPr>
        <w:spacing w:before="60" w:after="160" w:line="240" w:lineRule="auto"/>
        <w:ind w:left="283"/>
        <w:jc w:val="left"/>
      </w:pPr>
      <w:r>
        <w:rPr>
          <w:rFonts w:ascii="Consolas" w:eastAsia="Consolas" w:hAnsi="Consolas"/>
          <w:sz w:val="18"/>
        </w:rPr>
        <w:t>def test_descarta_el_marco_metodologico(self, svc, texto_tesis):</w:t>
      </w:r>
      <w:r>
        <w:rPr>
          <w:rFonts w:ascii="Consolas" w:eastAsia="Consolas" w:hAnsi="Consolas"/>
          <w:sz w:val="18"/>
        </w:rPr>
        <w:br/>
        <w:t xml:space="preserve">        recortado = svc._recortar_secciones_no_citables(texto_tesis, None)</w:t>
      </w:r>
      <w:r>
        <w:rPr>
          <w:rFonts w:ascii="Consolas" w:eastAsia="Consolas" w:hAnsi="Consolas"/>
          <w:sz w:val="18"/>
        </w:rPr>
        <w:br/>
        <w:t xml:space="preserve">        assert len(recortado) &lt; len(texto_tesis)</w:t>
      </w:r>
    </w:p>
    <w:p w14:paraId="383FD1CD" w14:textId="77777777" w:rsidR="00F664E4" w:rsidRDefault="00000000">
      <w:r>
        <w:rPr>
          <w:b/>
        </w:rPr>
        <w:t>Entrada.</w:t>
      </w:r>
    </w:p>
    <w:p w14:paraId="036067A3" w14:textId="77777777" w:rsidR="00F664E4" w:rsidRDefault="00000000">
      <w:pPr>
        <w:spacing w:before="60" w:after="160" w:line="240" w:lineRule="auto"/>
        <w:ind w:left="283"/>
        <w:jc w:val="left"/>
      </w:pPr>
      <w:r>
        <w:rPr>
          <w:rFonts w:ascii="Consolas" w:eastAsia="Consolas" w:hAnsi="Consolas"/>
          <w:sz w:val="17"/>
        </w:rPr>
        <w:t>EntidadExtractionService._recortar_secciones_no_citables(&lt;cadena de 121 193 caracteres&gt;</w:t>
      </w:r>
      <w:r>
        <w:rPr>
          <w:rFonts w:ascii="Consolas" w:eastAsia="Consolas" w:hAnsi="Consolas"/>
          <w:sz w:val="17"/>
        </w:rPr>
        <w:br/>
        <w:t xml:space="preserve">   'UNIVERSIDAD PRIVADA ANTENOR ORREGO\n\nFACULTAD DE INGENIERÍA\n\nPROGRAMA DE ESTUDIO DE</w:t>
      </w:r>
      <w:r>
        <w:rPr>
          <w:rFonts w:ascii="Consolas" w:eastAsia="Consolas" w:hAnsi="Consolas"/>
          <w:sz w:val="17"/>
        </w:rPr>
        <w:br/>
        <w:t xml:space="preserve">   INGENIERÍA DE COMPUTACIÓN Y SISTEMAS\n\nTESIS PARA OPTAR EL TÍTULO PROFESIONAL</w:t>
      </w:r>
      <w:r>
        <w:rPr>
          <w:rFonts w:ascii="Consolas" w:eastAsia="Consolas" w:hAnsi="Consolas"/>
          <w:sz w:val="17"/>
        </w:rPr>
        <w:br/>
        <w:t xml:space="preserve">   DE\n\nINGENIERO DE COMPUTACIÓN Y SISTEMAS\n\nConcordancia de un sistema GraphRAG con</w:t>
      </w:r>
      <w:r>
        <w:rPr>
          <w:rFonts w:ascii="Consolas" w:eastAsia="Consolas" w:hAnsi="Consolas"/>
          <w:sz w:val="17"/>
        </w:rPr>
        <w:br/>
        <w:t xml:space="preserve">   evaluación experta '…, None)</w:t>
      </w:r>
    </w:p>
    <w:p w14:paraId="24749A9A" w14:textId="77777777" w:rsidR="00F664E4" w:rsidRDefault="00000000">
      <w:r>
        <w:rPr>
          <w:b/>
        </w:rPr>
        <w:t>Salida.</w:t>
      </w:r>
    </w:p>
    <w:p w14:paraId="285BDD3D" w14:textId="77777777" w:rsidR="00F664E4" w:rsidRDefault="00000000">
      <w:pPr>
        <w:spacing w:before="60" w:after="160" w:line="240" w:lineRule="auto"/>
        <w:ind w:left="283"/>
        <w:jc w:val="left"/>
      </w:pPr>
      <w:r>
        <w:rPr>
          <w:rFonts w:ascii="Consolas" w:eastAsia="Consolas" w:hAnsi="Consolas"/>
          <w:sz w:val="17"/>
        </w:rPr>
        <w:t>&lt;cadena de 101 305 caracteres&gt; 'UNIVERSIDAD PRIVADA ANTENOR ORREGO\n\nFACULTAD DE</w:t>
      </w:r>
      <w:r>
        <w:rPr>
          <w:rFonts w:ascii="Consolas" w:eastAsia="Consolas" w:hAnsi="Consolas"/>
          <w:sz w:val="17"/>
        </w:rPr>
        <w:br/>
        <w:t xml:space="preserve">   INGENIERÍA\n\nPROGRAMA DE ESTUDIO DE INGENIERÍA DE COMPUTACIÓN Y SISTEMAS\n\nTESIS PARA</w:t>
      </w:r>
      <w:r>
        <w:rPr>
          <w:rFonts w:ascii="Consolas" w:eastAsia="Consolas" w:hAnsi="Consolas"/>
          <w:sz w:val="17"/>
        </w:rPr>
        <w:br/>
        <w:t xml:space="preserve">   OPTAR EL TÍTULO PROFESIONAL DE\n\nINGENIERO DE COMPUTACIÓN Y SISTEMAS\n\nConcordancia de un</w:t>
      </w:r>
      <w:r>
        <w:rPr>
          <w:rFonts w:ascii="Consolas" w:eastAsia="Consolas" w:hAnsi="Consolas"/>
          <w:sz w:val="17"/>
        </w:rPr>
        <w:br/>
        <w:t xml:space="preserve">   sistema GraphRAG con evaluación experta '…</w:t>
      </w:r>
    </w:p>
    <w:p w14:paraId="67433816" w14:textId="77777777" w:rsidR="00F664E4" w:rsidRDefault="00000000">
      <w:r>
        <w:rPr>
          <w:b/>
        </w:rPr>
        <w:t>Resultado.</w:t>
      </w:r>
      <w:r>
        <w:t xml:space="preserve"> PASSED</w:t>
      </w:r>
    </w:p>
    <w:p w14:paraId="18CB9669" w14:textId="77777777" w:rsidR="00F664E4" w:rsidRDefault="00000000">
      <w:pPr>
        <w:pStyle w:val="Ttulo4"/>
      </w:pPr>
      <w:r>
        <w:t>test_sin_indice_el_texto_se_devuelve_intacto</w:t>
      </w:r>
    </w:p>
    <w:p w14:paraId="5555FBA2" w14:textId="77777777" w:rsidR="00F664E4" w:rsidRDefault="00000000">
      <w:r>
        <w:rPr>
          <w:b/>
        </w:rPr>
        <w:t>Descripción.</w:t>
      </w:r>
      <w:r>
        <w:t xml:space="preserve"> Un texto sin tabla de contenido se devuelve sin recortar, ya que no hay mapa de secciones que aplicar.</w:t>
      </w:r>
    </w:p>
    <w:p w14:paraId="5EA34640" w14:textId="77777777" w:rsidR="00F664E4" w:rsidRDefault="00000000">
      <w:r>
        <w:rPr>
          <w:b/>
        </w:rPr>
        <w:t>Código.</w:t>
      </w:r>
    </w:p>
    <w:p w14:paraId="38CADB45" w14:textId="77777777" w:rsidR="00F664E4" w:rsidRDefault="00000000">
      <w:pPr>
        <w:spacing w:before="60" w:after="160" w:line="240" w:lineRule="auto"/>
        <w:ind w:left="283"/>
        <w:jc w:val="left"/>
      </w:pPr>
      <w:r>
        <w:rPr>
          <w:rFonts w:ascii="Consolas" w:eastAsia="Consolas" w:hAnsi="Consolas"/>
          <w:sz w:val="18"/>
        </w:rPr>
        <w:t>def test_sin_indice_el_texto_se_devuelve_intacto(self, svc):</w:t>
      </w:r>
      <w:r>
        <w:rPr>
          <w:rFonts w:ascii="Consolas" w:eastAsia="Consolas" w:hAnsi="Consolas"/>
          <w:sz w:val="18"/>
        </w:rPr>
        <w:br/>
        <w:t xml:space="preserve">        texto = "# Introducción\n\nCuerpo sin tabla de contenido."</w:t>
      </w:r>
      <w:r>
        <w:rPr>
          <w:rFonts w:ascii="Consolas" w:eastAsia="Consolas" w:hAnsi="Consolas"/>
          <w:sz w:val="18"/>
        </w:rPr>
        <w:br/>
        <w:t xml:space="preserve">        assert svc._recortar_secciones_no_citables(texto, None) == texto</w:t>
      </w:r>
    </w:p>
    <w:p w14:paraId="594AAD9F" w14:textId="77777777" w:rsidR="00F664E4" w:rsidRDefault="00000000">
      <w:r>
        <w:rPr>
          <w:b/>
        </w:rPr>
        <w:t>Entrada.</w:t>
      </w:r>
    </w:p>
    <w:p w14:paraId="20F39883" w14:textId="77777777" w:rsidR="00F664E4" w:rsidRDefault="00000000">
      <w:pPr>
        <w:spacing w:before="60" w:after="160" w:line="240" w:lineRule="auto"/>
        <w:ind w:left="283"/>
        <w:jc w:val="left"/>
      </w:pPr>
      <w:r>
        <w:rPr>
          <w:rFonts w:ascii="Consolas" w:eastAsia="Consolas" w:hAnsi="Consolas"/>
          <w:sz w:val="17"/>
        </w:rPr>
        <w:t>EntidadExtractionService._recortar_secciones_no_citables('# Introducción\n\nCuerpo sin tabla de</w:t>
      </w:r>
      <w:r>
        <w:rPr>
          <w:rFonts w:ascii="Consolas" w:eastAsia="Consolas" w:hAnsi="Consolas"/>
          <w:sz w:val="17"/>
        </w:rPr>
        <w:br/>
        <w:t xml:space="preserve">   contenido.', None)</w:t>
      </w:r>
    </w:p>
    <w:p w14:paraId="3C2E94B5" w14:textId="77777777" w:rsidR="00F664E4" w:rsidRDefault="00000000">
      <w:r>
        <w:rPr>
          <w:b/>
        </w:rPr>
        <w:t>Salida.</w:t>
      </w:r>
    </w:p>
    <w:p w14:paraId="620BC9A8" w14:textId="77777777" w:rsidR="00F664E4" w:rsidRDefault="00000000">
      <w:pPr>
        <w:spacing w:before="60" w:after="160" w:line="240" w:lineRule="auto"/>
        <w:ind w:left="283"/>
        <w:jc w:val="left"/>
      </w:pPr>
      <w:r>
        <w:rPr>
          <w:rFonts w:ascii="Consolas" w:eastAsia="Consolas" w:hAnsi="Consolas"/>
          <w:sz w:val="17"/>
        </w:rPr>
        <w:t>'# Introducción\n\nCuerpo sin tabla de contenido.'</w:t>
      </w:r>
    </w:p>
    <w:p w14:paraId="79440D11" w14:textId="77777777" w:rsidR="00F664E4" w:rsidRDefault="00000000">
      <w:r>
        <w:rPr>
          <w:b/>
        </w:rPr>
        <w:lastRenderedPageBreak/>
        <w:t>Resultado.</w:t>
      </w:r>
      <w:r>
        <w:t xml:space="preserve"> PASSED</w:t>
      </w:r>
    </w:p>
    <w:p w14:paraId="42B6399D" w14:textId="77777777" w:rsidR="00F664E4" w:rsidRDefault="00000000">
      <w:pPr>
        <w:pStyle w:val="Ttulo3"/>
      </w:pPr>
      <w:r>
        <w:t>7.2.5. TestDividirEnBloques</w:t>
      </w:r>
    </w:p>
    <w:p w14:paraId="63CD205D" w14:textId="77777777" w:rsidR="00F664E4" w:rsidRDefault="00000000">
      <w:r>
        <w:rPr>
          <w:i/>
        </w:rPr>
        <w:t>El cuerpo se trocea para caber en la ventana del LLM.</w:t>
      </w:r>
    </w:p>
    <w:p w14:paraId="4F5F71F1" w14:textId="77777777" w:rsidR="00F664E4" w:rsidRDefault="00000000">
      <w:pPr>
        <w:pStyle w:val="Ttulo4"/>
      </w:pPr>
      <w:r>
        <w:t>test_trocea_el_cuerpo_de_la_tesis</w:t>
      </w:r>
    </w:p>
    <w:p w14:paraId="1BA30272" w14:textId="77777777" w:rsidR="00F664E4" w:rsidRDefault="00000000">
      <w:r>
        <w:rPr>
          <w:b/>
        </w:rPr>
        <w:t>Descripción.</w:t>
      </w:r>
      <w:r>
        <w:t xml:space="preserve"> El cuerpo del documento se divide en más de un bloque para caber en la ventana de contexto del LLM.</w:t>
      </w:r>
    </w:p>
    <w:p w14:paraId="57A1855C" w14:textId="77777777" w:rsidR="00F664E4" w:rsidRDefault="00000000">
      <w:r>
        <w:rPr>
          <w:b/>
        </w:rPr>
        <w:t>Código.</w:t>
      </w:r>
    </w:p>
    <w:p w14:paraId="6A86123B" w14:textId="77777777" w:rsidR="00F664E4" w:rsidRDefault="00000000">
      <w:pPr>
        <w:spacing w:before="60" w:after="160" w:line="240" w:lineRule="auto"/>
        <w:ind w:left="283"/>
        <w:jc w:val="left"/>
      </w:pPr>
      <w:r>
        <w:rPr>
          <w:rFonts w:ascii="Consolas" w:eastAsia="Consolas" w:hAnsi="Consolas"/>
          <w:sz w:val="18"/>
        </w:rPr>
        <w:t>def test_trocea_el_cuerpo_de_la_tesis(self, svc, texto_cuerpo):</w:t>
      </w:r>
      <w:r>
        <w:rPr>
          <w:rFonts w:ascii="Consolas" w:eastAsia="Consolas" w:hAnsi="Consolas"/>
          <w:sz w:val="18"/>
        </w:rPr>
        <w:br/>
        <w:t xml:space="preserve">        bloques = svc._dividir_en_bloques(texto_cuerpo)</w:t>
      </w:r>
      <w:r>
        <w:rPr>
          <w:rFonts w:ascii="Consolas" w:eastAsia="Consolas" w:hAnsi="Consolas"/>
          <w:sz w:val="18"/>
        </w:rPr>
        <w:br/>
        <w:t xml:space="preserve">        assert len(bloques) &gt; 1</w:t>
      </w:r>
    </w:p>
    <w:p w14:paraId="34764C48" w14:textId="77777777" w:rsidR="00F664E4" w:rsidRDefault="00000000">
      <w:r>
        <w:rPr>
          <w:b/>
        </w:rPr>
        <w:t>Entrada.</w:t>
      </w:r>
    </w:p>
    <w:p w14:paraId="395940BF" w14:textId="77777777" w:rsidR="00F664E4" w:rsidRDefault="00000000">
      <w:pPr>
        <w:spacing w:before="60" w:after="160" w:line="240" w:lineRule="auto"/>
        <w:ind w:left="283"/>
        <w:jc w:val="left"/>
      </w:pPr>
      <w:r>
        <w:rPr>
          <w:rFonts w:ascii="Consolas" w:eastAsia="Consolas" w:hAnsi="Consolas"/>
          <w:sz w:val="17"/>
        </w:rPr>
        <w:t>EntidadExtractionService._dividir_en_bloques(&lt;cadena de 96 093 caracteres&gt; 'UNIVERSIDAD PRIVADA</w:t>
      </w:r>
      <w:r>
        <w:rPr>
          <w:rFonts w:ascii="Consolas" w:eastAsia="Consolas" w:hAnsi="Consolas"/>
          <w:sz w:val="17"/>
        </w:rPr>
        <w:br/>
        <w:t xml:space="preserve">   ANTENOR ORREGO\n\nFACULTAD DE INGENIERÍA\n\nPROGRAMA DE ESTUDIO DE INGENIERÍA DE COMPUTACIÓN</w:t>
      </w:r>
      <w:r>
        <w:rPr>
          <w:rFonts w:ascii="Consolas" w:eastAsia="Consolas" w:hAnsi="Consolas"/>
          <w:sz w:val="17"/>
        </w:rPr>
        <w:br/>
        <w:t xml:space="preserve">   Y SISTEMAS\n\nTESIS PARA OPTAR EL TÍTULO PROFESIONAL DE\n\nINGENIERO DE COMPUTACIÓN Y</w:t>
      </w:r>
      <w:r>
        <w:rPr>
          <w:rFonts w:ascii="Consolas" w:eastAsia="Consolas" w:hAnsi="Consolas"/>
          <w:sz w:val="17"/>
        </w:rPr>
        <w:br/>
        <w:t xml:space="preserve">   SISTEMAS\n\nConcordancia de un sistema GraphRAG con evaluación experta '…)</w:t>
      </w:r>
    </w:p>
    <w:p w14:paraId="3015AA04" w14:textId="77777777" w:rsidR="00F664E4" w:rsidRDefault="00000000">
      <w:r>
        <w:rPr>
          <w:b/>
        </w:rPr>
        <w:t>Salida.</w:t>
      </w:r>
    </w:p>
    <w:p w14:paraId="4A2831FF" w14:textId="77777777" w:rsidR="00F664E4" w:rsidRDefault="00000000">
      <w:pPr>
        <w:spacing w:before="60" w:after="160" w:line="240" w:lineRule="auto"/>
        <w:ind w:left="283"/>
        <w:jc w:val="left"/>
      </w:pPr>
      <w:r>
        <w:rPr>
          <w:rFonts w:ascii="Consolas" w:eastAsia="Consolas" w:hAnsi="Consolas"/>
          <w:sz w:val="17"/>
        </w:rPr>
        <w:t>['UNIVERSIDAD PRIVADA ANTENOR ORREGO\n\nFACULTAD DE INGENIERÍA\n\nPROGRAMA DE ESTUDIO DE</w:t>
      </w:r>
      <w:r>
        <w:rPr>
          <w:rFonts w:ascii="Consolas" w:eastAsia="Consolas" w:hAnsi="Consolas"/>
          <w:sz w:val="17"/>
        </w:rPr>
        <w:br/>
        <w:t xml:space="preserve">   INGENIERÍA DE COMPUTACIÓN Y SISTEMAS\n\nTESIS PARA OPTAR EL TÍTULO PROFESIONAL</w:t>
      </w:r>
      <w:r>
        <w:rPr>
          <w:rFonts w:ascii="Consolas" w:eastAsia="Consolas" w:hAnsi="Consolas"/>
          <w:sz w:val="17"/>
        </w:rPr>
        <w:br/>
        <w:t xml:space="preserve">   DE\n\nINGENIERO DE COMPUTACIÓN Y SISTEMAS\n\nConcordancia de un sistema GraphRAG con</w:t>
      </w:r>
      <w:r>
        <w:rPr>
          <w:rFonts w:ascii="Consolas" w:eastAsia="Consolas" w:hAnsi="Consolas"/>
          <w:sz w:val="17"/>
        </w:rPr>
        <w:br/>
        <w:t xml:space="preserve">   evaluación experta en detección de\n\ninconsistencias en citaciones bibliográficas de tesis,</w:t>
      </w:r>
      <w:r>
        <w:rPr>
          <w:rFonts w:ascii="Consolas" w:eastAsia="Consolas" w:hAnsi="Consolas"/>
          <w:sz w:val="17"/>
        </w:rPr>
        <w:br/>
        <w:t xml:space="preserve">   UPAO 2024-2025\n\nLínea de Investigación:\n\nRobótica, automatización avanzada y sistemas</w:t>
      </w:r>
      <w:r>
        <w:rPr>
          <w:rFonts w:ascii="Consolas" w:eastAsia="Consolas" w:hAnsi="Consolas"/>
          <w:sz w:val="17"/>
        </w:rPr>
        <w:br/>
        <w:t xml:space="preserve">   inteligentes.\n\nSub Línea de Investigación: Sistemas Inteligentes\n\nAutor: Alcalde Lavado</w:t>
      </w:r>
      <w:r>
        <w:rPr>
          <w:rFonts w:ascii="Consolas" w:eastAsia="Consolas" w:hAnsi="Consolas"/>
          <w:sz w:val="17"/>
        </w:rPr>
        <w:br/>
        <w:t xml:space="preserve">   Matias Felipe\n\n**Jurado evaluador:**\n\nPresidente:\n\nSecretario:\n\nVocal:\n\nApellidos,</w:t>
      </w:r>
      <w:r>
        <w:rPr>
          <w:rFonts w:ascii="Consolas" w:eastAsia="Consolas" w:hAnsi="Consolas"/>
          <w:sz w:val="17"/>
        </w:rPr>
        <w:br/>
        <w:t xml:space="preserve">   Nombres\n\nApellidos, Nombres\n\nAsesor:\n\nCueva Chavez, Walter\n\n[Código Orc  … [99007</w:t>
      </w:r>
      <w:r>
        <w:rPr>
          <w:rFonts w:ascii="Consolas" w:eastAsia="Consolas" w:hAnsi="Consolas"/>
          <w:sz w:val="17"/>
        </w:rPr>
        <w:br/>
        <w:t xml:space="preserve">   caracteres en total]</w:t>
      </w:r>
    </w:p>
    <w:p w14:paraId="0312D59D" w14:textId="77777777" w:rsidR="00F664E4" w:rsidRDefault="00000000">
      <w:r>
        <w:rPr>
          <w:b/>
        </w:rPr>
        <w:t>Resultado.</w:t>
      </w:r>
      <w:r>
        <w:t xml:space="preserve"> PASSED</w:t>
      </w:r>
    </w:p>
    <w:p w14:paraId="04999093" w14:textId="77777777" w:rsidR="00F664E4" w:rsidRDefault="00000000">
      <w:pPr>
        <w:pStyle w:val="Ttulo4"/>
      </w:pPr>
      <w:r>
        <w:t>test_ningun_bloque_supera_el_maximo</w:t>
      </w:r>
    </w:p>
    <w:p w14:paraId="124C1526" w14:textId="77777777" w:rsidR="00F664E4" w:rsidRDefault="00000000">
      <w:r>
        <w:rPr>
          <w:b/>
        </w:rPr>
        <w:t>Descripción.</w:t>
      </w:r>
      <w:r>
        <w:t xml:space="preserve"> Ningún bloque generado supera los 7000 caracteres.</w:t>
      </w:r>
    </w:p>
    <w:p w14:paraId="0BD410B1" w14:textId="77777777" w:rsidR="00F664E4" w:rsidRDefault="00000000">
      <w:r>
        <w:rPr>
          <w:b/>
        </w:rPr>
        <w:t>Código.</w:t>
      </w:r>
    </w:p>
    <w:p w14:paraId="6190FBE0" w14:textId="77777777" w:rsidR="00F664E4" w:rsidRDefault="00000000">
      <w:pPr>
        <w:spacing w:before="60" w:after="160" w:line="240" w:lineRule="auto"/>
        <w:ind w:left="283"/>
        <w:jc w:val="left"/>
      </w:pPr>
      <w:r>
        <w:rPr>
          <w:rFonts w:ascii="Consolas" w:eastAsia="Consolas" w:hAnsi="Consolas"/>
          <w:sz w:val="18"/>
        </w:rPr>
        <w:t>def test_ningun_bloque_supera_el_maximo(self, svc, texto_cuerpo):</w:t>
      </w:r>
      <w:r>
        <w:rPr>
          <w:rFonts w:ascii="Consolas" w:eastAsia="Consolas" w:hAnsi="Consolas"/>
          <w:sz w:val="18"/>
        </w:rPr>
        <w:br/>
        <w:t xml:space="preserve">        bloques = svc._dividir_en_bloques(texto_cuerpo)</w:t>
      </w:r>
      <w:r>
        <w:rPr>
          <w:rFonts w:ascii="Consolas" w:eastAsia="Consolas" w:hAnsi="Consolas"/>
          <w:sz w:val="18"/>
        </w:rPr>
        <w:br/>
        <w:t xml:space="preserve">        assert all(len(b) &lt;= 7000 for b in bloques)</w:t>
      </w:r>
    </w:p>
    <w:p w14:paraId="121BB0F5" w14:textId="77777777" w:rsidR="00F664E4" w:rsidRDefault="00000000">
      <w:r>
        <w:rPr>
          <w:b/>
        </w:rPr>
        <w:t>Entrada.</w:t>
      </w:r>
    </w:p>
    <w:p w14:paraId="4B606A70" w14:textId="77777777" w:rsidR="00F664E4" w:rsidRDefault="00000000">
      <w:pPr>
        <w:spacing w:before="60" w:after="160" w:line="240" w:lineRule="auto"/>
        <w:ind w:left="283"/>
        <w:jc w:val="left"/>
      </w:pPr>
      <w:r>
        <w:rPr>
          <w:rFonts w:ascii="Consolas" w:eastAsia="Consolas" w:hAnsi="Consolas"/>
          <w:sz w:val="17"/>
        </w:rPr>
        <w:t>EntidadExtractionService._dividir_en_bloques(&lt;cadena de 96 093 caracteres&gt; 'UNIVERSIDAD PRIVADA</w:t>
      </w:r>
      <w:r>
        <w:rPr>
          <w:rFonts w:ascii="Consolas" w:eastAsia="Consolas" w:hAnsi="Consolas"/>
          <w:sz w:val="17"/>
        </w:rPr>
        <w:br/>
        <w:t xml:space="preserve">   ANTENOR ORREGO\n\nFACULTAD DE INGENIERÍA\n\nPROGRAMA DE ESTUDIO DE INGENIERÍA DE COMPUTACIÓN</w:t>
      </w:r>
      <w:r>
        <w:rPr>
          <w:rFonts w:ascii="Consolas" w:eastAsia="Consolas" w:hAnsi="Consolas"/>
          <w:sz w:val="17"/>
        </w:rPr>
        <w:br/>
        <w:t xml:space="preserve">   Y SISTEMAS\n\nTESIS PARA OPTAR EL TÍTULO PROFESIONAL DE\n\nINGENIERO DE COMPUTACIÓN Y</w:t>
      </w:r>
      <w:r>
        <w:rPr>
          <w:rFonts w:ascii="Consolas" w:eastAsia="Consolas" w:hAnsi="Consolas"/>
          <w:sz w:val="17"/>
        </w:rPr>
        <w:br/>
        <w:t xml:space="preserve">   SISTEMAS\n\nConcordancia de un sistema GraphRAG con evaluación experta '…)</w:t>
      </w:r>
    </w:p>
    <w:p w14:paraId="4CE036CF" w14:textId="77777777" w:rsidR="00F664E4" w:rsidRDefault="00000000">
      <w:r>
        <w:rPr>
          <w:b/>
        </w:rPr>
        <w:lastRenderedPageBreak/>
        <w:t>Salida.</w:t>
      </w:r>
    </w:p>
    <w:p w14:paraId="50A38129" w14:textId="77777777" w:rsidR="00F664E4" w:rsidRDefault="00000000">
      <w:pPr>
        <w:spacing w:before="60" w:after="160" w:line="240" w:lineRule="auto"/>
        <w:ind w:left="283"/>
        <w:jc w:val="left"/>
      </w:pPr>
      <w:r>
        <w:rPr>
          <w:rFonts w:ascii="Consolas" w:eastAsia="Consolas" w:hAnsi="Consolas"/>
          <w:sz w:val="17"/>
        </w:rPr>
        <w:t>['UNIVERSIDAD PRIVADA ANTENOR ORREGO\n\nFACULTAD DE INGENIERÍA\n\nPROGRAMA DE ESTUDIO DE</w:t>
      </w:r>
      <w:r>
        <w:rPr>
          <w:rFonts w:ascii="Consolas" w:eastAsia="Consolas" w:hAnsi="Consolas"/>
          <w:sz w:val="17"/>
        </w:rPr>
        <w:br/>
        <w:t xml:space="preserve">   INGENIERÍA DE COMPUTACIÓN Y SISTEMAS\n\nTESIS PARA OPTAR EL TÍTULO PROFESIONAL</w:t>
      </w:r>
      <w:r>
        <w:rPr>
          <w:rFonts w:ascii="Consolas" w:eastAsia="Consolas" w:hAnsi="Consolas"/>
          <w:sz w:val="17"/>
        </w:rPr>
        <w:br/>
        <w:t xml:space="preserve">   DE\n\nINGENIERO DE COMPUTACIÓN Y SISTEMAS\n\nConcordancia de un sistema GraphRAG con</w:t>
      </w:r>
      <w:r>
        <w:rPr>
          <w:rFonts w:ascii="Consolas" w:eastAsia="Consolas" w:hAnsi="Consolas"/>
          <w:sz w:val="17"/>
        </w:rPr>
        <w:br/>
        <w:t xml:space="preserve">   evaluación experta en detección de\n\ninconsistencias en citaciones bibliográficas de tesis,</w:t>
      </w:r>
      <w:r>
        <w:rPr>
          <w:rFonts w:ascii="Consolas" w:eastAsia="Consolas" w:hAnsi="Consolas"/>
          <w:sz w:val="17"/>
        </w:rPr>
        <w:br/>
        <w:t xml:space="preserve">   UPAO 2024-2025\n\nLínea de Investigación:\n\nRobótica, automatización avanzada y sistemas</w:t>
      </w:r>
      <w:r>
        <w:rPr>
          <w:rFonts w:ascii="Consolas" w:eastAsia="Consolas" w:hAnsi="Consolas"/>
          <w:sz w:val="17"/>
        </w:rPr>
        <w:br/>
        <w:t xml:space="preserve">   inteligentes.\n\nSub Línea de Investigación: Sistemas Inteligentes\n\nAutor: Alcalde Lavado</w:t>
      </w:r>
      <w:r>
        <w:rPr>
          <w:rFonts w:ascii="Consolas" w:eastAsia="Consolas" w:hAnsi="Consolas"/>
          <w:sz w:val="17"/>
        </w:rPr>
        <w:br/>
        <w:t xml:space="preserve">   Matias Felipe\n\n**Jurado evaluador:**\n\nPresidente:\n\nSecretario:\n\nVocal:\n\nApellidos,</w:t>
      </w:r>
      <w:r>
        <w:rPr>
          <w:rFonts w:ascii="Consolas" w:eastAsia="Consolas" w:hAnsi="Consolas"/>
          <w:sz w:val="17"/>
        </w:rPr>
        <w:br/>
        <w:t xml:space="preserve">   Nombres\n\nApellidos, Nombres\n\nAsesor:\n\nCueva Chavez, Walter\n\n[Código Orc  … [99007</w:t>
      </w:r>
      <w:r>
        <w:rPr>
          <w:rFonts w:ascii="Consolas" w:eastAsia="Consolas" w:hAnsi="Consolas"/>
          <w:sz w:val="17"/>
        </w:rPr>
        <w:br/>
        <w:t xml:space="preserve">   caracteres en total]</w:t>
      </w:r>
    </w:p>
    <w:p w14:paraId="2B9ED331" w14:textId="77777777" w:rsidR="00F664E4" w:rsidRDefault="00000000">
      <w:r>
        <w:rPr>
          <w:b/>
        </w:rPr>
        <w:t>Resultado.</w:t>
      </w:r>
      <w:r>
        <w:t xml:space="preserve"> PASSED</w:t>
      </w:r>
    </w:p>
    <w:p w14:paraId="0718DBB7" w14:textId="77777777" w:rsidR="00F664E4" w:rsidRDefault="00000000">
      <w:pPr>
        <w:pStyle w:val="Ttulo4"/>
      </w:pPr>
      <w:r>
        <w:t>test_no_se_generan_bloques_vacios</w:t>
      </w:r>
    </w:p>
    <w:p w14:paraId="5FB1B7F2" w14:textId="77777777" w:rsidR="00F664E4" w:rsidRDefault="00000000">
      <w:r>
        <w:rPr>
          <w:b/>
        </w:rPr>
        <w:t>Descripción.</w:t>
      </w:r>
      <w:r>
        <w:t xml:space="preserve"> Ningún bloque generado está vacío o compuesto solo por espacios.</w:t>
      </w:r>
    </w:p>
    <w:p w14:paraId="3FEAAF28" w14:textId="77777777" w:rsidR="00F664E4" w:rsidRDefault="00000000">
      <w:r>
        <w:rPr>
          <w:b/>
        </w:rPr>
        <w:t>Código.</w:t>
      </w:r>
    </w:p>
    <w:p w14:paraId="294E6F1E" w14:textId="77777777" w:rsidR="00F664E4" w:rsidRDefault="00000000">
      <w:pPr>
        <w:spacing w:before="60" w:after="160" w:line="240" w:lineRule="auto"/>
        <w:ind w:left="283"/>
        <w:jc w:val="left"/>
      </w:pPr>
      <w:r>
        <w:rPr>
          <w:rFonts w:ascii="Consolas" w:eastAsia="Consolas" w:hAnsi="Consolas"/>
          <w:sz w:val="18"/>
        </w:rPr>
        <w:t>def test_no_se_generan_bloques_vacios(self, svc, texto_cuerpo):</w:t>
      </w:r>
      <w:r>
        <w:rPr>
          <w:rFonts w:ascii="Consolas" w:eastAsia="Consolas" w:hAnsi="Consolas"/>
          <w:sz w:val="18"/>
        </w:rPr>
        <w:br/>
        <w:t xml:space="preserve">        bloques = svc._dividir_en_bloques(texto_cuerpo)</w:t>
      </w:r>
      <w:r>
        <w:rPr>
          <w:rFonts w:ascii="Consolas" w:eastAsia="Consolas" w:hAnsi="Consolas"/>
          <w:sz w:val="18"/>
        </w:rPr>
        <w:br/>
        <w:t xml:space="preserve">        assert all(b.strip() for b in bloques)</w:t>
      </w:r>
    </w:p>
    <w:p w14:paraId="4109A6B8" w14:textId="77777777" w:rsidR="00F664E4" w:rsidRDefault="00000000">
      <w:r>
        <w:rPr>
          <w:b/>
        </w:rPr>
        <w:t>Entrada.</w:t>
      </w:r>
    </w:p>
    <w:p w14:paraId="2A4DAC00" w14:textId="77777777" w:rsidR="00F664E4" w:rsidRDefault="00000000">
      <w:pPr>
        <w:spacing w:before="60" w:after="160" w:line="240" w:lineRule="auto"/>
        <w:ind w:left="283"/>
        <w:jc w:val="left"/>
      </w:pPr>
      <w:r>
        <w:rPr>
          <w:rFonts w:ascii="Consolas" w:eastAsia="Consolas" w:hAnsi="Consolas"/>
          <w:sz w:val="17"/>
        </w:rPr>
        <w:t>EntidadExtractionService._dividir_en_bloques(&lt;cadena de 96 093 caracteres&gt; 'UNIVERSIDAD PRIVADA</w:t>
      </w:r>
      <w:r>
        <w:rPr>
          <w:rFonts w:ascii="Consolas" w:eastAsia="Consolas" w:hAnsi="Consolas"/>
          <w:sz w:val="17"/>
        </w:rPr>
        <w:br/>
        <w:t xml:space="preserve">   ANTENOR ORREGO\n\nFACULTAD DE INGENIERÍA\n\nPROGRAMA DE ESTUDIO DE INGENIERÍA DE COMPUTACIÓN</w:t>
      </w:r>
      <w:r>
        <w:rPr>
          <w:rFonts w:ascii="Consolas" w:eastAsia="Consolas" w:hAnsi="Consolas"/>
          <w:sz w:val="17"/>
        </w:rPr>
        <w:br/>
        <w:t xml:space="preserve">   Y SISTEMAS\n\nTESIS PARA OPTAR EL TÍTULO PROFESIONAL DE\n\nINGENIERO DE COMPUTACIÓN Y</w:t>
      </w:r>
      <w:r>
        <w:rPr>
          <w:rFonts w:ascii="Consolas" w:eastAsia="Consolas" w:hAnsi="Consolas"/>
          <w:sz w:val="17"/>
        </w:rPr>
        <w:br/>
        <w:t xml:space="preserve">   SISTEMAS\n\nConcordancia de un sistema GraphRAG con evaluación experta '…)</w:t>
      </w:r>
    </w:p>
    <w:p w14:paraId="00CC3699" w14:textId="77777777" w:rsidR="00F664E4" w:rsidRDefault="00000000">
      <w:r>
        <w:rPr>
          <w:b/>
        </w:rPr>
        <w:t>Salida.</w:t>
      </w:r>
    </w:p>
    <w:p w14:paraId="355740B5" w14:textId="77777777" w:rsidR="00F664E4" w:rsidRDefault="00000000">
      <w:pPr>
        <w:spacing w:before="60" w:after="160" w:line="240" w:lineRule="auto"/>
        <w:ind w:left="283"/>
        <w:jc w:val="left"/>
      </w:pPr>
      <w:r>
        <w:rPr>
          <w:rFonts w:ascii="Consolas" w:eastAsia="Consolas" w:hAnsi="Consolas"/>
          <w:sz w:val="17"/>
        </w:rPr>
        <w:t>['UNIVERSIDAD PRIVADA ANTENOR ORREGO\n\nFACULTAD DE INGENIERÍA\n\nPROGRAMA DE ESTUDIO DE</w:t>
      </w:r>
      <w:r>
        <w:rPr>
          <w:rFonts w:ascii="Consolas" w:eastAsia="Consolas" w:hAnsi="Consolas"/>
          <w:sz w:val="17"/>
        </w:rPr>
        <w:br/>
        <w:t xml:space="preserve">   INGENIERÍA DE COMPUTACIÓN Y SISTEMAS\n\nTESIS PARA OPTAR EL TÍTULO PROFESIONAL</w:t>
      </w:r>
      <w:r>
        <w:rPr>
          <w:rFonts w:ascii="Consolas" w:eastAsia="Consolas" w:hAnsi="Consolas"/>
          <w:sz w:val="17"/>
        </w:rPr>
        <w:br/>
        <w:t xml:space="preserve">   DE\n\nINGENIERO DE COMPUTACIÓN Y SISTEMAS\n\nConcordancia de un sistema GraphRAG con</w:t>
      </w:r>
      <w:r>
        <w:rPr>
          <w:rFonts w:ascii="Consolas" w:eastAsia="Consolas" w:hAnsi="Consolas"/>
          <w:sz w:val="17"/>
        </w:rPr>
        <w:br/>
        <w:t xml:space="preserve">   evaluación experta en detección de\n\ninconsistencias en citaciones bibliográficas de tesis,</w:t>
      </w:r>
      <w:r>
        <w:rPr>
          <w:rFonts w:ascii="Consolas" w:eastAsia="Consolas" w:hAnsi="Consolas"/>
          <w:sz w:val="17"/>
        </w:rPr>
        <w:br/>
        <w:t xml:space="preserve">   UPAO 2024-2025\n\nLínea de Investigación:\n\nRobótica, automatización avanzada y sistemas</w:t>
      </w:r>
      <w:r>
        <w:rPr>
          <w:rFonts w:ascii="Consolas" w:eastAsia="Consolas" w:hAnsi="Consolas"/>
          <w:sz w:val="17"/>
        </w:rPr>
        <w:br/>
        <w:t xml:space="preserve">   inteligentes.\n\nSub Línea de Investigación: Sistemas Inteligentes\n\nAutor: Alcalde Lavado</w:t>
      </w:r>
      <w:r>
        <w:rPr>
          <w:rFonts w:ascii="Consolas" w:eastAsia="Consolas" w:hAnsi="Consolas"/>
          <w:sz w:val="17"/>
        </w:rPr>
        <w:br/>
        <w:t xml:space="preserve">   Matias Felipe\n\n**Jurado evaluador:**\n\nPresidente:\n\nSecretario:\n\nVocal:\n\nApellidos,</w:t>
      </w:r>
      <w:r>
        <w:rPr>
          <w:rFonts w:ascii="Consolas" w:eastAsia="Consolas" w:hAnsi="Consolas"/>
          <w:sz w:val="17"/>
        </w:rPr>
        <w:br/>
        <w:t xml:space="preserve">   Nombres\n\nApellidos, Nombres\n\nAsesor:\n\nCueva Chavez, Walter\n\n[Código Orc  … [99007</w:t>
      </w:r>
      <w:r>
        <w:rPr>
          <w:rFonts w:ascii="Consolas" w:eastAsia="Consolas" w:hAnsi="Consolas"/>
          <w:sz w:val="17"/>
        </w:rPr>
        <w:br/>
        <w:t xml:space="preserve">   caracteres en total]</w:t>
      </w:r>
    </w:p>
    <w:p w14:paraId="6F5A3146" w14:textId="77777777" w:rsidR="00F664E4" w:rsidRDefault="00000000">
      <w:r>
        <w:rPr>
          <w:b/>
        </w:rPr>
        <w:t>Resultado.</w:t>
      </w:r>
      <w:r>
        <w:t xml:space="preserve"> PASSED</w:t>
      </w:r>
    </w:p>
    <w:p w14:paraId="722147BF" w14:textId="77777777" w:rsidR="00F664E4" w:rsidRDefault="00000000">
      <w:pPr>
        <w:pStyle w:val="Ttulo4"/>
      </w:pPr>
      <w:r>
        <w:t>test_las_citas_sobreviven_al_troceado</w:t>
      </w:r>
    </w:p>
    <w:p w14:paraId="01CA4F9E" w14:textId="77777777" w:rsidR="00F664E4" w:rsidRDefault="00000000">
      <w:r>
        <w:rPr>
          <w:b/>
        </w:rPr>
        <w:t>Descripción.</w:t>
      </w:r>
      <w:r>
        <w:t xml:space="preserve"> Una cita real del documento sigue íntegra dentro de algún bloque tras el troceado: la división no parte las citas.</w:t>
      </w:r>
    </w:p>
    <w:p w14:paraId="495D2329" w14:textId="77777777" w:rsidR="00F664E4" w:rsidRDefault="00000000">
      <w:r>
        <w:rPr>
          <w:b/>
        </w:rPr>
        <w:t>Código.</w:t>
      </w:r>
    </w:p>
    <w:p w14:paraId="151AAFAB" w14:textId="77777777" w:rsidR="00F664E4" w:rsidRDefault="00000000">
      <w:pPr>
        <w:spacing w:before="60" w:after="160" w:line="240" w:lineRule="auto"/>
        <w:ind w:left="283"/>
        <w:jc w:val="left"/>
      </w:pPr>
      <w:r>
        <w:rPr>
          <w:rFonts w:ascii="Consolas" w:eastAsia="Consolas" w:hAnsi="Consolas"/>
          <w:sz w:val="18"/>
        </w:rPr>
        <w:lastRenderedPageBreak/>
        <w:t>def test_las_citas_sobreviven_al_troceado(self, svc, texto_cuerpo):</w:t>
      </w:r>
      <w:r>
        <w:rPr>
          <w:rFonts w:ascii="Consolas" w:eastAsia="Consolas" w:hAnsi="Consolas"/>
          <w:sz w:val="18"/>
        </w:rPr>
        <w:br/>
        <w:t xml:space="preserve">        bloques = svc._dividir_en_bloques(texto_cuerpo)</w:t>
      </w:r>
      <w:r>
        <w:rPr>
          <w:rFonts w:ascii="Consolas" w:eastAsia="Consolas" w:hAnsi="Consolas"/>
          <w:sz w:val="18"/>
        </w:rPr>
        <w:br/>
        <w:t xml:space="preserve">        assert any("(Edge et al., 2024)" in b for b in bloques)</w:t>
      </w:r>
    </w:p>
    <w:p w14:paraId="3BD20073" w14:textId="77777777" w:rsidR="00F664E4" w:rsidRDefault="00000000">
      <w:r>
        <w:rPr>
          <w:b/>
        </w:rPr>
        <w:t>Entrada.</w:t>
      </w:r>
    </w:p>
    <w:p w14:paraId="026800A4" w14:textId="77777777" w:rsidR="00F664E4" w:rsidRDefault="00000000">
      <w:pPr>
        <w:spacing w:before="60" w:after="160" w:line="240" w:lineRule="auto"/>
        <w:ind w:left="283"/>
        <w:jc w:val="left"/>
      </w:pPr>
      <w:r>
        <w:rPr>
          <w:rFonts w:ascii="Consolas" w:eastAsia="Consolas" w:hAnsi="Consolas"/>
          <w:sz w:val="17"/>
        </w:rPr>
        <w:t>EntidadExtractionService._dividir_en_bloques(&lt;cadena de 96 093 caracteres&gt; 'UNIVERSIDAD PRIVADA</w:t>
      </w:r>
      <w:r>
        <w:rPr>
          <w:rFonts w:ascii="Consolas" w:eastAsia="Consolas" w:hAnsi="Consolas"/>
          <w:sz w:val="17"/>
        </w:rPr>
        <w:br/>
        <w:t xml:space="preserve">   ANTENOR ORREGO\n\nFACULTAD DE INGENIERÍA\n\nPROGRAMA DE ESTUDIO DE INGENIERÍA DE COMPUTACIÓN</w:t>
      </w:r>
      <w:r>
        <w:rPr>
          <w:rFonts w:ascii="Consolas" w:eastAsia="Consolas" w:hAnsi="Consolas"/>
          <w:sz w:val="17"/>
        </w:rPr>
        <w:br/>
        <w:t xml:space="preserve">   Y SISTEMAS\n\nTESIS PARA OPTAR EL TÍTULO PROFESIONAL DE\n\nINGENIERO DE COMPUTACIÓN Y</w:t>
      </w:r>
      <w:r>
        <w:rPr>
          <w:rFonts w:ascii="Consolas" w:eastAsia="Consolas" w:hAnsi="Consolas"/>
          <w:sz w:val="17"/>
        </w:rPr>
        <w:br/>
        <w:t xml:space="preserve">   SISTEMAS\n\nConcordancia de un sistema GraphRAG con evaluación experta '…)</w:t>
      </w:r>
    </w:p>
    <w:p w14:paraId="6AED4447" w14:textId="77777777" w:rsidR="00F664E4" w:rsidRDefault="00000000">
      <w:r>
        <w:rPr>
          <w:b/>
        </w:rPr>
        <w:t>Salida.</w:t>
      </w:r>
    </w:p>
    <w:p w14:paraId="2B615A8C" w14:textId="77777777" w:rsidR="00F664E4" w:rsidRDefault="00000000">
      <w:pPr>
        <w:spacing w:before="60" w:after="160" w:line="240" w:lineRule="auto"/>
        <w:ind w:left="283"/>
        <w:jc w:val="left"/>
      </w:pPr>
      <w:r>
        <w:rPr>
          <w:rFonts w:ascii="Consolas" w:eastAsia="Consolas" w:hAnsi="Consolas"/>
          <w:sz w:val="17"/>
        </w:rPr>
        <w:t>['UNIVERSIDAD PRIVADA ANTENOR ORREGO\n\nFACULTAD DE INGENIERÍA\n\nPROGRAMA DE ESTUDIO DE</w:t>
      </w:r>
      <w:r>
        <w:rPr>
          <w:rFonts w:ascii="Consolas" w:eastAsia="Consolas" w:hAnsi="Consolas"/>
          <w:sz w:val="17"/>
        </w:rPr>
        <w:br/>
        <w:t xml:space="preserve">   INGENIERÍA DE COMPUTACIÓN Y SISTEMAS\n\nTESIS PARA OPTAR EL TÍTULO PROFESIONAL</w:t>
      </w:r>
      <w:r>
        <w:rPr>
          <w:rFonts w:ascii="Consolas" w:eastAsia="Consolas" w:hAnsi="Consolas"/>
          <w:sz w:val="17"/>
        </w:rPr>
        <w:br/>
        <w:t xml:space="preserve">   DE\n\nINGENIERO DE COMPUTACIÓN Y SISTEMAS\n\nConcordancia de un sistema GraphRAG con</w:t>
      </w:r>
      <w:r>
        <w:rPr>
          <w:rFonts w:ascii="Consolas" w:eastAsia="Consolas" w:hAnsi="Consolas"/>
          <w:sz w:val="17"/>
        </w:rPr>
        <w:br/>
        <w:t xml:space="preserve">   evaluación experta en detección de\n\ninconsistencias en citaciones bibliográficas de tesis,</w:t>
      </w:r>
      <w:r>
        <w:rPr>
          <w:rFonts w:ascii="Consolas" w:eastAsia="Consolas" w:hAnsi="Consolas"/>
          <w:sz w:val="17"/>
        </w:rPr>
        <w:br/>
        <w:t xml:space="preserve">   UPAO 2024-2025\n\nLínea de Investigación:\n\nRobótica, automatización avanzada y sistemas</w:t>
      </w:r>
      <w:r>
        <w:rPr>
          <w:rFonts w:ascii="Consolas" w:eastAsia="Consolas" w:hAnsi="Consolas"/>
          <w:sz w:val="17"/>
        </w:rPr>
        <w:br/>
        <w:t xml:space="preserve">   inteligentes.\n\nSub Línea de Investigación: Sistemas Inteligentes\n\nAutor: Alcalde Lavado</w:t>
      </w:r>
      <w:r>
        <w:rPr>
          <w:rFonts w:ascii="Consolas" w:eastAsia="Consolas" w:hAnsi="Consolas"/>
          <w:sz w:val="17"/>
        </w:rPr>
        <w:br/>
        <w:t xml:space="preserve">   Matias Felipe\n\n**Jurado evaluador:**\n\nPresidente:\n\nSecretario:\n\nVocal:\n\nApellidos,</w:t>
      </w:r>
      <w:r>
        <w:rPr>
          <w:rFonts w:ascii="Consolas" w:eastAsia="Consolas" w:hAnsi="Consolas"/>
          <w:sz w:val="17"/>
        </w:rPr>
        <w:br/>
        <w:t xml:space="preserve">   Nombres\n\nApellidos, Nombres\n\nAsesor:\n\nCueva Chavez, Walter\n\n[Código Orc  … [99007</w:t>
      </w:r>
      <w:r>
        <w:rPr>
          <w:rFonts w:ascii="Consolas" w:eastAsia="Consolas" w:hAnsi="Consolas"/>
          <w:sz w:val="17"/>
        </w:rPr>
        <w:br/>
        <w:t xml:space="preserve">   caracteres en total]</w:t>
      </w:r>
    </w:p>
    <w:p w14:paraId="50DB75EA" w14:textId="77777777" w:rsidR="00F664E4" w:rsidRDefault="00000000">
      <w:r>
        <w:rPr>
          <w:b/>
        </w:rPr>
        <w:t>Resultado.</w:t>
      </w:r>
      <w:r>
        <w:t xml:space="preserve"> PASSED</w:t>
      </w:r>
    </w:p>
    <w:p w14:paraId="0E476FAC" w14:textId="77777777" w:rsidR="00F664E4" w:rsidRDefault="00000000">
      <w:pPr>
        <w:pStyle w:val="Ttulo3"/>
      </w:pPr>
      <w:r>
        <w:t>7.2.6. TestDeduplicarCitas</w:t>
      </w:r>
    </w:p>
    <w:p w14:paraId="6593CEE8" w14:textId="77777777" w:rsidR="00F664E4" w:rsidRDefault="00000000">
      <w:r>
        <w:rPr>
          <w:i/>
        </w:rPr>
        <w:t>La misma ocurrencia extraída dos veces se colapsa; dos ocurrencias reales no.</w:t>
      </w:r>
    </w:p>
    <w:p w14:paraId="727587AC" w14:textId="77777777" w:rsidR="00F664E4" w:rsidRDefault="00000000">
      <w:pPr>
        <w:pStyle w:val="Ttulo4"/>
      </w:pPr>
      <w:r>
        <w:t>test_colapsa_fragmentos_contenidos_y_conserva_el_mas_corto</w:t>
      </w:r>
    </w:p>
    <w:p w14:paraId="21E2D92F" w14:textId="77777777" w:rsidR="00F664E4" w:rsidRDefault="00000000">
      <w:r>
        <w:rPr>
          <w:b/>
        </w:rPr>
        <w:t>Descripción.</w:t>
      </w:r>
      <w:r>
        <w:t xml:space="preserve"> Dos extracciones de la misma cita cuyos fragmentos uno contiene al otro se colapsan en una sola, conservando el fragmento más corto.</w:t>
      </w:r>
    </w:p>
    <w:p w14:paraId="16B291C1" w14:textId="77777777" w:rsidR="00F664E4" w:rsidRDefault="00000000">
      <w:r>
        <w:rPr>
          <w:b/>
        </w:rPr>
        <w:t>Código.</w:t>
      </w:r>
    </w:p>
    <w:p w14:paraId="5B8E5CFF" w14:textId="77777777" w:rsidR="00F664E4" w:rsidRDefault="00000000">
      <w:pPr>
        <w:spacing w:before="60" w:after="160" w:line="240" w:lineRule="auto"/>
        <w:ind w:left="283"/>
        <w:jc w:val="left"/>
      </w:pPr>
      <w:r>
        <w:rPr>
          <w:rFonts w:ascii="Consolas" w:eastAsia="Consolas" w:hAnsi="Consolas"/>
          <w:sz w:val="18"/>
        </w:rPr>
        <w:t>def test_colapsa_fragmentos_contenidos_y_conserva_el_mas_corto(self, svc):</w:t>
      </w:r>
      <w:r>
        <w:rPr>
          <w:rFonts w:ascii="Consolas" w:eastAsia="Consolas" w:hAnsi="Consolas"/>
          <w:sz w:val="18"/>
        </w:rPr>
        <w:br/>
        <w:t xml:space="preserve">        corto = "GraphRAG mejora la recuperación (Edge et al., 2024)."</w:t>
      </w:r>
      <w:r>
        <w:rPr>
          <w:rFonts w:ascii="Consolas" w:eastAsia="Consolas" w:hAnsi="Consolas"/>
          <w:sz w:val="18"/>
        </w:rPr>
        <w:br/>
        <w:t xml:space="preserve">        largo = "En trabajos recientes se observa que GraphRAG mejora la recuperación (Edge et al., 2024)."</w:t>
      </w:r>
      <w:r>
        <w:rPr>
          <w:rFonts w:ascii="Consolas" w:eastAsia="Consolas" w:hAnsi="Consolas"/>
          <w:sz w:val="18"/>
        </w:rPr>
        <w:br/>
        <w:t xml:space="preserve">        dedup = svc._deduplicar_citas([</w:t>
      </w:r>
      <w:r>
        <w:rPr>
          <w:rFonts w:ascii="Consolas" w:eastAsia="Consolas" w:hAnsi="Consolas"/>
          <w:sz w:val="18"/>
        </w:rPr>
        <w:br/>
        <w:t xml:space="preserve">            self._cita("(Edge et al., 2024)", largo, "c1"),</w:t>
      </w:r>
      <w:r>
        <w:rPr>
          <w:rFonts w:ascii="Consolas" w:eastAsia="Consolas" w:hAnsi="Consolas"/>
          <w:sz w:val="18"/>
        </w:rPr>
        <w:br/>
        <w:t xml:space="preserve">            self._cita("(Edge et al., 2024)", corto, "c2"),</w:t>
      </w:r>
      <w:r>
        <w:rPr>
          <w:rFonts w:ascii="Consolas" w:eastAsia="Consolas" w:hAnsi="Consolas"/>
          <w:sz w:val="18"/>
        </w:rPr>
        <w:br/>
        <w:t xml:space="preserve">        ])</w:t>
      </w:r>
      <w:r>
        <w:rPr>
          <w:rFonts w:ascii="Consolas" w:eastAsia="Consolas" w:hAnsi="Consolas"/>
          <w:sz w:val="18"/>
        </w:rPr>
        <w:br/>
        <w:t xml:space="preserve">        assert len(dedup) == 1</w:t>
      </w:r>
      <w:r>
        <w:rPr>
          <w:rFonts w:ascii="Consolas" w:eastAsia="Consolas" w:hAnsi="Consolas"/>
          <w:sz w:val="18"/>
        </w:rPr>
        <w:br/>
        <w:t xml:space="preserve">        assert dedup[0].fragmento_oracion == corto</w:t>
      </w:r>
    </w:p>
    <w:p w14:paraId="7F929234" w14:textId="77777777" w:rsidR="00F664E4" w:rsidRDefault="00000000">
      <w:r>
        <w:rPr>
          <w:b/>
        </w:rPr>
        <w:t>Entrada.</w:t>
      </w:r>
    </w:p>
    <w:p w14:paraId="34FFC07D" w14:textId="77777777" w:rsidR="00F664E4" w:rsidRDefault="00000000">
      <w:pPr>
        <w:spacing w:before="60" w:after="160" w:line="240" w:lineRule="auto"/>
        <w:ind w:left="283"/>
        <w:jc w:val="left"/>
      </w:pPr>
      <w:r>
        <w:rPr>
          <w:rFonts w:ascii="Consolas" w:eastAsia="Consolas" w:hAnsi="Consolas"/>
          <w:sz w:val="17"/>
        </w:rPr>
        <w:t>EntidadExtractionService._deduplicar_citas([CitaEnTexto(cita_id='c1', texto_cita='(Edge et al.,</w:t>
      </w:r>
      <w:r>
        <w:rPr>
          <w:rFonts w:ascii="Consolas" w:eastAsia="Consolas" w:hAnsi="Consolas"/>
          <w:sz w:val="17"/>
        </w:rPr>
        <w:br/>
        <w:t xml:space="preserve">   2024)', tipo=&lt;TipoCita.PARENTETICA: 'parentetica'&gt;, pagina=1, fragmento_oracion='En trabajos</w:t>
      </w:r>
      <w:r>
        <w:rPr>
          <w:rFonts w:ascii="Consolas" w:eastAsia="Consolas" w:hAnsi="Consolas"/>
          <w:sz w:val="17"/>
        </w:rPr>
        <w:br/>
        <w:t xml:space="preserve">   recientes se observa que GraphRAG mejora la recuperación (Edge et al., 2024).',</w:t>
      </w:r>
      <w:r>
        <w:rPr>
          <w:rFonts w:ascii="Consolas" w:eastAsia="Consolas" w:hAnsi="Consolas"/>
          <w:sz w:val="17"/>
        </w:rPr>
        <w:br/>
        <w:t xml:space="preserve">   referencia_id=None), CitaEnTexto(cita_id='c2', texto_cita='(Edge et al., 2024)',</w:t>
      </w:r>
      <w:r>
        <w:rPr>
          <w:rFonts w:ascii="Consolas" w:eastAsia="Consolas" w:hAnsi="Consolas"/>
          <w:sz w:val="17"/>
        </w:rPr>
        <w:br/>
        <w:t xml:space="preserve">   tipo=&lt;TipoCita.PARENTETICA: 'parentetica'&gt;, pagina=1, fragmento_oracion='GraphRAG </w:t>
      </w:r>
      <w:r>
        <w:rPr>
          <w:rFonts w:ascii="Consolas" w:eastAsia="Consolas" w:hAnsi="Consolas"/>
          <w:sz w:val="17"/>
        </w:rPr>
        <w:lastRenderedPageBreak/>
        <w:t>mejora la</w:t>
      </w:r>
      <w:r>
        <w:rPr>
          <w:rFonts w:ascii="Consolas" w:eastAsia="Consolas" w:hAnsi="Consolas"/>
          <w:sz w:val="17"/>
        </w:rPr>
        <w:br/>
        <w:t xml:space="preserve">   recuperación (Edge et al., 2024).', referencia_id=None)])</w:t>
      </w:r>
    </w:p>
    <w:p w14:paraId="52884EF4" w14:textId="77777777" w:rsidR="00F664E4" w:rsidRDefault="00000000">
      <w:r>
        <w:rPr>
          <w:b/>
        </w:rPr>
        <w:t>Salida.</w:t>
      </w:r>
    </w:p>
    <w:p w14:paraId="5249D4C9" w14:textId="77777777" w:rsidR="00F664E4" w:rsidRDefault="00000000">
      <w:pPr>
        <w:spacing w:before="60" w:after="160" w:line="240" w:lineRule="auto"/>
        <w:ind w:left="283"/>
        <w:jc w:val="left"/>
      </w:pPr>
      <w:r>
        <w:rPr>
          <w:rFonts w:ascii="Consolas" w:eastAsia="Consolas" w:hAnsi="Consolas"/>
          <w:sz w:val="17"/>
        </w:rPr>
        <w:t>[CitaEnTexto(cita_id='c2', texto_cita='(Edge et al., 2024)', tipo=&lt;TipoCita.PARENTETICA:</w:t>
      </w:r>
      <w:r>
        <w:rPr>
          <w:rFonts w:ascii="Consolas" w:eastAsia="Consolas" w:hAnsi="Consolas"/>
          <w:sz w:val="17"/>
        </w:rPr>
        <w:br/>
        <w:t xml:space="preserve">   'parentetica'&gt;, pagina=1, fragmento_oracion='GraphRAG mejora la recuperación (Edge et al.,</w:t>
      </w:r>
      <w:r>
        <w:rPr>
          <w:rFonts w:ascii="Consolas" w:eastAsia="Consolas" w:hAnsi="Consolas"/>
          <w:sz w:val="17"/>
        </w:rPr>
        <w:br/>
        <w:t xml:space="preserve">   2024).', referencia_id=None)]</w:t>
      </w:r>
    </w:p>
    <w:p w14:paraId="7574FD4E" w14:textId="77777777" w:rsidR="00F664E4" w:rsidRDefault="00000000">
      <w:r>
        <w:rPr>
          <w:b/>
        </w:rPr>
        <w:t>Resultado.</w:t>
      </w:r>
      <w:r>
        <w:t xml:space="preserve"> PASSED</w:t>
      </w:r>
    </w:p>
    <w:p w14:paraId="242694D2" w14:textId="77777777" w:rsidR="00F664E4" w:rsidRDefault="00000000">
      <w:pPr>
        <w:pStyle w:val="Ttulo4"/>
      </w:pPr>
      <w:r>
        <w:t>test_conserva_la_misma_cita_en_parrafos_distintos</w:t>
      </w:r>
    </w:p>
    <w:p w14:paraId="7727FCF3" w14:textId="77777777" w:rsidR="00F664E4" w:rsidRDefault="00000000">
      <w:r>
        <w:rPr>
          <w:b/>
        </w:rPr>
        <w:t>Descripción.</w:t>
      </w:r>
      <w:r>
        <w:t xml:space="preserve"> La misma cita aparecida en dos párrafos distintos se conserva como dos ocurrencias: no se deduplica por texto de cita.</w:t>
      </w:r>
    </w:p>
    <w:p w14:paraId="541FED1D" w14:textId="77777777" w:rsidR="00F664E4" w:rsidRDefault="00000000">
      <w:r>
        <w:rPr>
          <w:b/>
        </w:rPr>
        <w:t>Código.</w:t>
      </w:r>
    </w:p>
    <w:p w14:paraId="67D84EAB" w14:textId="77777777" w:rsidR="00F664E4" w:rsidRDefault="00000000">
      <w:pPr>
        <w:spacing w:before="60" w:after="160" w:line="240" w:lineRule="auto"/>
        <w:ind w:left="283"/>
        <w:jc w:val="left"/>
      </w:pPr>
      <w:r>
        <w:rPr>
          <w:rFonts w:ascii="Consolas" w:eastAsia="Consolas" w:hAnsi="Consolas"/>
          <w:sz w:val="18"/>
        </w:rPr>
        <w:t>def test_conserva_la_misma_cita_en_parrafos_distintos(self, svc):</w:t>
      </w:r>
      <w:r>
        <w:rPr>
          <w:rFonts w:ascii="Consolas" w:eastAsia="Consolas" w:hAnsi="Consolas"/>
          <w:sz w:val="18"/>
        </w:rPr>
        <w:br/>
        <w:t xml:space="preserve">        dedup = svc._deduplicar_citas([</w:t>
      </w:r>
      <w:r>
        <w:rPr>
          <w:rFonts w:ascii="Consolas" w:eastAsia="Consolas" w:hAnsi="Consolas"/>
          <w:sz w:val="18"/>
        </w:rPr>
        <w:br/>
        <w:t xml:space="preserve">            self._cita("(Edge et al., 2024)", "El grafo estructura el corpus.", "c1"),</w:t>
      </w:r>
      <w:r>
        <w:rPr>
          <w:rFonts w:ascii="Consolas" w:eastAsia="Consolas" w:hAnsi="Consolas"/>
          <w:sz w:val="18"/>
        </w:rPr>
        <w:br/>
        <w:t xml:space="preserve">            self._cita("(Edge et al., 2024)", "La evaluación se hizo sobre preguntas globales.", "c2"),</w:t>
      </w:r>
      <w:r>
        <w:rPr>
          <w:rFonts w:ascii="Consolas" w:eastAsia="Consolas" w:hAnsi="Consolas"/>
          <w:sz w:val="18"/>
        </w:rPr>
        <w:br/>
        <w:t xml:space="preserve">        ])</w:t>
      </w:r>
      <w:r>
        <w:rPr>
          <w:rFonts w:ascii="Consolas" w:eastAsia="Consolas" w:hAnsi="Consolas"/>
          <w:sz w:val="18"/>
        </w:rPr>
        <w:br/>
        <w:t xml:space="preserve">        assert len(dedup) == 2</w:t>
      </w:r>
    </w:p>
    <w:p w14:paraId="704EEDDB" w14:textId="77777777" w:rsidR="00F664E4" w:rsidRDefault="00000000">
      <w:r>
        <w:rPr>
          <w:b/>
        </w:rPr>
        <w:t>Entrada.</w:t>
      </w:r>
    </w:p>
    <w:p w14:paraId="1F07CE71" w14:textId="77777777" w:rsidR="00F664E4" w:rsidRDefault="00000000">
      <w:pPr>
        <w:spacing w:before="60" w:after="160" w:line="240" w:lineRule="auto"/>
        <w:ind w:left="283"/>
        <w:jc w:val="left"/>
      </w:pPr>
      <w:r>
        <w:rPr>
          <w:rFonts w:ascii="Consolas" w:eastAsia="Consolas" w:hAnsi="Consolas"/>
          <w:sz w:val="17"/>
        </w:rPr>
        <w:t>EntidadExtractionService._deduplicar_citas([CitaEnTexto(cita_id='c1', texto_cita='(Edge et al.,</w:t>
      </w:r>
      <w:r>
        <w:rPr>
          <w:rFonts w:ascii="Consolas" w:eastAsia="Consolas" w:hAnsi="Consolas"/>
          <w:sz w:val="17"/>
        </w:rPr>
        <w:br/>
        <w:t xml:space="preserve">   2024)', tipo=&lt;TipoCita.PARENTETICA: 'parentetica'&gt;, pagina=1, fragmento_oracion='El grafo</w:t>
      </w:r>
      <w:r>
        <w:rPr>
          <w:rFonts w:ascii="Consolas" w:eastAsia="Consolas" w:hAnsi="Consolas"/>
          <w:sz w:val="17"/>
        </w:rPr>
        <w:br/>
        <w:t xml:space="preserve">   estructura el corpus.', referencia_id=None), CitaEnTexto(cita_id='c2', texto_cita='(Edge et</w:t>
      </w:r>
      <w:r>
        <w:rPr>
          <w:rFonts w:ascii="Consolas" w:eastAsia="Consolas" w:hAnsi="Consolas"/>
          <w:sz w:val="17"/>
        </w:rPr>
        <w:br/>
        <w:t xml:space="preserve">   al., 2024)', tipo=&lt;TipoCita.PARENTETICA: 'parentetica'&gt;, pagina=1, fragmento_oracion='La</w:t>
      </w:r>
      <w:r>
        <w:rPr>
          <w:rFonts w:ascii="Consolas" w:eastAsia="Consolas" w:hAnsi="Consolas"/>
          <w:sz w:val="17"/>
        </w:rPr>
        <w:br/>
        <w:t xml:space="preserve">   evaluación se hizo sobre preguntas globales.', referencia_id=None)])</w:t>
      </w:r>
    </w:p>
    <w:p w14:paraId="09877D7A" w14:textId="77777777" w:rsidR="00F664E4" w:rsidRDefault="00000000">
      <w:r>
        <w:rPr>
          <w:b/>
        </w:rPr>
        <w:t>Salida.</w:t>
      </w:r>
    </w:p>
    <w:p w14:paraId="2DE55C2E" w14:textId="77777777" w:rsidR="00F664E4" w:rsidRDefault="00000000">
      <w:pPr>
        <w:spacing w:before="60" w:after="160" w:line="240" w:lineRule="auto"/>
        <w:ind w:left="283"/>
        <w:jc w:val="left"/>
      </w:pPr>
      <w:r>
        <w:rPr>
          <w:rFonts w:ascii="Consolas" w:eastAsia="Consolas" w:hAnsi="Consolas"/>
          <w:sz w:val="17"/>
        </w:rPr>
        <w:t>[CitaEnTexto(cita_id='c1', texto_cita='(Edge et al., 2024)', tipo=&lt;TipoCita.PARENTETICA:</w:t>
      </w:r>
      <w:r>
        <w:rPr>
          <w:rFonts w:ascii="Consolas" w:eastAsia="Consolas" w:hAnsi="Consolas"/>
          <w:sz w:val="17"/>
        </w:rPr>
        <w:br/>
        <w:t xml:space="preserve">   'parentetica'&gt;, pagina=1, fragmento_oracion='El grafo estructura el corpus.',</w:t>
      </w:r>
      <w:r>
        <w:rPr>
          <w:rFonts w:ascii="Consolas" w:eastAsia="Consolas" w:hAnsi="Consolas"/>
          <w:sz w:val="17"/>
        </w:rPr>
        <w:br/>
        <w:t xml:space="preserve">   referencia_id=None), CitaEnTexto(cita_id='c2', texto_cita='(Edge et al., 2024)',</w:t>
      </w:r>
      <w:r>
        <w:rPr>
          <w:rFonts w:ascii="Consolas" w:eastAsia="Consolas" w:hAnsi="Consolas"/>
          <w:sz w:val="17"/>
        </w:rPr>
        <w:br/>
        <w:t xml:space="preserve">   tipo=&lt;TipoCita.PARENTETICA: 'parentetica'&gt;, pagina=1, fragmento_oracion='La evaluación se</w:t>
      </w:r>
      <w:r>
        <w:rPr>
          <w:rFonts w:ascii="Consolas" w:eastAsia="Consolas" w:hAnsi="Consolas"/>
          <w:sz w:val="17"/>
        </w:rPr>
        <w:br/>
        <w:t xml:space="preserve">   hizo sobre preguntas globales.', referencia_id=None)]</w:t>
      </w:r>
    </w:p>
    <w:p w14:paraId="530E26A7" w14:textId="77777777" w:rsidR="00F664E4" w:rsidRDefault="00000000">
      <w:r>
        <w:rPr>
          <w:b/>
        </w:rPr>
        <w:t>Resultado.</w:t>
      </w:r>
      <w:r>
        <w:t xml:space="preserve"> PASSED</w:t>
      </w:r>
    </w:p>
    <w:p w14:paraId="60EDBB9E" w14:textId="77777777" w:rsidR="00F664E4" w:rsidRDefault="00000000">
      <w:pPr>
        <w:pStyle w:val="Ttulo4"/>
      </w:pPr>
      <w:r>
        <w:t>test_citas_distintas_nunca_se_colapsan</w:t>
      </w:r>
    </w:p>
    <w:p w14:paraId="1B438C45" w14:textId="77777777" w:rsidR="00F664E4" w:rsidRDefault="00000000">
      <w:r>
        <w:rPr>
          <w:b/>
        </w:rPr>
        <w:t>Descripción.</w:t>
      </w:r>
      <w:r>
        <w:t xml:space="preserve"> Dos citas distintas con el mismo fragmento de contexto no se colapsan.</w:t>
      </w:r>
    </w:p>
    <w:p w14:paraId="0968EDD0" w14:textId="77777777" w:rsidR="00F664E4" w:rsidRDefault="00000000">
      <w:r>
        <w:rPr>
          <w:b/>
        </w:rPr>
        <w:t>Código.</w:t>
      </w:r>
    </w:p>
    <w:p w14:paraId="197807A0" w14:textId="77777777" w:rsidR="00F664E4" w:rsidRDefault="00000000">
      <w:pPr>
        <w:spacing w:before="60" w:after="160" w:line="240" w:lineRule="auto"/>
        <w:ind w:left="283"/>
        <w:jc w:val="left"/>
      </w:pPr>
      <w:r>
        <w:rPr>
          <w:rFonts w:ascii="Consolas" w:eastAsia="Consolas" w:hAnsi="Consolas"/>
          <w:sz w:val="18"/>
        </w:rPr>
        <w:t>def test_citas_distintas_nunca_se_colapsan(self, svc):</w:t>
      </w:r>
      <w:r>
        <w:rPr>
          <w:rFonts w:ascii="Consolas" w:eastAsia="Consolas" w:hAnsi="Consolas"/>
          <w:sz w:val="18"/>
        </w:rPr>
        <w:br/>
        <w:t xml:space="preserve">        dedup = svc._deduplicar_citas([</w:t>
      </w:r>
      <w:r>
        <w:rPr>
          <w:rFonts w:ascii="Consolas" w:eastAsia="Consolas" w:hAnsi="Consolas"/>
          <w:sz w:val="18"/>
        </w:rPr>
        <w:br/>
        <w:t xml:space="preserve">            self._cita("(Edge et al., 2024)", "Un fragmento.", "c1"),</w:t>
      </w:r>
      <w:r>
        <w:rPr>
          <w:rFonts w:ascii="Consolas" w:eastAsia="Consolas" w:hAnsi="Consolas"/>
          <w:sz w:val="18"/>
        </w:rPr>
        <w:br/>
        <w:t xml:space="preserve">            self._cita("(Fan et al., 2024)", "Un fragmento.", "c2"),</w:t>
      </w:r>
      <w:r>
        <w:rPr>
          <w:rFonts w:ascii="Consolas" w:eastAsia="Consolas" w:hAnsi="Consolas"/>
          <w:sz w:val="18"/>
        </w:rPr>
        <w:br/>
        <w:t xml:space="preserve">        ])</w:t>
      </w:r>
      <w:r>
        <w:rPr>
          <w:rFonts w:ascii="Consolas" w:eastAsia="Consolas" w:hAnsi="Consolas"/>
          <w:sz w:val="18"/>
        </w:rPr>
        <w:br/>
        <w:t xml:space="preserve">        assert len(dedup) == 2</w:t>
      </w:r>
    </w:p>
    <w:p w14:paraId="2CC94E68" w14:textId="77777777" w:rsidR="00F664E4" w:rsidRDefault="00000000">
      <w:r>
        <w:rPr>
          <w:b/>
        </w:rPr>
        <w:lastRenderedPageBreak/>
        <w:t>Entrada.</w:t>
      </w:r>
    </w:p>
    <w:p w14:paraId="41D1B7FC" w14:textId="77777777" w:rsidR="00F664E4" w:rsidRDefault="00000000">
      <w:pPr>
        <w:spacing w:before="60" w:after="160" w:line="240" w:lineRule="auto"/>
        <w:ind w:left="283"/>
        <w:jc w:val="left"/>
      </w:pPr>
      <w:r>
        <w:rPr>
          <w:rFonts w:ascii="Consolas" w:eastAsia="Consolas" w:hAnsi="Consolas"/>
          <w:sz w:val="17"/>
        </w:rPr>
        <w:t>EntidadExtractionService._deduplicar_citas([CitaEnTexto(cita_id='c1', texto_cita='(Edge et al.,</w:t>
      </w:r>
      <w:r>
        <w:rPr>
          <w:rFonts w:ascii="Consolas" w:eastAsia="Consolas" w:hAnsi="Consolas"/>
          <w:sz w:val="17"/>
        </w:rPr>
        <w:br/>
        <w:t xml:space="preserve">   2024)', tipo=&lt;TipoCita.PARENTETICA: 'parentetica'&gt;, pagina=1, fragmento_oracion='Un</w:t>
      </w:r>
      <w:r>
        <w:rPr>
          <w:rFonts w:ascii="Consolas" w:eastAsia="Consolas" w:hAnsi="Consolas"/>
          <w:sz w:val="17"/>
        </w:rPr>
        <w:br/>
        <w:t xml:space="preserve">   fragmento.', referencia_id=None), CitaEnTexto(cita_id='c2', texto_cita='(Fan et al., 2024)',</w:t>
      </w:r>
      <w:r>
        <w:rPr>
          <w:rFonts w:ascii="Consolas" w:eastAsia="Consolas" w:hAnsi="Consolas"/>
          <w:sz w:val="17"/>
        </w:rPr>
        <w:br/>
        <w:t xml:space="preserve">   tipo=&lt;TipoCita.PARENTETICA: 'parentetica'&gt;, pagina=1, fragmento_oracion='Un fragmento.',</w:t>
      </w:r>
      <w:r>
        <w:rPr>
          <w:rFonts w:ascii="Consolas" w:eastAsia="Consolas" w:hAnsi="Consolas"/>
          <w:sz w:val="17"/>
        </w:rPr>
        <w:br/>
        <w:t xml:space="preserve">   referencia_id=None)])</w:t>
      </w:r>
    </w:p>
    <w:p w14:paraId="258C0DF9" w14:textId="77777777" w:rsidR="00F664E4" w:rsidRDefault="00000000">
      <w:r>
        <w:rPr>
          <w:b/>
        </w:rPr>
        <w:t>Salida.</w:t>
      </w:r>
    </w:p>
    <w:p w14:paraId="0900D19E" w14:textId="77777777" w:rsidR="00F664E4" w:rsidRDefault="00000000">
      <w:pPr>
        <w:spacing w:before="60" w:after="160" w:line="240" w:lineRule="auto"/>
        <w:ind w:left="283"/>
        <w:jc w:val="left"/>
      </w:pPr>
      <w:r>
        <w:rPr>
          <w:rFonts w:ascii="Consolas" w:eastAsia="Consolas" w:hAnsi="Consolas"/>
          <w:sz w:val="17"/>
        </w:rPr>
        <w:t>[CitaEnTexto(cita_id='c1', texto_cita='(Edge et al., 2024)', tipo=&lt;TipoCita.PARENTETICA:</w:t>
      </w:r>
      <w:r>
        <w:rPr>
          <w:rFonts w:ascii="Consolas" w:eastAsia="Consolas" w:hAnsi="Consolas"/>
          <w:sz w:val="17"/>
        </w:rPr>
        <w:br/>
        <w:t xml:space="preserve">   'parentetica'&gt;, pagina=1, fragmento_oracion='Un fragmento.', referencia_id=None),</w:t>
      </w:r>
      <w:r>
        <w:rPr>
          <w:rFonts w:ascii="Consolas" w:eastAsia="Consolas" w:hAnsi="Consolas"/>
          <w:sz w:val="17"/>
        </w:rPr>
        <w:br/>
        <w:t xml:space="preserve">   CitaEnTexto(cita_id='c2', texto_cita='(Fan et al., 2024)', tipo=&lt;TipoCita.PARENTETICA:</w:t>
      </w:r>
      <w:r>
        <w:rPr>
          <w:rFonts w:ascii="Consolas" w:eastAsia="Consolas" w:hAnsi="Consolas"/>
          <w:sz w:val="17"/>
        </w:rPr>
        <w:br/>
        <w:t xml:space="preserve">   'parentetica'&gt;, pagina=1, fragmento_oracion='Un fragmento.', referencia_id=None)]</w:t>
      </w:r>
    </w:p>
    <w:p w14:paraId="7F764ACC" w14:textId="77777777" w:rsidR="00F664E4" w:rsidRDefault="00000000">
      <w:r>
        <w:rPr>
          <w:b/>
        </w:rPr>
        <w:t>Resultado.</w:t>
      </w:r>
      <w:r>
        <w:t xml:space="preserve"> PASSED</w:t>
      </w:r>
    </w:p>
    <w:p w14:paraId="78208159" w14:textId="77777777" w:rsidR="00F664E4" w:rsidRDefault="00000000">
      <w:pPr>
        <w:pStyle w:val="Ttulo3"/>
      </w:pPr>
      <w:r>
        <w:t>7.2.7. TestExtraerOracionFallback</w:t>
      </w:r>
    </w:p>
    <w:p w14:paraId="120F1C4F" w14:textId="77777777" w:rsidR="00F664E4" w:rsidRDefault="00000000">
      <w:r>
        <w:rPr>
          <w:i/>
        </w:rPr>
        <w:t>Cuando el LLM no devuelve la aseveración, se recorta del propio texto.</w:t>
      </w:r>
    </w:p>
    <w:p w14:paraId="68BDC89B" w14:textId="77777777" w:rsidR="00F664E4" w:rsidRDefault="00000000">
      <w:pPr>
        <w:pStyle w:val="Ttulo4"/>
      </w:pPr>
      <w:r>
        <w:t>test_recupera_la_oracion_que_rodea_a_la_cita</w:t>
      </w:r>
    </w:p>
    <w:p w14:paraId="53C5CE34" w14:textId="77777777" w:rsidR="00F664E4" w:rsidRDefault="00000000">
      <w:r>
        <w:rPr>
          <w:b/>
        </w:rPr>
        <w:t>Descripción.</w:t>
      </w:r>
      <w:r>
        <w:t xml:space="preserve"> Cuando el LLM no devuelve la aseveración, el respaldo recorta del propio bloque la oración que termina en la cita, con un máximo de 800 caracteres.</w:t>
      </w:r>
    </w:p>
    <w:p w14:paraId="6684904F" w14:textId="77777777" w:rsidR="00F664E4" w:rsidRDefault="00000000">
      <w:r>
        <w:rPr>
          <w:b/>
        </w:rPr>
        <w:t>Código.</w:t>
      </w:r>
    </w:p>
    <w:p w14:paraId="06A1045D" w14:textId="77777777" w:rsidR="00F664E4" w:rsidRDefault="00000000">
      <w:pPr>
        <w:spacing w:before="60" w:after="160" w:line="240" w:lineRule="auto"/>
        <w:ind w:left="283"/>
        <w:jc w:val="left"/>
      </w:pPr>
      <w:r>
        <w:rPr>
          <w:rFonts w:ascii="Consolas" w:eastAsia="Consolas" w:hAnsi="Consolas"/>
          <w:sz w:val="18"/>
        </w:rPr>
        <w:t>def test_recupera_la_oracion_que_rodea_a_la_cita(self, svc, texto_cuerpo):</w:t>
      </w:r>
      <w:r>
        <w:rPr>
          <w:rFonts w:ascii="Consolas" w:eastAsia="Consolas" w:hAnsi="Consolas"/>
          <w:sz w:val="18"/>
        </w:rPr>
        <w:br/>
        <w:t xml:space="preserve">        cita = "(Edge et al., 2024)"</w:t>
      </w:r>
      <w:r>
        <w:rPr>
          <w:rFonts w:ascii="Consolas" w:eastAsia="Consolas" w:hAnsi="Consolas"/>
          <w:sz w:val="18"/>
        </w:rPr>
        <w:br/>
        <w:t xml:space="preserve">        bloque = next(b for b in svc._dividir_en_bloques(texto_cuerpo) if cita in b)</w:t>
      </w:r>
      <w:r>
        <w:rPr>
          <w:rFonts w:ascii="Consolas" w:eastAsia="Consolas" w:hAnsi="Consolas"/>
          <w:sz w:val="18"/>
        </w:rPr>
        <w:br/>
        <w:t xml:space="preserve">        fragmento = svc._extraer_oracion_fallback(bloque, cita)</w:t>
      </w:r>
      <w:r>
        <w:rPr>
          <w:rFonts w:ascii="Consolas" w:eastAsia="Consolas" w:hAnsi="Consolas"/>
          <w:sz w:val="18"/>
        </w:rPr>
        <w:br/>
        <w:t xml:space="preserve">        assert cita in fragmento</w:t>
      </w:r>
      <w:r>
        <w:rPr>
          <w:rFonts w:ascii="Consolas" w:eastAsia="Consolas" w:hAnsi="Consolas"/>
          <w:sz w:val="18"/>
        </w:rPr>
        <w:br/>
        <w:t xml:space="preserve">        assert fragmento.endswith(cita)</w:t>
      </w:r>
      <w:r>
        <w:rPr>
          <w:rFonts w:ascii="Consolas" w:eastAsia="Consolas" w:hAnsi="Consolas"/>
          <w:sz w:val="18"/>
        </w:rPr>
        <w:br/>
        <w:t xml:space="preserve">        assert len(fragmento) &lt;= 800</w:t>
      </w:r>
    </w:p>
    <w:p w14:paraId="6A311935" w14:textId="77777777" w:rsidR="00F664E4" w:rsidRDefault="00000000">
      <w:r>
        <w:rPr>
          <w:b/>
        </w:rPr>
        <w:t>Entrada.</w:t>
      </w:r>
    </w:p>
    <w:p w14:paraId="78A0F3A5" w14:textId="77777777" w:rsidR="00F664E4" w:rsidRDefault="00000000">
      <w:pPr>
        <w:spacing w:before="60" w:after="160" w:line="240" w:lineRule="auto"/>
        <w:ind w:left="283"/>
        <w:jc w:val="left"/>
      </w:pPr>
      <w:r>
        <w:rPr>
          <w:rFonts w:ascii="Consolas" w:eastAsia="Consolas" w:hAnsi="Consolas"/>
          <w:sz w:val="17"/>
        </w:rPr>
        <w:t>1) EntidadExtractionService._dividir_en_bloques(&lt;cadena de 96 093 caracteres&gt; 'UNIVERSIDAD</w:t>
      </w:r>
      <w:r>
        <w:rPr>
          <w:rFonts w:ascii="Consolas" w:eastAsia="Consolas" w:hAnsi="Consolas"/>
          <w:sz w:val="17"/>
        </w:rPr>
        <w:br/>
        <w:t xml:space="preserve">   PRIVADA ANTENOR ORREGO\n\nFACULTAD DE INGENIERÍA\n\nPROGRAMA DE ESTUDIO DE INGENIERÍA DE</w:t>
      </w:r>
      <w:r>
        <w:rPr>
          <w:rFonts w:ascii="Consolas" w:eastAsia="Consolas" w:hAnsi="Consolas"/>
          <w:sz w:val="17"/>
        </w:rPr>
        <w:br/>
        <w:t xml:space="preserve">   COMPUTACIÓN Y SISTEMAS\n\nTESIS PARA OPTAR EL TÍTULO PROFESIONAL DE\n\nINGENIERO DE</w:t>
      </w:r>
      <w:r>
        <w:rPr>
          <w:rFonts w:ascii="Consolas" w:eastAsia="Consolas" w:hAnsi="Consolas"/>
          <w:sz w:val="17"/>
        </w:rPr>
        <w:br/>
        <w:t xml:space="preserve">   COMPUTACIÓN Y SISTEMAS\n\nConcordancia de un sistema GraphRAG con evaluación experta '…)</w:t>
      </w:r>
      <w:r>
        <w:rPr>
          <w:rFonts w:ascii="Consolas" w:eastAsia="Consolas" w:hAnsi="Consolas"/>
          <w:sz w:val="17"/>
        </w:rPr>
        <w:br/>
        <w:t>2) EntidadExtractionService._extraer_oracion_fallback(&lt;cadena de 6 953 caracteres&gt;</w:t>
      </w:r>
      <w:r>
        <w:rPr>
          <w:rFonts w:ascii="Consolas" w:eastAsia="Consolas" w:hAnsi="Consolas"/>
          <w:sz w:val="17"/>
        </w:rPr>
        <w:br/>
        <w:t xml:space="preserve">   'drásticamente el riesgo de alucinaciones y mejorando la confiabilidad\n\ngeneral del</w:t>
      </w:r>
      <w:r>
        <w:rPr>
          <w:rFonts w:ascii="Consolas" w:eastAsia="Consolas" w:hAnsi="Consolas"/>
          <w:sz w:val="17"/>
        </w:rPr>
        <w:br/>
        <w:t xml:space="preserve">   sistema (Klesel y Wittmann  2025)\n\n3.3.2. GraphRAG\n\nGraphRAG es una técnica avanzada que</w:t>
      </w:r>
      <w:r>
        <w:rPr>
          <w:rFonts w:ascii="Consolas" w:eastAsia="Consolas" w:hAnsi="Consolas"/>
          <w:sz w:val="17"/>
        </w:rPr>
        <w:br/>
        <w:t xml:space="preserve">   integra la Generación\n\nAumentada por Recuperación (RAG) con datos estructurados</w:t>
      </w:r>
      <w:r>
        <w:rPr>
          <w:rFonts w:ascii="Consolas" w:eastAsia="Consolas" w:hAnsi="Consolas"/>
          <w:sz w:val="17"/>
        </w:rPr>
        <w:br/>
        <w:t xml:space="preserve">   en\n\nform'…, '(Edge et al., 2024)')</w:t>
      </w:r>
    </w:p>
    <w:p w14:paraId="51B008A3" w14:textId="77777777" w:rsidR="00F664E4" w:rsidRDefault="00000000">
      <w:r>
        <w:rPr>
          <w:b/>
        </w:rPr>
        <w:t>Salida.</w:t>
      </w:r>
    </w:p>
    <w:p w14:paraId="69482D41" w14:textId="77777777" w:rsidR="00F664E4" w:rsidRDefault="00000000">
      <w:pPr>
        <w:spacing w:before="60" w:after="160" w:line="240" w:lineRule="auto"/>
        <w:ind w:left="283"/>
        <w:jc w:val="left"/>
      </w:pPr>
      <w:r>
        <w:rPr>
          <w:rFonts w:ascii="Consolas" w:eastAsia="Consolas" w:hAnsi="Consolas"/>
          <w:sz w:val="17"/>
        </w:rPr>
        <w:t>1) ['UNIVERSIDAD PRIVADA ANTENOR ORREGO\n\nFACULTAD DE INGENIERÍA\n\nPROGRAMA DE ESTUDIO DE</w:t>
      </w:r>
      <w:r>
        <w:rPr>
          <w:rFonts w:ascii="Consolas" w:eastAsia="Consolas" w:hAnsi="Consolas"/>
          <w:sz w:val="17"/>
        </w:rPr>
        <w:br/>
        <w:t xml:space="preserve">   INGENIERÍA DE COMPUTACIÓN Y SISTEMAS\n\nTESIS PARA OPTAR EL TÍTULO PROFESIONAL</w:t>
      </w:r>
      <w:r>
        <w:rPr>
          <w:rFonts w:ascii="Consolas" w:eastAsia="Consolas" w:hAnsi="Consolas"/>
          <w:sz w:val="17"/>
        </w:rPr>
        <w:br/>
        <w:t xml:space="preserve">   DE\n\nINGENIERO DE COMPUTACIÓN Y SISTEMAS\n\nConcordancia de un sistema GraphRAG con</w:t>
      </w:r>
      <w:r>
        <w:rPr>
          <w:rFonts w:ascii="Consolas" w:eastAsia="Consolas" w:hAnsi="Consolas"/>
          <w:sz w:val="17"/>
        </w:rPr>
        <w:br/>
        <w:t xml:space="preserve">   evaluación experta en detección de\n\ninconsistencias en citaciones bibliográficas de tesis,</w:t>
      </w:r>
      <w:r>
        <w:rPr>
          <w:rFonts w:ascii="Consolas" w:eastAsia="Consolas" w:hAnsi="Consolas"/>
          <w:sz w:val="17"/>
        </w:rPr>
        <w:br/>
        <w:t xml:space="preserve">   UPAO 2024-2025\n\nLínea de Investigación:\n\nRobótica, automatización avanzada y </w:t>
      </w:r>
      <w:r>
        <w:rPr>
          <w:rFonts w:ascii="Consolas" w:eastAsia="Consolas" w:hAnsi="Consolas"/>
          <w:sz w:val="17"/>
        </w:rPr>
        <w:lastRenderedPageBreak/>
        <w:t>sistemas</w:t>
      </w:r>
      <w:r>
        <w:rPr>
          <w:rFonts w:ascii="Consolas" w:eastAsia="Consolas" w:hAnsi="Consolas"/>
          <w:sz w:val="17"/>
        </w:rPr>
        <w:br/>
        <w:t xml:space="preserve">   inteligentes.\n\nSub Línea de Investigación: Sistemas Inteligentes\n\nAutor: Alcalde Lavado</w:t>
      </w:r>
      <w:r>
        <w:rPr>
          <w:rFonts w:ascii="Consolas" w:eastAsia="Consolas" w:hAnsi="Consolas"/>
          <w:sz w:val="17"/>
        </w:rPr>
        <w:br/>
        <w:t xml:space="preserve">   Matias Felipe\n\n**Jurado evaluador:**\n\nPresidente:\n\nSecretario:\n\nVocal:\n\nApellidos,</w:t>
      </w:r>
      <w:r>
        <w:rPr>
          <w:rFonts w:ascii="Consolas" w:eastAsia="Consolas" w:hAnsi="Consolas"/>
          <w:sz w:val="17"/>
        </w:rPr>
        <w:br/>
        <w:t xml:space="preserve">   Nombres\n\nApellidos, Nombres\n\nAsesor:\n\nCueva Chavez, Walter\n\n[Código Orc  … [99007</w:t>
      </w:r>
      <w:r>
        <w:rPr>
          <w:rFonts w:ascii="Consolas" w:eastAsia="Consolas" w:hAnsi="Consolas"/>
          <w:sz w:val="17"/>
        </w:rPr>
        <w:br/>
        <w:t xml:space="preserve">   caracteres en total]</w:t>
      </w:r>
      <w:r>
        <w:rPr>
          <w:rFonts w:ascii="Consolas" w:eastAsia="Consolas" w:hAnsi="Consolas"/>
          <w:sz w:val="17"/>
        </w:rPr>
        <w:br/>
        <w:t>2) 'En su implementación\n\nmás difundida, Microsoft GraphRAG (Edge et al., 2024)'</w:t>
      </w:r>
    </w:p>
    <w:p w14:paraId="10FD00DD" w14:textId="77777777" w:rsidR="00F664E4" w:rsidRDefault="00000000">
      <w:r>
        <w:rPr>
          <w:b/>
        </w:rPr>
        <w:t>Resultado.</w:t>
      </w:r>
      <w:r>
        <w:t xml:space="preserve"> PASSED</w:t>
      </w:r>
    </w:p>
    <w:p w14:paraId="5516E77D" w14:textId="77777777" w:rsidR="00F664E4" w:rsidRDefault="00000000">
      <w:pPr>
        <w:pStyle w:val="Ttulo4"/>
      </w:pPr>
      <w:r>
        <w:t>test_si_la_cita_no_esta_en_el_bloque_devuelve_vacio</w:t>
      </w:r>
    </w:p>
    <w:p w14:paraId="6ABB9201" w14:textId="77777777" w:rsidR="00F664E4" w:rsidRDefault="00000000">
      <w:r>
        <w:rPr>
          <w:b/>
        </w:rPr>
        <w:t>Descripción.</w:t>
      </w:r>
      <w:r>
        <w:t xml:space="preserve"> Si la cita no está en el bloque, el respaldo devuelve cadena vacía en lugar de un fragmento arbitrario.</w:t>
      </w:r>
    </w:p>
    <w:p w14:paraId="38DD2A46" w14:textId="77777777" w:rsidR="00F664E4" w:rsidRDefault="00000000">
      <w:r>
        <w:rPr>
          <w:b/>
        </w:rPr>
        <w:t>Código.</w:t>
      </w:r>
    </w:p>
    <w:p w14:paraId="17AB8737" w14:textId="77777777" w:rsidR="00F664E4" w:rsidRDefault="00000000">
      <w:pPr>
        <w:spacing w:before="60" w:after="160" w:line="240" w:lineRule="auto"/>
        <w:ind w:left="283"/>
        <w:jc w:val="left"/>
      </w:pPr>
      <w:r>
        <w:rPr>
          <w:rFonts w:ascii="Consolas" w:eastAsia="Consolas" w:hAnsi="Consolas"/>
          <w:sz w:val="18"/>
        </w:rPr>
        <w:t>def test_si_la_cita_no_esta_en_el_bloque_devuelve_vacio(self, svc, texto_cuerpo):</w:t>
      </w:r>
      <w:r>
        <w:rPr>
          <w:rFonts w:ascii="Consolas" w:eastAsia="Consolas" w:hAnsi="Consolas"/>
          <w:sz w:val="18"/>
        </w:rPr>
        <w:br/>
        <w:t xml:space="preserve">        bloque = svc._dividir_en_bloques(texto_cuerpo)[0]</w:t>
      </w:r>
      <w:r>
        <w:rPr>
          <w:rFonts w:ascii="Consolas" w:eastAsia="Consolas" w:hAnsi="Consolas"/>
          <w:sz w:val="18"/>
        </w:rPr>
        <w:br/>
        <w:t xml:space="preserve">        assert svc._extraer_oracion_fallback(bloque, "(Inexistente, 1999)") == ""</w:t>
      </w:r>
    </w:p>
    <w:p w14:paraId="2A6EFCE8" w14:textId="77777777" w:rsidR="00F664E4" w:rsidRDefault="00000000">
      <w:r>
        <w:rPr>
          <w:b/>
        </w:rPr>
        <w:t>Entrada.</w:t>
      </w:r>
    </w:p>
    <w:p w14:paraId="7EE92565" w14:textId="77777777" w:rsidR="00F664E4" w:rsidRDefault="00000000">
      <w:pPr>
        <w:spacing w:before="60" w:after="160" w:line="240" w:lineRule="auto"/>
        <w:ind w:left="283"/>
        <w:jc w:val="left"/>
      </w:pPr>
      <w:r>
        <w:rPr>
          <w:rFonts w:ascii="Consolas" w:eastAsia="Consolas" w:hAnsi="Consolas"/>
          <w:sz w:val="17"/>
        </w:rPr>
        <w:t>1) EntidadExtractionService._dividir_en_bloques(&lt;cadena de 96 093 caracteres&gt; 'UNIVERSIDAD</w:t>
      </w:r>
      <w:r>
        <w:rPr>
          <w:rFonts w:ascii="Consolas" w:eastAsia="Consolas" w:hAnsi="Consolas"/>
          <w:sz w:val="17"/>
        </w:rPr>
        <w:br/>
        <w:t xml:space="preserve">   PRIVADA ANTENOR ORREGO\n\nFACULTAD DE INGENIERÍA\n\nPROGRAMA DE ESTUDIO DE INGENIERÍA DE</w:t>
      </w:r>
      <w:r>
        <w:rPr>
          <w:rFonts w:ascii="Consolas" w:eastAsia="Consolas" w:hAnsi="Consolas"/>
          <w:sz w:val="17"/>
        </w:rPr>
        <w:br/>
        <w:t xml:space="preserve">   COMPUTACIÓN Y SISTEMAS\n\nTESIS PARA OPTAR EL TÍTULO PROFESIONAL DE\n\nINGENIERO DE</w:t>
      </w:r>
      <w:r>
        <w:rPr>
          <w:rFonts w:ascii="Consolas" w:eastAsia="Consolas" w:hAnsi="Consolas"/>
          <w:sz w:val="17"/>
        </w:rPr>
        <w:br/>
        <w:t xml:space="preserve">   COMPUTACIÓN Y SISTEMAS\n\nConcordancia de un sistema GraphRAG con evaluación experta '…)</w:t>
      </w:r>
      <w:r>
        <w:rPr>
          <w:rFonts w:ascii="Consolas" w:eastAsia="Consolas" w:hAnsi="Consolas"/>
          <w:sz w:val="17"/>
        </w:rPr>
        <w:br/>
        <w:t>2) EntidadExtractionService._extraer_oracion_fallback(&lt;cadena de 7 000 caracteres&gt; 'UNIVERSIDAD</w:t>
      </w:r>
      <w:r>
        <w:rPr>
          <w:rFonts w:ascii="Consolas" w:eastAsia="Consolas" w:hAnsi="Consolas"/>
          <w:sz w:val="17"/>
        </w:rPr>
        <w:br/>
        <w:t xml:space="preserve">   PRIVADA ANTENOR ORREGO\n\nFACULTAD DE INGENIERÍA\n\nPROGRAMA DE ESTUDIO DE INGENIERÍA DE</w:t>
      </w:r>
      <w:r>
        <w:rPr>
          <w:rFonts w:ascii="Consolas" w:eastAsia="Consolas" w:hAnsi="Consolas"/>
          <w:sz w:val="17"/>
        </w:rPr>
        <w:br/>
        <w:t xml:space="preserve">   COMPUTACIÓN Y SISTEMAS\n\nTESIS PARA OPTAR EL TÍTULO PROFESIONAL DE\n\nINGENIERO DE</w:t>
      </w:r>
      <w:r>
        <w:rPr>
          <w:rFonts w:ascii="Consolas" w:eastAsia="Consolas" w:hAnsi="Consolas"/>
          <w:sz w:val="17"/>
        </w:rPr>
        <w:br/>
        <w:t xml:space="preserve">   COMPUTACIÓN Y SISTEMAS\n\nConcordancia de un sistema GraphRAG con evaluación experta '…,</w:t>
      </w:r>
      <w:r>
        <w:rPr>
          <w:rFonts w:ascii="Consolas" w:eastAsia="Consolas" w:hAnsi="Consolas"/>
          <w:sz w:val="17"/>
        </w:rPr>
        <w:br/>
        <w:t xml:space="preserve">   '(Inexistente, 1999)')</w:t>
      </w:r>
    </w:p>
    <w:p w14:paraId="514CA115" w14:textId="77777777" w:rsidR="00F664E4" w:rsidRDefault="00000000">
      <w:r>
        <w:rPr>
          <w:b/>
        </w:rPr>
        <w:t>Salida.</w:t>
      </w:r>
    </w:p>
    <w:p w14:paraId="03CC732E" w14:textId="77777777" w:rsidR="00F664E4" w:rsidRDefault="00000000">
      <w:pPr>
        <w:spacing w:before="60" w:after="160" w:line="240" w:lineRule="auto"/>
        <w:ind w:left="283"/>
        <w:jc w:val="left"/>
      </w:pPr>
      <w:r>
        <w:rPr>
          <w:rFonts w:ascii="Consolas" w:eastAsia="Consolas" w:hAnsi="Consolas"/>
          <w:sz w:val="17"/>
        </w:rPr>
        <w:t>1) ['UNIVERSIDAD PRIVADA ANTENOR ORREGO\n\nFACULTAD DE INGENIERÍA\n\nPROGRAMA DE ESTUDIO DE</w:t>
      </w:r>
      <w:r>
        <w:rPr>
          <w:rFonts w:ascii="Consolas" w:eastAsia="Consolas" w:hAnsi="Consolas"/>
          <w:sz w:val="17"/>
        </w:rPr>
        <w:br/>
        <w:t xml:space="preserve">   INGENIERÍA DE COMPUTACIÓN Y SISTEMAS\n\nTESIS PARA OPTAR EL TÍTULO PROFESIONAL</w:t>
      </w:r>
      <w:r>
        <w:rPr>
          <w:rFonts w:ascii="Consolas" w:eastAsia="Consolas" w:hAnsi="Consolas"/>
          <w:sz w:val="17"/>
        </w:rPr>
        <w:br/>
        <w:t xml:space="preserve">   DE\n\nINGENIERO DE COMPUTACIÓN Y SISTEMAS\n\nConcordancia de un sistema GraphRAG con</w:t>
      </w:r>
      <w:r>
        <w:rPr>
          <w:rFonts w:ascii="Consolas" w:eastAsia="Consolas" w:hAnsi="Consolas"/>
          <w:sz w:val="17"/>
        </w:rPr>
        <w:br/>
        <w:t xml:space="preserve">   evaluación experta en detección de\n\ninconsistencias en citaciones bibliográficas de tesis,</w:t>
      </w:r>
      <w:r>
        <w:rPr>
          <w:rFonts w:ascii="Consolas" w:eastAsia="Consolas" w:hAnsi="Consolas"/>
          <w:sz w:val="17"/>
        </w:rPr>
        <w:br/>
        <w:t xml:space="preserve">   UPAO 2024-2025\n\nLínea de Investigación:\n\nRobótica, automatización avanzada y sistemas</w:t>
      </w:r>
      <w:r>
        <w:rPr>
          <w:rFonts w:ascii="Consolas" w:eastAsia="Consolas" w:hAnsi="Consolas"/>
          <w:sz w:val="17"/>
        </w:rPr>
        <w:br/>
        <w:t xml:space="preserve">   inteligentes.\n\nSub Línea de Investigación: Sistemas Inteligentes\n\nAutor: Alcalde Lavado</w:t>
      </w:r>
      <w:r>
        <w:rPr>
          <w:rFonts w:ascii="Consolas" w:eastAsia="Consolas" w:hAnsi="Consolas"/>
          <w:sz w:val="17"/>
        </w:rPr>
        <w:br/>
        <w:t xml:space="preserve">   Matias Felipe\n\n**Jurado evaluador:**\n\nPresidente:\n\nSecretario:\n\nVocal:\n\nApellidos,</w:t>
      </w:r>
      <w:r>
        <w:rPr>
          <w:rFonts w:ascii="Consolas" w:eastAsia="Consolas" w:hAnsi="Consolas"/>
          <w:sz w:val="17"/>
        </w:rPr>
        <w:br/>
        <w:t xml:space="preserve">   Nombres\n\nApellidos, Nombres\n\nAsesor:\n\nCueva Chavez, Walter\n\n[Código Orc  … [99007</w:t>
      </w:r>
      <w:r>
        <w:rPr>
          <w:rFonts w:ascii="Consolas" w:eastAsia="Consolas" w:hAnsi="Consolas"/>
          <w:sz w:val="17"/>
        </w:rPr>
        <w:br/>
        <w:t xml:space="preserve">   caracteres en total]</w:t>
      </w:r>
      <w:r>
        <w:rPr>
          <w:rFonts w:ascii="Consolas" w:eastAsia="Consolas" w:hAnsi="Consolas"/>
          <w:sz w:val="17"/>
        </w:rPr>
        <w:br/>
        <w:t>2) ''</w:t>
      </w:r>
    </w:p>
    <w:p w14:paraId="556B694D" w14:textId="77777777" w:rsidR="00F664E4" w:rsidRDefault="00000000">
      <w:r>
        <w:rPr>
          <w:b/>
        </w:rPr>
        <w:t>Resultado.</w:t>
      </w:r>
      <w:r>
        <w:t xml:space="preserve"> PASSED</w:t>
      </w:r>
    </w:p>
    <w:p w14:paraId="14B394A7" w14:textId="77777777" w:rsidR="00F664E4" w:rsidRDefault="00000000">
      <w:pPr>
        <w:pStyle w:val="Ttulo3"/>
      </w:pPr>
      <w:r>
        <w:lastRenderedPageBreak/>
        <w:t>7.2.8. TestParsearJSON</w:t>
      </w:r>
    </w:p>
    <w:p w14:paraId="485A90CD" w14:textId="77777777" w:rsidR="00F664E4" w:rsidRDefault="00000000">
      <w:r>
        <w:rPr>
          <w:i/>
        </w:rPr>
        <w:t>Respuestas del LLM: JSONL, array y basura.</w:t>
      </w:r>
    </w:p>
    <w:p w14:paraId="5571E2E9" w14:textId="77777777" w:rsidR="00F664E4" w:rsidRDefault="00000000">
      <w:pPr>
        <w:pStyle w:val="Ttulo4"/>
      </w:pPr>
      <w:r>
        <w:t>test_parsea_una_respuesta_jsonl</w:t>
      </w:r>
    </w:p>
    <w:p w14:paraId="0D1AE7B4" w14:textId="77777777" w:rsidR="00F664E4" w:rsidRDefault="00000000">
      <w:r>
        <w:rPr>
          <w:b/>
        </w:rPr>
        <w:t>Descripción.</w:t>
      </w:r>
      <w:r>
        <w:t xml:space="preserve"> Una respuesta del LLM en formato JSONL (un objeto por línea) se parsea en la lista de objetos correspondiente.</w:t>
      </w:r>
    </w:p>
    <w:p w14:paraId="5C379CCF" w14:textId="77777777" w:rsidR="00F664E4" w:rsidRDefault="00000000">
      <w:r>
        <w:rPr>
          <w:b/>
        </w:rPr>
        <w:t>Código.</w:t>
      </w:r>
    </w:p>
    <w:p w14:paraId="5C87A8C9" w14:textId="77777777" w:rsidR="00F664E4" w:rsidRDefault="00000000">
      <w:pPr>
        <w:spacing w:before="60" w:after="160" w:line="240" w:lineRule="auto"/>
        <w:ind w:left="283"/>
        <w:jc w:val="left"/>
      </w:pPr>
      <w:r>
        <w:rPr>
          <w:rFonts w:ascii="Consolas" w:eastAsia="Consolas" w:hAnsi="Consolas"/>
          <w:sz w:val="18"/>
        </w:rPr>
        <w:t>def test_parsea_una_respuesta_jsonl(self, svc):</w:t>
      </w:r>
      <w:r>
        <w:rPr>
          <w:rFonts w:ascii="Consolas" w:eastAsia="Consolas" w:hAnsi="Consolas"/>
          <w:sz w:val="18"/>
        </w:rPr>
        <w:br/>
        <w:t xml:space="preserve">        respuesta = (</w:t>
      </w:r>
      <w:r>
        <w:rPr>
          <w:rFonts w:ascii="Consolas" w:eastAsia="Consolas" w:hAnsi="Consolas"/>
          <w:sz w:val="18"/>
        </w:rPr>
        <w:br/>
        <w:t xml:space="preserve">            '{"autores": ["Ansari, S."], "anio": 2026, "titulo": "Compound Deception in Elite Peer Review"}\n'</w:t>
      </w:r>
      <w:r>
        <w:rPr>
          <w:rFonts w:ascii="Consolas" w:eastAsia="Consolas" w:hAnsi="Consolas"/>
          <w:sz w:val="18"/>
        </w:rPr>
        <w:br/>
        <w:t xml:space="preserve">            '{"autores": ["Edge, D."], "anio": 2024, "titulo": "From Local to Global"}'</w:t>
      </w:r>
      <w:r>
        <w:rPr>
          <w:rFonts w:ascii="Consolas" w:eastAsia="Consolas" w:hAnsi="Consolas"/>
          <w:sz w:val="18"/>
        </w:rPr>
        <w:br/>
        <w:t xml:space="preserve">        )</w:t>
      </w:r>
      <w:r>
        <w:rPr>
          <w:rFonts w:ascii="Consolas" w:eastAsia="Consolas" w:hAnsi="Consolas"/>
          <w:sz w:val="18"/>
        </w:rPr>
        <w:br/>
        <w:t xml:space="preserve">        objetos = svc._parsear_json(respuesta)</w:t>
      </w:r>
      <w:r>
        <w:rPr>
          <w:rFonts w:ascii="Consolas" w:eastAsia="Consolas" w:hAnsi="Consolas"/>
          <w:sz w:val="18"/>
        </w:rPr>
        <w:br/>
        <w:t xml:space="preserve">        assert len(objetos) == 2</w:t>
      </w:r>
      <w:r>
        <w:rPr>
          <w:rFonts w:ascii="Consolas" w:eastAsia="Consolas" w:hAnsi="Consolas"/>
          <w:sz w:val="18"/>
        </w:rPr>
        <w:br/>
        <w:t xml:space="preserve">        assert objetos[0]["anio"] == 2026</w:t>
      </w:r>
    </w:p>
    <w:p w14:paraId="5B62FCF6" w14:textId="77777777" w:rsidR="00F664E4" w:rsidRDefault="00000000">
      <w:r>
        <w:rPr>
          <w:b/>
        </w:rPr>
        <w:t>Entrada.</w:t>
      </w:r>
    </w:p>
    <w:p w14:paraId="7F8F5051" w14:textId="77777777" w:rsidR="00F664E4" w:rsidRDefault="00000000">
      <w:pPr>
        <w:spacing w:before="60" w:after="160" w:line="240" w:lineRule="auto"/>
        <w:ind w:left="283"/>
        <w:jc w:val="left"/>
      </w:pPr>
      <w:r>
        <w:rPr>
          <w:rFonts w:ascii="Consolas" w:eastAsia="Consolas" w:hAnsi="Consolas"/>
          <w:sz w:val="17"/>
        </w:rPr>
        <w:t>EntidadExtractionService._parsear_json('{"autores": ["Ansari, S."], "anio": 2026, "titulo":</w:t>
      </w:r>
      <w:r>
        <w:rPr>
          <w:rFonts w:ascii="Consolas" w:eastAsia="Consolas" w:hAnsi="Consolas"/>
          <w:sz w:val="17"/>
        </w:rPr>
        <w:br/>
        <w:t xml:space="preserve">   "Compound Deception in Elite Peer Review"}\n{"autores": ["Edge, D."], "anio": 2024,</w:t>
      </w:r>
      <w:r>
        <w:rPr>
          <w:rFonts w:ascii="Consolas" w:eastAsia="Consolas" w:hAnsi="Consolas"/>
          <w:sz w:val="17"/>
        </w:rPr>
        <w:br/>
        <w:t xml:space="preserve">   "titulo": "From Local to Global"}')</w:t>
      </w:r>
    </w:p>
    <w:p w14:paraId="3809234B" w14:textId="77777777" w:rsidR="00F664E4" w:rsidRDefault="00000000">
      <w:r>
        <w:rPr>
          <w:b/>
        </w:rPr>
        <w:t>Salida.</w:t>
      </w:r>
    </w:p>
    <w:p w14:paraId="519BD56D" w14:textId="77777777" w:rsidR="00F664E4" w:rsidRDefault="00000000">
      <w:pPr>
        <w:spacing w:before="60" w:after="160" w:line="240" w:lineRule="auto"/>
        <w:ind w:left="283"/>
        <w:jc w:val="left"/>
      </w:pPr>
      <w:r>
        <w:rPr>
          <w:rFonts w:ascii="Consolas" w:eastAsia="Consolas" w:hAnsi="Consolas"/>
          <w:sz w:val="17"/>
        </w:rPr>
        <w:t>[{'autores': ['Ansari, S.'], 'anio': 2026, 'titulo': 'Compound Deception in Elite Peer</w:t>
      </w:r>
      <w:r>
        <w:rPr>
          <w:rFonts w:ascii="Consolas" w:eastAsia="Consolas" w:hAnsi="Consolas"/>
          <w:sz w:val="17"/>
        </w:rPr>
        <w:br/>
        <w:t xml:space="preserve">   Review'}, {'autores': ['Edge, D.'], 'anio': 2024, 'titulo': 'From Local to Global'}]</w:t>
      </w:r>
    </w:p>
    <w:p w14:paraId="6257A6FD" w14:textId="77777777" w:rsidR="00F664E4" w:rsidRDefault="00000000">
      <w:r>
        <w:rPr>
          <w:b/>
        </w:rPr>
        <w:t>Resultado.</w:t>
      </w:r>
      <w:r>
        <w:t xml:space="preserve"> PASSED</w:t>
      </w:r>
    </w:p>
    <w:p w14:paraId="57AE236E" w14:textId="77777777" w:rsidR="00F664E4" w:rsidRDefault="00000000">
      <w:pPr>
        <w:pStyle w:val="Ttulo4"/>
      </w:pPr>
      <w:r>
        <w:t>test_parsea_un_array_envuelto_en_markdown</w:t>
      </w:r>
    </w:p>
    <w:p w14:paraId="4E9225E6" w14:textId="77777777" w:rsidR="00F664E4" w:rsidRDefault="00000000">
      <w:r>
        <w:rPr>
          <w:b/>
        </w:rPr>
        <w:t>Descripción.</w:t>
      </w:r>
      <w:r>
        <w:t xml:space="preserve"> Un array JSON envuelto en un bloque de código markdown se parsea correctamente.</w:t>
      </w:r>
    </w:p>
    <w:p w14:paraId="57C4DAD2" w14:textId="77777777" w:rsidR="00F664E4" w:rsidRDefault="00000000">
      <w:r>
        <w:rPr>
          <w:b/>
        </w:rPr>
        <w:t>Código.</w:t>
      </w:r>
    </w:p>
    <w:p w14:paraId="360B8434" w14:textId="77777777" w:rsidR="00F664E4" w:rsidRDefault="00000000">
      <w:pPr>
        <w:spacing w:before="60" w:after="160" w:line="240" w:lineRule="auto"/>
        <w:ind w:left="283"/>
        <w:jc w:val="left"/>
      </w:pPr>
      <w:r>
        <w:rPr>
          <w:rFonts w:ascii="Consolas" w:eastAsia="Consolas" w:hAnsi="Consolas"/>
          <w:sz w:val="18"/>
        </w:rPr>
        <w:t>def test_parsea_un_array_envuelto_en_markdown(self, svc):</w:t>
      </w:r>
      <w:r>
        <w:rPr>
          <w:rFonts w:ascii="Consolas" w:eastAsia="Consolas" w:hAnsi="Consolas"/>
          <w:sz w:val="18"/>
        </w:rPr>
        <w:br/>
        <w:t xml:space="preserve">        respuesta = '```json\n[{"texto_cita": "(Edge et al., 2024)", "tipo": "PARENTETICA"}]\n```'</w:t>
      </w:r>
      <w:r>
        <w:rPr>
          <w:rFonts w:ascii="Consolas" w:eastAsia="Consolas" w:hAnsi="Consolas"/>
          <w:sz w:val="18"/>
        </w:rPr>
        <w:br/>
        <w:t xml:space="preserve">        objetos = svc._parsear_json(respuesta)</w:t>
      </w:r>
      <w:r>
        <w:rPr>
          <w:rFonts w:ascii="Consolas" w:eastAsia="Consolas" w:hAnsi="Consolas"/>
          <w:sz w:val="18"/>
        </w:rPr>
        <w:br/>
        <w:t xml:space="preserve">        assert len(objetos) == 1</w:t>
      </w:r>
      <w:r>
        <w:rPr>
          <w:rFonts w:ascii="Consolas" w:eastAsia="Consolas" w:hAnsi="Consolas"/>
          <w:sz w:val="18"/>
        </w:rPr>
        <w:br/>
        <w:t xml:space="preserve">        assert objetos[0]["tipo"] == "PARENTETICA"</w:t>
      </w:r>
    </w:p>
    <w:p w14:paraId="72DB9787" w14:textId="77777777" w:rsidR="00F664E4" w:rsidRDefault="00000000">
      <w:r>
        <w:rPr>
          <w:b/>
        </w:rPr>
        <w:t>Entrada.</w:t>
      </w:r>
    </w:p>
    <w:p w14:paraId="6D5111AC" w14:textId="77777777" w:rsidR="00F664E4" w:rsidRDefault="00000000">
      <w:pPr>
        <w:spacing w:before="60" w:after="160" w:line="240" w:lineRule="auto"/>
        <w:ind w:left="283"/>
        <w:jc w:val="left"/>
      </w:pPr>
      <w:r>
        <w:rPr>
          <w:rFonts w:ascii="Consolas" w:eastAsia="Consolas" w:hAnsi="Consolas"/>
          <w:sz w:val="17"/>
        </w:rPr>
        <w:t>EntidadExtractionService._parsear_json('```json\n[{"texto_cita": "(Edge et al., 2024)", "tipo":</w:t>
      </w:r>
      <w:r>
        <w:rPr>
          <w:rFonts w:ascii="Consolas" w:eastAsia="Consolas" w:hAnsi="Consolas"/>
          <w:sz w:val="17"/>
        </w:rPr>
        <w:br/>
        <w:t xml:space="preserve">   "PARENTETICA"}]\n```')</w:t>
      </w:r>
    </w:p>
    <w:p w14:paraId="5A1FE899" w14:textId="77777777" w:rsidR="00F664E4" w:rsidRDefault="00000000">
      <w:r>
        <w:rPr>
          <w:b/>
        </w:rPr>
        <w:t>Salida.</w:t>
      </w:r>
    </w:p>
    <w:p w14:paraId="152B0BD4" w14:textId="77777777" w:rsidR="00F664E4" w:rsidRDefault="00000000">
      <w:pPr>
        <w:spacing w:before="60" w:after="160" w:line="240" w:lineRule="auto"/>
        <w:ind w:left="283"/>
        <w:jc w:val="left"/>
      </w:pPr>
      <w:r>
        <w:rPr>
          <w:rFonts w:ascii="Consolas" w:eastAsia="Consolas" w:hAnsi="Consolas"/>
          <w:sz w:val="17"/>
        </w:rPr>
        <w:t>[{'texto_cita': '(Edge et al., 2024)', 'tipo': 'PARENTETICA'}]</w:t>
      </w:r>
    </w:p>
    <w:p w14:paraId="2F717A1D" w14:textId="77777777" w:rsidR="00F664E4" w:rsidRDefault="00000000">
      <w:r>
        <w:rPr>
          <w:b/>
        </w:rPr>
        <w:t>Resultado.</w:t>
      </w:r>
      <w:r>
        <w:t xml:space="preserve"> PASSED</w:t>
      </w:r>
    </w:p>
    <w:p w14:paraId="2F6689EC" w14:textId="77777777" w:rsidR="00F664E4" w:rsidRDefault="00000000">
      <w:pPr>
        <w:pStyle w:val="Ttulo4"/>
      </w:pPr>
      <w:r>
        <w:lastRenderedPageBreak/>
        <w:t>test_una_respuesta_sin_json_no_rompe</w:t>
      </w:r>
    </w:p>
    <w:p w14:paraId="0BC5DEFB" w14:textId="77777777" w:rsidR="00F664E4" w:rsidRDefault="00000000">
      <w:r>
        <w:rPr>
          <w:b/>
        </w:rPr>
        <w:t>Descripción.</w:t>
      </w:r>
      <w:r>
        <w:t xml:space="preserve"> Una respuesta del LLM sin JSON devuelve una lista vacía en lugar de lanzar excepción.</w:t>
      </w:r>
    </w:p>
    <w:p w14:paraId="4107F828" w14:textId="77777777" w:rsidR="00F664E4" w:rsidRDefault="00000000">
      <w:r>
        <w:rPr>
          <w:b/>
        </w:rPr>
        <w:t>Código.</w:t>
      </w:r>
    </w:p>
    <w:p w14:paraId="69C8007A" w14:textId="77777777" w:rsidR="00F664E4" w:rsidRDefault="00000000">
      <w:pPr>
        <w:spacing w:before="60" w:after="160" w:line="240" w:lineRule="auto"/>
        <w:ind w:left="283"/>
        <w:jc w:val="left"/>
      </w:pPr>
      <w:r>
        <w:rPr>
          <w:rFonts w:ascii="Consolas" w:eastAsia="Consolas" w:hAnsi="Consolas"/>
          <w:sz w:val="18"/>
        </w:rPr>
        <w:t>def test_una_respuesta_sin_json_no_rompe(self, svc):</w:t>
      </w:r>
      <w:r>
        <w:rPr>
          <w:rFonts w:ascii="Consolas" w:eastAsia="Consolas" w:hAnsi="Consolas"/>
          <w:sz w:val="18"/>
        </w:rPr>
        <w:br/>
        <w:t xml:space="preserve">        assert svc._parsear_json("No he encontrado ninguna cita.") == []</w:t>
      </w:r>
    </w:p>
    <w:p w14:paraId="38C74261" w14:textId="77777777" w:rsidR="00F664E4" w:rsidRDefault="00000000">
      <w:r>
        <w:rPr>
          <w:b/>
        </w:rPr>
        <w:t>Entrada.</w:t>
      </w:r>
    </w:p>
    <w:p w14:paraId="4F4A58F5" w14:textId="77777777" w:rsidR="00F664E4" w:rsidRDefault="00000000">
      <w:pPr>
        <w:spacing w:before="60" w:after="160" w:line="240" w:lineRule="auto"/>
        <w:ind w:left="283"/>
        <w:jc w:val="left"/>
      </w:pPr>
      <w:r>
        <w:rPr>
          <w:rFonts w:ascii="Consolas" w:eastAsia="Consolas" w:hAnsi="Consolas"/>
          <w:sz w:val="17"/>
        </w:rPr>
        <w:t>EntidadExtractionService._parsear_json('No he encontrado ninguna cita.')</w:t>
      </w:r>
    </w:p>
    <w:p w14:paraId="7243810C" w14:textId="77777777" w:rsidR="00F664E4" w:rsidRDefault="00000000">
      <w:r>
        <w:rPr>
          <w:b/>
        </w:rPr>
        <w:t>Salida.</w:t>
      </w:r>
    </w:p>
    <w:p w14:paraId="22BAA598" w14:textId="77777777" w:rsidR="00F664E4" w:rsidRDefault="00000000">
      <w:pPr>
        <w:spacing w:before="60" w:after="160" w:line="240" w:lineRule="auto"/>
        <w:ind w:left="283"/>
        <w:jc w:val="left"/>
      </w:pPr>
      <w:r>
        <w:rPr>
          <w:rFonts w:ascii="Consolas" w:eastAsia="Consolas" w:hAnsi="Consolas"/>
          <w:sz w:val="17"/>
        </w:rPr>
        <w:t>[]</w:t>
      </w:r>
    </w:p>
    <w:p w14:paraId="6D6F71FC" w14:textId="77777777" w:rsidR="00F664E4" w:rsidRDefault="00000000">
      <w:r>
        <w:rPr>
          <w:b/>
        </w:rPr>
        <w:t>Resultado.</w:t>
      </w:r>
      <w:r>
        <w:t xml:space="preserve"> PASSED</w:t>
      </w:r>
    </w:p>
    <w:p w14:paraId="6774D278" w14:textId="77777777" w:rsidR="00F664E4" w:rsidRDefault="00000000">
      <w:pPr>
        <w:pStyle w:val="Ttulo2"/>
      </w:pPr>
      <w:r>
        <w:t>7.3. GrafoCargaService</w:t>
      </w:r>
    </w:p>
    <w:tbl>
      <w:tblPr>
        <w:tblStyle w:val="Tablaconcuadrcula"/>
        <w:tblW w:w="0" w:type="auto"/>
        <w:tblLook w:val="04A0" w:firstRow="1" w:lastRow="0" w:firstColumn="1" w:lastColumn="0" w:noHBand="0" w:noVBand="1"/>
      </w:tblPr>
      <w:tblGrid>
        <w:gridCol w:w="3243"/>
        <w:gridCol w:w="4143"/>
        <w:gridCol w:w="1470"/>
      </w:tblGrid>
      <w:tr w:rsidR="00F664E4" w14:paraId="2DBBF557" w14:textId="77777777">
        <w:tc>
          <w:tcPr>
            <w:tcW w:w="3005" w:type="dxa"/>
          </w:tcPr>
          <w:p w14:paraId="07BB449A" w14:textId="77777777" w:rsidR="00F664E4" w:rsidRDefault="00000000">
            <w:pPr>
              <w:spacing w:after="40"/>
              <w:jc w:val="left"/>
            </w:pPr>
            <w:r>
              <w:rPr>
                <w:b/>
                <w:sz w:val="20"/>
              </w:rPr>
              <w:t>Archivo de pruebas</w:t>
            </w:r>
          </w:p>
        </w:tc>
        <w:tc>
          <w:tcPr>
            <w:tcW w:w="4365" w:type="dxa"/>
          </w:tcPr>
          <w:p w14:paraId="364376DA" w14:textId="77777777" w:rsidR="00F664E4" w:rsidRDefault="00000000">
            <w:pPr>
              <w:spacing w:after="40"/>
              <w:jc w:val="left"/>
            </w:pPr>
            <w:r>
              <w:rPr>
                <w:b/>
                <w:sz w:val="20"/>
              </w:rPr>
              <w:t>Módulo bajo prueba</w:t>
            </w:r>
          </w:p>
        </w:tc>
        <w:tc>
          <w:tcPr>
            <w:tcW w:w="1701" w:type="dxa"/>
          </w:tcPr>
          <w:p w14:paraId="553357CB" w14:textId="77777777" w:rsidR="00F664E4" w:rsidRDefault="00000000">
            <w:pPr>
              <w:spacing w:after="40"/>
              <w:jc w:val="left"/>
            </w:pPr>
            <w:r>
              <w:rPr>
                <w:b/>
                <w:sz w:val="20"/>
              </w:rPr>
              <w:t>Pruebas</w:t>
            </w:r>
          </w:p>
        </w:tc>
      </w:tr>
      <w:tr w:rsidR="00F664E4" w14:paraId="27DC0C5F" w14:textId="77777777">
        <w:tc>
          <w:tcPr>
            <w:tcW w:w="3005" w:type="dxa"/>
          </w:tcPr>
          <w:p w14:paraId="1EBFE858" w14:textId="77777777" w:rsidR="00F664E4" w:rsidRDefault="00000000">
            <w:pPr>
              <w:spacing w:after="40"/>
              <w:jc w:val="left"/>
            </w:pPr>
            <w:r>
              <w:rPr>
                <w:sz w:val="20"/>
              </w:rPr>
              <w:t>tests/unit/test_grafo_carga_service.py</w:t>
            </w:r>
          </w:p>
        </w:tc>
        <w:tc>
          <w:tcPr>
            <w:tcW w:w="4365" w:type="dxa"/>
          </w:tcPr>
          <w:p w14:paraId="4341345C" w14:textId="77777777" w:rsidR="00F664E4" w:rsidRDefault="00000000">
            <w:pPr>
              <w:spacing w:after="40"/>
              <w:jc w:val="left"/>
            </w:pPr>
            <w:r>
              <w:rPr>
                <w:sz w:val="20"/>
              </w:rPr>
              <w:t>app/services/grafo/grafo_carga_service.py</w:t>
            </w:r>
          </w:p>
        </w:tc>
        <w:tc>
          <w:tcPr>
            <w:tcW w:w="1701" w:type="dxa"/>
          </w:tcPr>
          <w:p w14:paraId="378296B2" w14:textId="77777777" w:rsidR="00F664E4" w:rsidRDefault="00000000">
            <w:pPr>
              <w:spacing w:after="40"/>
              <w:jc w:val="left"/>
            </w:pPr>
            <w:r>
              <w:rPr>
                <w:sz w:val="20"/>
              </w:rPr>
              <w:t>12</w:t>
            </w:r>
          </w:p>
        </w:tc>
      </w:tr>
    </w:tbl>
    <w:p w14:paraId="3FD36CF5" w14:textId="77777777" w:rsidR="00F664E4" w:rsidRDefault="00F664E4"/>
    <w:p w14:paraId="2D07C1AE" w14:textId="77777777" w:rsidR="00F664E4" w:rsidRDefault="00000000">
      <w:r>
        <w:t>GrafoCargaService — vinculación automática cita → referencia.</w:t>
      </w:r>
    </w:p>
    <w:p w14:paraId="1D9DFF6A" w14:textId="77777777" w:rsidR="00F664E4" w:rsidRDefault="00000000">
      <w:r>
        <w:t>Es la regla que decide qué cita pertenece a qué fuente, y de ella depende que la auditoría busque evidencia en el paper correcto. Neo4j está mockeado: no se abre ninguna conexión. Los apellidos y años son los de las referencias reales de la tesis.</w:t>
      </w:r>
    </w:p>
    <w:p w14:paraId="515C38C2" w14:textId="77777777" w:rsidR="00F664E4" w:rsidRDefault="00000000">
      <w:pPr>
        <w:pStyle w:val="Ttulo3"/>
      </w:pPr>
      <w:r>
        <w:t>7.3.1. TestNormalizadores</w:t>
      </w:r>
    </w:p>
    <w:p w14:paraId="59FA4D9B" w14:textId="77777777" w:rsidR="00F664E4" w:rsidRDefault="00000000">
      <w:pPr>
        <w:pStyle w:val="Ttulo4"/>
      </w:pPr>
      <w:r>
        <w:t>test_el_nombre_pierde_tildes_y_mayusculas</w:t>
      </w:r>
    </w:p>
    <w:p w14:paraId="7280190F" w14:textId="77777777" w:rsidR="00F664E4" w:rsidRDefault="00000000">
      <w:r>
        <w:rPr>
          <w:b/>
        </w:rPr>
        <w:t>Descripción.</w:t>
      </w:r>
      <w:r>
        <w:t xml:space="preserve"> La normalización de nombres elimina tildes y pasa a minúsculas.</w:t>
      </w:r>
    </w:p>
    <w:p w14:paraId="374E47EA" w14:textId="77777777" w:rsidR="00F664E4" w:rsidRDefault="00000000">
      <w:r>
        <w:rPr>
          <w:b/>
        </w:rPr>
        <w:t>Código.</w:t>
      </w:r>
    </w:p>
    <w:p w14:paraId="5129B266" w14:textId="77777777" w:rsidR="00F664E4" w:rsidRDefault="00000000">
      <w:pPr>
        <w:spacing w:before="60" w:after="160" w:line="240" w:lineRule="auto"/>
        <w:ind w:left="283"/>
        <w:jc w:val="left"/>
      </w:pPr>
      <w:r>
        <w:rPr>
          <w:rFonts w:ascii="Consolas" w:eastAsia="Consolas" w:hAnsi="Consolas"/>
          <w:sz w:val="18"/>
        </w:rPr>
        <w:t>def test_el_nombre_pierde_tildes_y_mayusculas(self):</w:t>
      </w:r>
      <w:r>
        <w:rPr>
          <w:rFonts w:ascii="Consolas" w:eastAsia="Consolas" w:hAnsi="Consolas"/>
          <w:sz w:val="18"/>
        </w:rPr>
        <w:br/>
        <w:t xml:space="preserve">        assert _normalizar_nombre("García, J.") == "garcia, j."</w:t>
      </w:r>
    </w:p>
    <w:p w14:paraId="47ADDD74" w14:textId="77777777" w:rsidR="00F664E4" w:rsidRDefault="00000000">
      <w:r>
        <w:rPr>
          <w:b/>
        </w:rPr>
        <w:t>Entrada.</w:t>
      </w:r>
    </w:p>
    <w:p w14:paraId="74158248" w14:textId="77777777" w:rsidR="00F664E4" w:rsidRDefault="00000000">
      <w:pPr>
        <w:spacing w:before="60" w:after="160" w:line="240" w:lineRule="auto"/>
        <w:ind w:left="283"/>
        <w:jc w:val="left"/>
      </w:pPr>
      <w:r>
        <w:rPr>
          <w:rFonts w:ascii="Consolas" w:eastAsia="Consolas" w:hAnsi="Consolas"/>
          <w:sz w:val="17"/>
        </w:rPr>
        <w:t>_normalizar_nombre('García, J.')</w:t>
      </w:r>
    </w:p>
    <w:p w14:paraId="7833E782" w14:textId="77777777" w:rsidR="00F664E4" w:rsidRDefault="00000000">
      <w:r>
        <w:rPr>
          <w:b/>
        </w:rPr>
        <w:t>Salida.</w:t>
      </w:r>
    </w:p>
    <w:p w14:paraId="7A456108" w14:textId="77777777" w:rsidR="00F664E4" w:rsidRDefault="00000000">
      <w:pPr>
        <w:spacing w:before="60" w:after="160" w:line="240" w:lineRule="auto"/>
        <w:ind w:left="283"/>
        <w:jc w:val="left"/>
      </w:pPr>
      <w:r>
        <w:rPr>
          <w:rFonts w:ascii="Consolas" w:eastAsia="Consolas" w:hAnsi="Consolas"/>
          <w:sz w:val="17"/>
        </w:rPr>
        <w:t>'garcia, j.'</w:t>
      </w:r>
    </w:p>
    <w:p w14:paraId="52A86505" w14:textId="77777777" w:rsidR="00F664E4" w:rsidRDefault="00000000">
      <w:r>
        <w:rPr>
          <w:b/>
        </w:rPr>
        <w:t>Resultado.</w:t>
      </w:r>
      <w:r>
        <w:t xml:space="preserve"> PASSED</w:t>
      </w:r>
    </w:p>
    <w:p w14:paraId="21384710" w14:textId="77777777" w:rsidR="00F664E4" w:rsidRDefault="00000000">
      <w:pPr>
        <w:pStyle w:val="Ttulo4"/>
      </w:pPr>
      <w:r>
        <w:t>test_el_apellido_se_compara_sin_tildes</w:t>
      </w:r>
    </w:p>
    <w:p w14:paraId="070AE6EA" w14:textId="77777777" w:rsidR="00F664E4" w:rsidRDefault="00000000">
      <w:r>
        <w:rPr>
          <w:b/>
        </w:rPr>
        <w:t>Descripción.</w:t>
      </w:r>
      <w:r>
        <w:t xml:space="preserve"> Dos escrituras del mismo apellido, con y sin tilde, normalizan al mismo valor.</w:t>
      </w:r>
    </w:p>
    <w:p w14:paraId="48495807" w14:textId="77777777" w:rsidR="00F664E4" w:rsidRDefault="00000000">
      <w:r>
        <w:rPr>
          <w:b/>
        </w:rPr>
        <w:t>Código.</w:t>
      </w:r>
    </w:p>
    <w:p w14:paraId="40C2E726" w14:textId="77777777" w:rsidR="00F664E4" w:rsidRDefault="00000000">
      <w:pPr>
        <w:spacing w:before="60" w:after="160" w:line="240" w:lineRule="auto"/>
        <w:ind w:left="283"/>
        <w:jc w:val="left"/>
      </w:pPr>
      <w:r>
        <w:rPr>
          <w:rFonts w:ascii="Consolas" w:eastAsia="Consolas" w:hAnsi="Consolas"/>
          <w:sz w:val="18"/>
        </w:rPr>
        <w:t>def test_el_apellido_se_compara_sin_tildes(self):</w:t>
      </w:r>
      <w:r>
        <w:rPr>
          <w:rFonts w:ascii="Consolas" w:eastAsia="Consolas" w:hAnsi="Consolas"/>
          <w:sz w:val="18"/>
        </w:rPr>
        <w:br/>
        <w:t xml:space="preserve">        assert _normalizar_apellido("Arévalo") == _normalizar_apellido("arevalo")</w:t>
      </w:r>
    </w:p>
    <w:p w14:paraId="102A7825" w14:textId="77777777" w:rsidR="00F664E4" w:rsidRDefault="00000000">
      <w:r>
        <w:rPr>
          <w:b/>
        </w:rPr>
        <w:lastRenderedPageBreak/>
        <w:t>Entrada.</w:t>
      </w:r>
    </w:p>
    <w:p w14:paraId="484FE707" w14:textId="77777777" w:rsidR="00F664E4" w:rsidRDefault="00000000">
      <w:pPr>
        <w:spacing w:before="60" w:after="160" w:line="240" w:lineRule="auto"/>
        <w:ind w:left="283"/>
        <w:jc w:val="left"/>
      </w:pPr>
      <w:r>
        <w:rPr>
          <w:rFonts w:ascii="Consolas" w:eastAsia="Consolas" w:hAnsi="Consolas"/>
          <w:sz w:val="17"/>
        </w:rPr>
        <w:t>1) _normalizar_apellido('Arévalo')</w:t>
      </w:r>
      <w:r>
        <w:rPr>
          <w:rFonts w:ascii="Consolas" w:eastAsia="Consolas" w:hAnsi="Consolas"/>
          <w:sz w:val="17"/>
        </w:rPr>
        <w:br/>
        <w:t>2) _normalizar_apellido('arevalo')</w:t>
      </w:r>
    </w:p>
    <w:p w14:paraId="3C5ECB3D" w14:textId="77777777" w:rsidR="00F664E4" w:rsidRDefault="00000000">
      <w:r>
        <w:rPr>
          <w:b/>
        </w:rPr>
        <w:t>Salida.</w:t>
      </w:r>
    </w:p>
    <w:p w14:paraId="1BA7B8E1" w14:textId="77777777" w:rsidR="00F664E4" w:rsidRDefault="00000000">
      <w:pPr>
        <w:spacing w:before="60" w:after="160" w:line="240" w:lineRule="auto"/>
        <w:ind w:left="283"/>
        <w:jc w:val="left"/>
      </w:pPr>
      <w:r>
        <w:rPr>
          <w:rFonts w:ascii="Consolas" w:eastAsia="Consolas" w:hAnsi="Consolas"/>
          <w:sz w:val="17"/>
        </w:rPr>
        <w:t>1) 'arevalo'</w:t>
      </w:r>
      <w:r>
        <w:rPr>
          <w:rFonts w:ascii="Consolas" w:eastAsia="Consolas" w:hAnsi="Consolas"/>
          <w:sz w:val="17"/>
        </w:rPr>
        <w:br/>
        <w:t>2) 'arevalo'</w:t>
      </w:r>
    </w:p>
    <w:p w14:paraId="0C6C61CA" w14:textId="77777777" w:rsidR="00F664E4" w:rsidRDefault="00000000">
      <w:r>
        <w:rPr>
          <w:b/>
        </w:rPr>
        <w:t>Resultado.</w:t>
      </w:r>
      <w:r>
        <w:t xml:space="preserve"> PASSED</w:t>
      </w:r>
    </w:p>
    <w:p w14:paraId="34F031E3" w14:textId="77777777" w:rsidR="00F664E4" w:rsidRDefault="00000000">
      <w:pPr>
        <w:pStyle w:val="Ttulo4"/>
      </w:pPr>
      <w:r>
        <w:t>test_los_espacios_sobrantes_no_afectan</w:t>
      </w:r>
    </w:p>
    <w:p w14:paraId="7DB6B172" w14:textId="77777777" w:rsidR="00F664E4" w:rsidRDefault="00000000">
      <w:r>
        <w:rPr>
          <w:b/>
        </w:rPr>
        <w:t>Descripción.</w:t>
      </w:r>
      <w:r>
        <w:t xml:space="preserve"> Los espacios sobrantes alrededor de un apellido no alteran su forma normalizada.</w:t>
      </w:r>
    </w:p>
    <w:p w14:paraId="64C25667" w14:textId="77777777" w:rsidR="00F664E4" w:rsidRDefault="00000000">
      <w:r>
        <w:rPr>
          <w:b/>
        </w:rPr>
        <w:t>Código.</w:t>
      </w:r>
    </w:p>
    <w:p w14:paraId="0E798E27" w14:textId="77777777" w:rsidR="00F664E4" w:rsidRDefault="00000000">
      <w:pPr>
        <w:spacing w:before="60" w:after="160" w:line="240" w:lineRule="auto"/>
        <w:ind w:left="283"/>
        <w:jc w:val="left"/>
      </w:pPr>
      <w:r>
        <w:rPr>
          <w:rFonts w:ascii="Consolas" w:eastAsia="Consolas" w:hAnsi="Consolas"/>
          <w:sz w:val="18"/>
        </w:rPr>
        <w:t>def test_los_espacios_sobrantes_no_afectan(self):</w:t>
      </w:r>
      <w:r>
        <w:rPr>
          <w:rFonts w:ascii="Consolas" w:eastAsia="Consolas" w:hAnsi="Consolas"/>
          <w:sz w:val="18"/>
        </w:rPr>
        <w:br/>
        <w:t xml:space="preserve">        assert _normalizar_apellido("  Edge  ") == "edge"</w:t>
      </w:r>
    </w:p>
    <w:p w14:paraId="684F34C0" w14:textId="77777777" w:rsidR="00F664E4" w:rsidRDefault="00000000">
      <w:r>
        <w:rPr>
          <w:b/>
        </w:rPr>
        <w:t>Entrada.</w:t>
      </w:r>
    </w:p>
    <w:p w14:paraId="41A787A3" w14:textId="77777777" w:rsidR="00F664E4" w:rsidRDefault="00000000">
      <w:pPr>
        <w:spacing w:before="60" w:after="160" w:line="240" w:lineRule="auto"/>
        <w:ind w:left="283"/>
        <w:jc w:val="left"/>
      </w:pPr>
      <w:r>
        <w:rPr>
          <w:rFonts w:ascii="Consolas" w:eastAsia="Consolas" w:hAnsi="Consolas"/>
          <w:sz w:val="17"/>
        </w:rPr>
        <w:t>_normalizar_apellido('  Edge  ')</w:t>
      </w:r>
    </w:p>
    <w:p w14:paraId="530B428B" w14:textId="77777777" w:rsidR="00F664E4" w:rsidRDefault="00000000">
      <w:r>
        <w:rPr>
          <w:b/>
        </w:rPr>
        <w:t>Salida.</w:t>
      </w:r>
    </w:p>
    <w:p w14:paraId="7204AF87" w14:textId="77777777" w:rsidR="00F664E4" w:rsidRDefault="00000000">
      <w:pPr>
        <w:spacing w:before="60" w:after="160" w:line="240" w:lineRule="auto"/>
        <w:ind w:left="283"/>
        <w:jc w:val="left"/>
      </w:pPr>
      <w:r>
        <w:rPr>
          <w:rFonts w:ascii="Consolas" w:eastAsia="Consolas" w:hAnsi="Consolas"/>
          <w:sz w:val="17"/>
        </w:rPr>
        <w:t>'edge'</w:t>
      </w:r>
    </w:p>
    <w:p w14:paraId="38CEB080" w14:textId="77777777" w:rsidR="00F664E4" w:rsidRDefault="00000000">
      <w:r>
        <w:rPr>
          <w:b/>
        </w:rPr>
        <w:t>Resultado.</w:t>
      </w:r>
      <w:r>
        <w:t xml:space="preserve"> PASSED</w:t>
      </w:r>
    </w:p>
    <w:p w14:paraId="6C55EC0C" w14:textId="77777777" w:rsidR="00F664E4" w:rsidRDefault="00000000">
      <w:pPr>
        <w:pStyle w:val="Ttulo3"/>
      </w:pPr>
      <w:r>
        <w:t>7.3.2. TestVincularCitas</w:t>
      </w:r>
    </w:p>
    <w:p w14:paraId="374D887D" w14:textId="77777777" w:rsidR="00F664E4" w:rsidRDefault="00000000">
      <w:pPr>
        <w:pStyle w:val="Ttulo4"/>
      </w:pPr>
      <w:r>
        <w:t>test_apellido_y_anio_exactos_vinculan_con_confianza_alta</w:t>
      </w:r>
    </w:p>
    <w:p w14:paraId="3479EE44" w14:textId="77777777" w:rsidR="00F664E4" w:rsidRDefault="00000000">
      <w:r>
        <w:rPr>
          <w:b/>
        </w:rPr>
        <w:t>Descripción.</w:t>
      </w:r>
      <w:r>
        <w:t xml:space="preserve"> Cuando el apellido y el año de la cita coinciden exactamente con los de una referencia, se crea el vínculo con confianza 0.95 y método apellido_anio_exacto.</w:t>
      </w:r>
    </w:p>
    <w:p w14:paraId="44B66BC9" w14:textId="77777777" w:rsidR="00F664E4" w:rsidRDefault="00000000">
      <w:r>
        <w:rPr>
          <w:b/>
        </w:rPr>
        <w:t>Código.</w:t>
      </w:r>
    </w:p>
    <w:p w14:paraId="2551E9FE" w14:textId="77777777" w:rsidR="00F664E4" w:rsidRDefault="00000000">
      <w:pPr>
        <w:spacing w:before="60" w:after="160" w:line="240" w:lineRule="auto"/>
        <w:ind w:left="283"/>
        <w:jc w:val="left"/>
      </w:pPr>
      <w:r>
        <w:rPr>
          <w:rFonts w:ascii="Consolas" w:eastAsia="Consolas" w:hAnsi="Consolas"/>
          <w:sz w:val="18"/>
        </w:rPr>
        <w:t>def test_apellido_y_anio_exactos_vinculan_con_confianza_alta(self):</w:t>
      </w:r>
      <w:r>
        <w:rPr>
          <w:rFonts w:ascii="Consolas" w:eastAsia="Consolas" w:hAnsi="Consolas"/>
          <w:sz w:val="18"/>
        </w:rPr>
        <w:br/>
        <w:t xml:space="preserve">        resumen, sesion = _vincular(</w:t>
      </w:r>
      <w:r>
        <w:rPr>
          <w:rFonts w:ascii="Consolas" w:eastAsia="Consolas" w:hAnsi="Consolas"/>
          <w:sz w:val="18"/>
        </w:rPr>
        <w:br/>
        <w:t xml:space="preserve">            citas=[{"cita_id": "c1", "texto_cita": "(Edge et al., 2024)"}],</w:t>
      </w:r>
      <w:r>
        <w:rPr>
          <w:rFonts w:ascii="Consolas" w:eastAsia="Consolas" w:hAnsi="Consolas"/>
          <w:sz w:val="18"/>
        </w:rPr>
        <w:br/>
        <w:t xml:space="preserve">            referencias=[{"ref_id": "r1", "anio": 2024, "autores": ["Edge, D."]}],</w:t>
      </w:r>
      <w:r>
        <w:rPr>
          <w:rFonts w:ascii="Consolas" w:eastAsia="Consolas" w:hAnsi="Consolas"/>
          <w:sz w:val="18"/>
        </w:rPr>
        <w:br/>
        <w:t xml:space="preserve">        )</w:t>
      </w:r>
      <w:r>
        <w:rPr>
          <w:rFonts w:ascii="Consolas" w:eastAsia="Consolas" w:hAnsi="Consolas"/>
          <w:sz w:val="18"/>
        </w:rPr>
        <w:br/>
        <w:t xml:space="preserve">        assert resumen == {"vinculadas": 1, "no_vinculadas": 0, "total": 1}</w:t>
      </w:r>
      <w:r>
        <w:rPr>
          <w:rFonts w:ascii="Consolas" w:eastAsia="Consolas" w:hAnsi="Consolas"/>
          <w:sz w:val="18"/>
        </w:rPr>
        <w:br/>
        <w:t xml:space="preserve">        cita_id, ref_id, confianza, metodo = sesion.vinculos[0]</w:t>
      </w:r>
      <w:r>
        <w:rPr>
          <w:rFonts w:ascii="Consolas" w:eastAsia="Consolas" w:hAnsi="Consolas"/>
          <w:sz w:val="18"/>
        </w:rPr>
        <w:br/>
        <w:t xml:space="preserve">        assert (cita_id, ref_id) == ("c1", "r1")</w:t>
      </w:r>
      <w:r>
        <w:rPr>
          <w:rFonts w:ascii="Consolas" w:eastAsia="Consolas" w:hAnsi="Consolas"/>
          <w:sz w:val="18"/>
        </w:rPr>
        <w:br/>
        <w:t xml:space="preserve">        assert confianza == 0.95</w:t>
      </w:r>
      <w:r>
        <w:rPr>
          <w:rFonts w:ascii="Consolas" w:eastAsia="Consolas" w:hAnsi="Consolas"/>
          <w:sz w:val="18"/>
        </w:rPr>
        <w:br/>
        <w:t xml:space="preserve">        assert metodo == "apellido_anio_exacto"</w:t>
      </w:r>
    </w:p>
    <w:p w14:paraId="528A854C" w14:textId="77777777" w:rsidR="00F664E4" w:rsidRDefault="00000000">
      <w:r>
        <w:rPr>
          <w:b/>
        </w:rPr>
        <w:t>Entrada.</w:t>
      </w:r>
    </w:p>
    <w:p w14:paraId="27288E27" w14:textId="77777777" w:rsidR="00F664E4" w:rsidRDefault="00000000">
      <w:pPr>
        <w:spacing w:before="60" w:after="160" w:line="240" w:lineRule="auto"/>
        <w:ind w:left="283"/>
        <w:jc w:val="left"/>
      </w:pPr>
      <w:r>
        <w:rPr>
          <w:rFonts w:ascii="Consolas" w:eastAsia="Consolas" w:hAnsi="Consolas"/>
          <w:sz w:val="17"/>
        </w:rPr>
        <w:t>GrafoCargaService.vincular_citas('doc-1')</w:t>
      </w:r>
    </w:p>
    <w:p w14:paraId="59E223F7" w14:textId="77777777" w:rsidR="00F664E4" w:rsidRDefault="00000000">
      <w:r>
        <w:rPr>
          <w:b/>
        </w:rPr>
        <w:t>Salida.</w:t>
      </w:r>
    </w:p>
    <w:p w14:paraId="538AA49A" w14:textId="77777777" w:rsidR="00F664E4" w:rsidRDefault="00000000">
      <w:pPr>
        <w:spacing w:before="60" w:after="160" w:line="240" w:lineRule="auto"/>
        <w:ind w:left="283"/>
        <w:jc w:val="left"/>
      </w:pPr>
      <w:r>
        <w:rPr>
          <w:rFonts w:ascii="Consolas" w:eastAsia="Consolas" w:hAnsi="Consolas"/>
          <w:sz w:val="17"/>
        </w:rPr>
        <w:t>{'vinculadas': 1, 'no_vinculadas': 0, 'total': 1}</w:t>
      </w:r>
    </w:p>
    <w:p w14:paraId="08D99B0A" w14:textId="77777777" w:rsidR="00F664E4" w:rsidRDefault="00000000">
      <w:r>
        <w:rPr>
          <w:b/>
        </w:rPr>
        <w:t>Resultado.</w:t>
      </w:r>
      <w:r>
        <w:t xml:space="preserve"> PASSED</w:t>
      </w:r>
    </w:p>
    <w:p w14:paraId="1F1D821C" w14:textId="77777777" w:rsidR="00F664E4" w:rsidRDefault="00000000">
      <w:pPr>
        <w:pStyle w:val="Ttulo4"/>
      </w:pPr>
      <w:r>
        <w:lastRenderedPageBreak/>
        <w:t>test_una_cita_de_dos_autores_vincula_por_el_primero</w:t>
      </w:r>
    </w:p>
    <w:p w14:paraId="4A153DD8" w14:textId="77777777" w:rsidR="00F664E4" w:rsidRDefault="00000000">
      <w:r>
        <w:rPr>
          <w:b/>
        </w:rPr>
        <w:t>Descripción.</w:t>
      </w:r>
      <w:r>
        <w:t xml:space="preserve"> Una cita de dos autores se vincula por el apellido del primer autor de la referencia, con confianza alta.</w:t>
      </w:r>
    </w:p>
    <w:p w14:paraId="2BF260DC" w14:textId="77777777" w:rsidR="00F664E4" w:rsidRDefault="00000000">
      <w:r>
        <w:rPr>
          <w:b/>
        </w:rPr>
        <w:t>Código.</w:t>
      </w:r>
    </w:p>
    <w:p w14:paraId="0C7AA627" w14:textId="77777777" w:rsidR="00F664E4" w:rsidRDefault="00000000">
      <w:pPr>
        <w:spacing w:before="60" w:after="160" w:line="240" w:lineRule="auto"/>
        <w:ind w:left="283"/>
        <w:jc w:val="left"/>
      </w:pPr>
      <w:r>
        <w:rPr>
          <w:rFonts w:ascii="Consolas" w:eastAsia="Consolas" w:hAnsi="Consolas"/>
          <w:sz w:val="18"/>
        </w:rPr>
        <w:t>def test_una_cita_de_dos_autores_vincula_por_el_primero(self):</w:t>
      </w:r>
      <w:r>
        <w:rPr>
          <w:rFonts w:ascii="Consolas" w:eastAsia="Consolas" w:hAnsi="Consolas"/>
          <w:sz w:val="18"/>
        </w:rPr>
        <w:br/>
        <w:t xml:space="preserve">        resumen, sesion = _vincular(</w:t>
      </w:r>
      <w:r>
        <w:rPr>
          <w:rFonts w:ascii="Consolas" w:eastAsia="Consolas" w:hAnsi="Consolas"/>
          <w:sz w:val="18"/>
        </w:rPr>
        <w:br/>
        <w:t xml:space="preserve">            citas=[{"cita_id": "c1", "texto_cita": "(Klesel y Wittmann, 2025)"}],</w:t>
      </w:r>
      <w:r>
        <w:rPr>
          <w:rFonts w:ascii="Consolas" w:eastAsia="Consolas" w:hAnsi="Consolas"/>
          <w:sz w:val="18"/>
        </w:rPr>
        <w:br/>
        <w:t xml:space="preserve">            referencias=[{"ref_id": "r1", "anio": 2025, "autores": ["Klesel, M.", "Wittmann, H."]}],</w:t>
      </w:r>
      <w:r>
        <w:rPr>
          <w:rFonts w:ascii="Consolas" w:eastAsia="Consolas" w:hAnsi="Consolas"/>
          <w:sz w:val="18"/>
        </w:rPr>
        <w:br/>
        <w:t xml:space="preserve">        )</w:t>
      </w:r>
      <w:r>
        <w:rPr>
          <w:rFonts w:ascii="Consolas" w:eastAsia="Consolas" w:hAnsi="Consolas"/>
          <w:sz w:val="18"/>
        </w:rPr>
        <w:br/>
        <w:t xml:space="preserve">        assert resumen["vinculadas"] == 1</w:t>
      </w:r>
      <w:r>
        <w:rPr>
          <w:rFonts w:ascii="Consolas" w:eastAsia="Consolas" w:hAnsi="Consolas"/>
          <w:sz w:val="18"/>
        </w:rPr>
        <w:br/>
        <w:t xml:space="preserve">        assert sesion.vinculos[0][2] == 0.95</w:t>
      </w:r>
    </w:p>
    <w:p w14:paraId="5844CB8E" w14:textId="77777777" w:rsidR="00F664E4" w:rsidRDefault="00000000">
      <w:r>
        <w:rPr>
          <w:b/>
        </w:rPr>
        <w:t>Entrada.</w:t>
      </w:r>
    </w:p>
    <w:p w14:paraId="6241F8ED" w14:textId="77777777" w:rsidR="00F664E4" w:rsidRDefault="00000000">
      <w:pPr>
        <w:spacing w:before="60" w:after="160" w:line="240" w:lineRule="auto"/>
        <w:ind w:left="283"/>
        <w:jc w:val="left"/>
      </w:pPr>
      <w:r>
        <w:rPr>
          <w:rFonts w:ascii="Consolas" w:eastAsia="Consolas" w:hAnsi="Consolas"/>
          <w:sz w:val="17"/>
        </w:rPr>
        <w:t>GrafoCargaService.vincular_citas('doc-1')</w:t>
      </w:r>
    </w:p>
    <w:p w14:paraId="17F77CFC" w14:textId="77777777" w:rsidR="00F664E4" w:rsidRDefault="00000000">
      <w:r>
        <w:rPr>
          <w:b/>
        </w:rPr>
        <w:t>Salida.</w:t>
      </w:r>
    </w:p>
    <w:p w14:paraId="0C827DB5" w14:textId="77777777" w:rsidR="00F664E4" w:rsidRDefault="00000000">
      <w:pPr>
        <w:spacing w:before="60" w:after="160" w:line="240" w:lineRule="auto"/>
        <w:ind w:left="283"/>
        <w:jc w:val="left"/>
      </w:pPr>
      <w:r>
        <w:rPr>
          <w:rFonts w:ascii="Consolas" w:eastAsia="Consolas" w:hAnsi="Consolas"/>
          <w:sz w:val="17"/>
        </w:rPr>
        <w:t>{'vinculadas': 1, 'no_vinculadas': 0, 'total': 1}</w:t>
      </w:r>
    </w:p>
    <w:p w14:paraId="051D380A" w14:textId="77777777" w:rsidR="00F664E4" w:rsidRDefault="00000000">
      <w:r>
        <w:rPr>
          <w:b/>
        </w:rPr>
        <w:t>Resultado.</w:t>
      </w:r>
      <w:r>
        <w:t xml:space="preserve"> PASSED</w:t>
      </w:r>
    </w:p>
    <w:p w14:paraId="4CFB7C59" w14:textId="77777777" w:rsidR="00F664E4" w:rsidRDefault="00000000">
      <w:pPr>
        <w:pStyle w:val="Ttulo4"/>
      </w:pPr>
      <w:r>
        <w:t>test_un_apellido_truncado_vincula_con_confianza_menor</w:t>
      </w:r>
    </w:p>
    <w:p w14:paraId="66DE3C52" w14:textId="77777777" w:rsidR="00F664E4" w:rsidRDefault="00000000">
      <w:r>
        <w:rPr>
          <w:b/>
        </w:rPr>
        <w:t>Descripción.</w:t>
      </w:r>
      <w:r>
        <w:t xml:space="preserve"> Un apellido truncado por la extracción del PDF se vincula por prefijo con confianza 0.75 y método apellido_parcial_anio.</w:t>
      </w:r>
    </w:p>
    <w:p w14:paraId="76BCF565" w14:textId="77777777" w:rsidR="00F664E4" w:rsidRDefault="00000000">
      <w:r>
        <w:rPr>
          <w:b/>
        </w:rPr>
        <w:t>Código.</w:t>
      </w:r>
    </w:p>
    <w:p w14:paraId="4A1F1B34" w14:textId="77777777" w:rsidR="00F664E4" w:rsidRDefault="00000000">
      <w:pPr>
        <w:spacing w:before="60" w:after="160" w:line="240" w:lineRule="auto"/>
        <w:ind w:left="283"/>
        <w:jc w:val="left"/>
      </w:pPr>
      <w:r>
        <w:rPr>
          <w:rFonts w:ascii="Consolas" w:eastAsia="Consolas" w:hAnsi="Consolas"/>
          <w:sz w:val="18"/>
        </w:rPr>
        <w:t>def test_un_apellido_truncado_vincula_con_confianza_menor(self):</w:t>
      </w:r>
      <w:r>
        <w:rPr>
          <w:rFonts w:ascii="Consolas" w:eastAsia="Consolas" w:hAnsi="Consolas"/>
          <w:sz w:val="18"/>
        </w:rPr>
        <w:br/>
        <w:t xml:space="preserve">        # El PDF puede partir el apellido; la estrategia 2 lo cubre por prefijo.</w:t>
      </w:r>
      <w:r>
        <w:rPr>
          <w:rFonts w:ascii="Consolas" w:eastAsia="Consolas" w:hAnsi="Consolas"/>
          <w:sz w:val="18"/>
        </w:rPr>
        <w:br/>
        <w:t xml:space="preserve">        resumen, sesion = _vincular(</w:t>
      </w:r>
      <w:r>
        <w:rPr>
          <w:rFonts w:ascii="Consolas" w:eastAsia="Consolas" w:hAnsi="Consolas"/>
          <w:sz w:val="18"/>
        </w:rPr>
        <w:br/>
        <w:t xml:space="preserve">            citas=[{"cita_id": "c1", "texto_cita": "(Wittman, 2025)"}],</w:t>
      </w:r>
      <w:r>
        <w:rPr>
          <w:rFonts w:ascii="Consolas" w:eastAsia="Consolas" w:hAnsi="Consolas"/>
          <w:sz w:val="18"/>
        </w:rPr>
        <w:br/>
        <w:t xml:space="preserve">            referencias=[{"ref_id": "r1", "anio": 2025, "autores": ["Wittmann, H."]}],</w:t>
      </w:r>
      <w:r>
        <w:rPr>
          <w:rFonts w:ascii="Consolas" w:eastAsia="Consolas" w:hAnsi="Consolas"/>
          <w:sz w:val="18"/>
        </w:rPr>
        <w:br/>
        <w:t xml:space="preserve">        )</w:t>
      </w:r>
      <w:r>
        <w:rPr>
          <w:rFonts w:ascii="Consolas" w:eastAsia="Consolas" w:hAnsi="Consolas"/>
          <w:sz w:val="18"/>
        </w:rPr>
        <w:br/>
        <w:t xml:space="preserve">        assert resumen["vinculadas"] == 1</w:t>
      </w:r>
      <w:r>
        <w:rPr>
          <w:rFonts w:ascii="Consolas" w:eastAsia="Consolas" w:hAnsi="Consolas"/>
          <w:sz w:val="18"/>
        </w:rPr>
        <w:br/>
        <w:t xml:space="preserve">        assert sesion.vinculos[0][2] == 0.75</w:t>
      </w:r>
      <w:r>
        <w:rPr>
          <w:rFonts w:ascii="Consolas" w:eastAsia="Consolas" w:hAnsi="Consolas"/>
          <w:sz w:val="18"/>
        </w:rPr>
        <w:br/>
        <w:t xml:space="preserve">        assert sesion.vinculos[0][3] == "apellido_parcial_anio"</w:t>
      </w:r>
    </w:p>
    <w:p w14:paraId="266368F1" w14:textId="77777777" w:rsidR="00F664E4" w:rsidRDefault="00000000">
      <w:r>
        <w:rPr>
          <w:b/>
        </w:rPr>
        <w:t>Entrada.</w:t>
      </w:r>
    </w:p>
    <w:p w14:paraId="4EBDB13A" w14:textId="77777777" w:rsidR="00F664E4" w:rsidRDefault="00000000">
      <w:pPr>
        <w:spacing w:before="60" w:after="160" w:line="240" w:lineRule="auto"/>
        <w:ind w:left="283"/>
        <w:jc w:val="left"/>
      </w:pPr>
      <w:r>
        <w:rPr>
          <w:rFonts w:ascii="Consolas" w:eastAsia="Consolas" w:hAnsi="Consolas"/>
          <w:sz w:val="17"/>
        </w:rPr>
        <w:t>GrafoCargaService.vincular_citas('doc-1')</w:t>
      </w:r>
    </w:p>
    <w:p w14:paraId="5E44E971" w14:textId="77777777" w:rsidR="00F664E4" w:rsidRDefault="00000000">
      <w:r>
        <w:rPr>
          <w:b/>
        </w:rPr>
        <w:t>Salida.</w:t>
      </w:r>
    </w:p>
    <w:p w14:paraId="14BC790F" w14:textId="77777777" w:rsidR="00F664E4" w:rsidRDefault="00000000">
      <w:pPr>
        <w:spacing w:before="60" w:after="160" w:line="240" w:lineRule="auto"/>
        <w:ind w:left="283"/>
        <w:jc w:val="left"/>
      </w:pPr>
      <w:r>
        <w:rPr>
          <w:rFonts w:ascii="Consolas" w:eastAsia="Consolas" w:hAnsi="Consolas"/>
          <w:sz w:val="17"/>
        </w:rPr>
        <w:t>{'vinculadas': 1, 'no_vinculadas': 0, 'total': 1}</w:t>
      </w:r>
    </w:p>
    <w:p w14:paraId="1D7CE23C" w14:textId="77777777" w:rsidR="00F664E4" w:rsidRDefault="00000000">
      <w:r>
        <w:rPr>
          <w:b/>
        </w:rPr>
        <w:t>Resultado.</w:t>
      </w:r>
      <w:r>
        <w:t xml:space="preserve"> PASSED</w:t>
      </w:r>
    </w:p>
    <w:p w14:paraId="5AFFCA99" w14:textId="77777777" w:rsidR="00F664E4" w:rsidRDefault="00000000">
      <w:pPr>
        <w:pStyle w:val="Ttulo4"/>
      </w:pPr>
      <w:r>
        <w:t>test_no_vincula_solo_por_coincidir_el_anio</w:t>
      </w:r>
    </w:p>
    <w:p w14:paraId="220C2F45" w14:textId="77777777" w:rsidR="00F664E4" w:rsidRDefault="00000000">
      <w:r>
        <w:rPr>
          <w:b/>
        </w:rPr>
        <w:t>Descripción.</w:t>
      </w:r>
      <w:r>
        <w:t xml:space="preserve"> Coincidir únicamente en el año no basta para vincular: sin coincidencia de apellido no se crea el vínculo, evitando falsos positivos.</w:t>
      </w:r>
    </w:p>
    <w:p w14:paraId="487E1BD2" w14:textId="77777777" w:rsidR="00F664E4" w:rsidRDefault="00000000">
      <w:r>
        <w:rPr>
          <w:b/>
        </w:rPr>
        <w:t>Código.</w:t>
      </w:r>
    </w:p>
    <w:p w14:paraId="28FE1225" w14:textId="77777777" w:rsidR="00F664E4" w:rsidRDefault="00000000">
      <w:pPr>
        <w:spacing w:before="60" w:after="160" w:line="240" w:lineRule="auto"/>
        <w:ind w:left="283"/>
        <w:jc w:val="left"/>
      </w:pPr>
      <w:r>
        <w:rPr>
          <w:rFonts w:ascii="Consolas" w:eastAsia="Consolas" w:hAnsi="Consolas"/>
          <w:sz w:val="18"/>
        </w:rPr>
        <w:t>def test_no_vincula_solo_por_coincidir_el_anio(self):</w:t>
      </w:r>
      <w:r>
        <w:rPr>
          <w:rFonts w:ascii="Consolas" w:eastAsia="Consolas" w:hAnsi="Consolas"/>
          <w:sz w:val="18"/>
        </w:rPr>
        <w:br/>
        <w:t xml:space="preserve">        # Regresión: enlazar por año sin apellido producía falsos positivos.</w:t>
      </w:r>
      <w:r>
        <w:rPr>
          <w:rFonts w:ascii="Consolas" w:eastAsia="Consolas" w:hAnsi="Consolas"/>
          <w:sz w:val="18"/>
        </w:rPr>
        <w:br/>
      </w:r>
      <w:r>
        <w:rPr>
          <w:rFonts w:ascii="Consolas" w:eastAsia="Consolas" w:hAnsi="Consolas"/>
          <w:sz w:val="18"/>
        </w:rPr>
        <w:lastRenderedPageBreak/>
        <w:t xml:space="preserve">        resumen, sesion = _vincular(</w:t>
      </w:r>
      <w:r>
        <w:rPr>
          <w:rFonts w:ascii="Consolas" w:eastAsia="Consolas" w:hAnsi="Consolas"/>
          <w:sz w:val="18"/>
        </w:rPr>
        <w:br/>
        <w:t xml:space="preserve">            citas=[{"cita_id": "c1", "texto_cita": "(Zhao et al., 2024)"}],</w:t>
      </w:r>
      <w:r>
        <w:rPr>
          <w:rFonts w:ascii="Consolas" w:eastAsia="Consolas" w:hAnsi="Consolas"/>
          <w:sz w:val="18"/>
        </w:rPr>
        <w:br/>
        <w:t xml:space="preserve">            referencias=[{"ref_id": "r1", "anio": 2024, "autores": ["Edge, D."]}],</w:t>
      </w:r>
      <w:r>
        <w:rPr>
          <w:rFonts w:ascii="Consolas" w:eastAsia="Consolas" w:hAnsi="Consolas"/>
          <w:sz w:val="18"/>
        </w:rPr>
        <w:br/>
        <w:t xml:space="preserve">        )</w:t>
      </w:r>
      <w:r>
        <w:rPr>
          <w:rFonts w:ascii="Consolas" w:eastAsia="Consolas" w:hAnsi="Consolas"/>
          <w:sz w:val="18"/>
        </w:rPr>
        <w:br/>
        <w:t xml:space="preserve">        assert resumen == {"vinculadas": 0, "no_vinculadas": 1, "total": 1}</w:t>
      </w:r>
      <w:r>
        <w:rPr>
          <w:rFonts w:ascii="Consolas" w:eastAsia="Consolas" w:hAnsi="Consolas"/>
          <w:sz w:val="18"/>
        </w:rPr>
        <w:br/>
        <w:t xml:space="preserve">        assert sesion.vinculos == []</w:t>
      </w:r>
    </w:p>
    <w:p w14:paraId="360ADA87" w14:textId="77777777" w:rsidR="00F664E4" w:rsidRDefault="00000000">
      <w:r>
        <w:rPr>
          <w:b/>
        </w:rPr>
        <w:t>Entrada.</w:t>
      </w:r>
    </w:p>
    <w:p w14:paraId="596E32A6" w14:textId="77777777" w:rsidR="00F664E4" w:rsidRDefault="00000000">
      <w:pPr>
        <w:spacing w:before="60" w:after="160" w:line="240" w:lineRule="auto"/>
        <w:ind w:left="283"/>
        <w:jc w:val="left"/>
      </w:pPr>
      <w:r>
        <w:rPr>
          <w:rFonts w:ascii="Consolas" w:eastAsia="Consolas" w:hAnsi="Consolas"/>
          <w:sz w:val="17"/>
        </w:rPr>
        <w:t>GrafoCargaService.vincular_citas('doc-1')</w:t>
      </w:r>
    </w:p>
    <w:p w14:paraId="739A00B0" w14:textId="77777777" w:rsidR="00F664E4" w:rsidRDefault="00000000">
      <w:r>
        <w:rPr>
          <w:b/>
        </w:rPr>
        <w:t>Salida.</w:t>
      </w:r>
    </w:p>
    <w:p w14:paraId="76195FD6" w14:textId="77777777" w:rsidR="00F664E4" w:rsidRDefault="00000000">
      <w:pPr>
        <w:spacing w:before="60" w:after="160" w:line="240" w:lineRule="auto"/>
        <w:ind w:left="283"/>
        <w:jc w:val="left"/>
      </w:pPr>
      <w:r>
        <w:rPr>
          <w:rFonts w:ascii="Consolas" w:eastAsia="Consolas" w:hAnsi="Consolas"/>
          <w:sz w:val="17"/>
        </w:rPr>
        <w:t>{'vinculadas': 0, 'no_vinculadas': 1, 'total': 1}</w:t>
      </w:r>
    </w:p>
    <w:p w14:paraId="467E9758" w14:textId="77777777" w:rsidR="00F664E4" w:rsidRDefault="00000000">
      <w:r>
        <w:rPr>
          <w:b/>
        </w:rPr>
        <w:t>Resultado.</w:t>
      </w:r>
      <w:r>
        <w:t xml:space="preserve"> PASSED</w:t>
      </w:r>
    </w:p>
    <w:p w14:paraId="0180D587" w14:textId="77777777" w:rsidR="00F664E4" w:rsidRDefault="00000000">
      <w:pPr>
        <w:pStyle w:val="Ttulo4"/>
      </w:pPr>
      <w:r>
        <w:t>test_no_vincula_si_el_anio_no_coincide</w:t>
      </w:r>
    </w:p>
    <w:p w14:paraId="468C4541" w14:textId="77777777" w:rsidR="00F664E4" w:rsidRDefault="00000000">
      <w:r>
        <w:rPr>
          <w:b/>
        </w:rPr>
        <w:t>Descripción.</w:t>
      </w:r>
      <w:r>
        <w:t xml:space="preserve"> Si el año de la cita no coincide con el de la referencia, la cita queda sin vincular aunque el apellido coincida.</w:t>
      </w:r>
    </w:p>
    <w:p w14:paraId="0E49A4B6" w14:textId="77777777" w:rsidR="00F664E4" w:rsidRDefault="00000000">
      <w:r>
        <w:rPr>
          <w:b/>
        </w:rPr>
        <w:t>Código.</w:t>
      </w:r>
    </w:p>
    <w:p w14:paraId="3A408DBE" w14:textId="77777777" w:rsidR="00F664E4" w:rsidRDefault="00000000">
      <w:pPr>
        <w:spacing w:before="60" w:after="160" w:line="240" w:lineRule="auto"/>
        <w:ind w:left="283"/>
        <w:jc w:val="left"/>
      </w:pPr>
      <w:r>
        <w:rPr>
          <w:rFonts w:ascii="Consolas" w:eastAsia="Consolas" w:hAnsi="Consolas"/>
          <w:sz w:val="18"/>
        </w:rPr>
        <w:t>def test_no_vincula_si_el_anio_no_coincide(self):</w:t>
      </w:r>
      <w:r>
        <w:rPr>
          <w:rFonts w:ascii="Consolas" w:eastAsia="Consolas" w:hAnsi="Consolas"/>
          <w:sz w:val="18"/>
        </w:rPr>
        <w:br/>
        <w:t xml:space="preserve">        resumen, _ = _vincular(</w:t>
      </w:r>
      <w:r>
        <w:rPr>
          <w:rFonts w:ascii="Consolas" w:eastAsia="Consolas" w:hAnsi="Consolas"/>
          <w:sz w:val="18"/>
        </w:rPr>
        <w:br/>
        <w:t xml:space="preserve">            citas=[{"cita_id": "c1", "texto_cita": "(Edge et al., 2020)"}],</w:t>
      </w:r>
      <w:r>
        <w:rPr>
          <w:rFonts w:ascii="Consolas" w:eastAsia="Consolas" w:hAnsi="Consolas"/>
          <w:sz w:val="18"/>
        </w:rPr>
        <w:br/>
        <w:t xml:space="preserve">            referencias=[{"ref_id": "r1", "anio": 2024, "autores": ["Edge, D."]}],</w:t>
      </w:r>
      <w:r>
        <w:rPr>
          <w:rFonts w:ascii="Consolas" w:eastAsia="Consolas" w:hAnsi="Consolas"/>
          <w:sz w:val="18"/>
        </w:rPr>
        <w:br/>
        <w:t xml:space="preserve">        )</w:t>
      </w:r>
      <w:r>
        <w:rPr>
          <w:rFonts w:ascii="Consolas" w:eastAsia="Consolas" w:hAnsi="Consolas"/>
          <w:sz w:val="18"/>
        </w:rPr>
        <w:br/>
        <w:t xml:space="preserve">        assert resumen["no_vinculadas"] == 1</w:t>
      </w:r>
    </w:p>
    <w:p w14:paraId="598A91A1" w14:textId="77777777" w:rsidR="00F664E4" w:rsidRDefault="00000000">
      <w:r>
        <w:rPr>
          <w:b/>
        </w:rPr>
        <w:t>Entrada.</w:t>
      </w:r>
    </w:p>
    <w:p w14:paraId="3401C500" w14:textId="77777777" w:rsidR="00F664E4" w:rsidRDefault="00000000">
      <w:pPr>
        <w:spacing w:before="60" w:after="160" w:line="240" w:lineRule="auto"/>
        <w:ind w:left="283"/>
        <w:jc w:val="left"/>
      </w:pPr>
      <w:r>
        <w:rPr>
          <w:rFonts w:ascii="Consolas" w:eastAsia="Consolas" w:hAnsi="Consolas"/>
          <w:sz w:val="17"/>
        </w:rPr>
        <w:t>GrafoCargaService.vincular_citas('doc-1')</w:t>
      </w:r>
    </w:p>
    <w:p w14:paraId="42EF5FF9" w14:textId="77777777" w:rsidR="00F664E4" w:rsidRDefault="00000000">
      <w:r>
        <w:rPr>
          <w:b/>
        </w:rPr>
        <w:t>Salida.</w:t>
      </w:r>
    </w:p>
    <w:p w14:paraId="7441BE87" w14:textId="77777777" w:rsidR="00F664E4" w:rsidRDefault="00000000">
      <w:pPr>
        <w:spacing w:before="60" w:after="160" w:line="240" w:lineRule="auto"/>
        <w:ind w:left="283"/>
        <w:jc w:val="left"/>
      </w:pPr>
      <w:r>
        <w:rPr>
          <w:rFonts w:ascii="Consolas" w:eastAsia="Consolas" w:hAnsi="Consolas"/>
          <w:sz w:val="17"/>
        </w:rPr>
        <w:t>{'vinculadas': 0, 'no_vinculadas': 1, 'total': 1}</w:t>
      </w:r>
    </w:p>
    <w:p w14:paraId="1937308A" w14:textId="77777777" w:rsidR="00F664E4" w:rsidRDefault="00000000">
      <w:r>
        <w:rPr>
          <w:b/>
        </w:rPr>
        <w:t>Resultado.</w:t>
      </w:r>
      <w:r>
        <w:t xml:space="preserve"> PASSED</w:t>
      </w:r>
    </w:p>
    <w:p w14:paraId="754DDC65" w14:textId="77777777" w:rsidR="00F664E4" w:rsidRDefault="00000000">
      <w:pPr>
        <w:pStyle w:val="Ttulo4"/>
      </w:pPr>
      <w:r>
        <w:t>test_una_cita_sin_anio_no_se_vincula</w:t>
      </w:r>
    </w:p>
    <w:p w14:paraId="470D0CB8" w14:textId="77777777" w:rsidR="00F664E4" w:rsidRDefault="00000000">
      <w:r>
        <w:rPr>
          <w:b/>
        </w:rPr>
        <w:t>Descripción.</w:t>
      </w:r>
      <w:r>
        <w:t xml:space="preserve"> Una cita sin año no se vincula a ninguna referencia.</w:t>
      </w:r>
    </w:p>
    <w:p w14:paraId="5AADDCC3" w14:textId="77777777" w:rsidR="00F664E4" w:rsidRDefault="00000000">
      <w:r>
        <w:rPr>
          <w:b/>
        </w:rPr>
        <w:t>Código.</w:t>
      </w:r>
    </w:p>
    <w:p w14:paraId="5AFB1096" w14:textId="77777777" w:rsidR="00F664E4" w:rsidRDefault="00000000">
      <w:pPr>
        <w:spacing w:before="60" w:after="160" w:line="240" w:lineRule="auto"/>
        <w:ind w:left="283"/>
        <w:jc w:val="left"/>
      </w:pPr>
      <w:r>
        <w:rPr>
          <w:rFonts w:ascii="Consolas" w:eastAsia="Consolas" w:hAnsi="Consolas"/>
          <w:sz w:val="18"/>
        </w:rPr>
        <w:t>def test_una_cita_sin_anio_no_se_vincula(self):</w:t>
      </w:r>
      <w:r>
        <w:rPr>
          <w:rFonts w:ascii="Consolas" w:eastAsia="Consolas" w:hAnsi="Consolas"/>
          <w:sz w:val="18"/>
        </w:rPr>
        <w:br/>
        <w:t xml:space="preserve">        resumen, _ = _vincular(</w:t>
      </w:r>
      <w:r>
        <w:rPr>
          <w:rFonts w:ascii="Consolas" w:eastAsia="Consolas" w:hAnsi="Consolas"/>
          <w:sz w:val="18"/>
        </w:rPr>
        <w:br/>
        <w:t xml:space="preserve">            citas=[{"cita_id": "c1", "texto_cita": "(Edge et al.)"}],</w:t>
      </w:r>
      <w:r>
        <w:rPr>
          <w:rFonts w:ascii="Consolas" w:eastAsia="Consolas" w:hAnsi="Consolas"/>
          <w:sz w:val="18"/>
        </w:rPr>
        <w:br/>
        <w:t xml:space="preserve">            referencias=[{"ref_id": "r1", "anio": 2024, "autores": ["Edge, D."]}],</w:t>
      </w:r>
      <w:r>
        <w:rPr>
          <w:rFonts w:ascii="Consolas" w:eastAsia="Consolas" w:hAnsi="Consolas"/>
          <w:sz w:val="18"/>
        </w:rPr>
        <w:br/>
        <w:t xml:space="preserve">        )</w:t>
      </w:r>
      <w:r>
        <w:rPr>
          <w:rFonts w:ascii="Consolas" w:eastAsia="Consolas" w:hAnsi="Consolas"/>
          <w:sz w:val="18"/>
        </w:rPr>
        <w:br/>
        <w:t xml:space="preserve">        assert resumen["no_vinculadas"] == 1</w:t>
      </w:r>
    </w:p>
    <w:p w14:paraId="6CB82BF9" w14:textId="77777777" w:rsidR="00F664E4" w:rsidRDefault="00000000">
      <w:r>
        <w:rPr>
          <w:b/>
        </w:rPr>
        <w:t>Entrada.</w:t>
      </w:r>
    </w:p>
    <w:p w14:paraId="707BD55B" w14:textId="77777777" w:rsidR="00F664E4" w:rsidRDefault="00000000">
      <w:pPr>
        <w:spacing w:before="60" w:after="160" w:line="240" w:lineRule="auto"/>
        <w:ind w:left="283"/>
        <w:jc w:val="left"/>
      </w:pPr>
      <w:r>
        <w:rPr>
          <w:rFonts w:ascii="Consolas" w:eastAsia="Consolas" w:hAnsi="Consolas"/>
          <w:sz w:val="17"/>
        </w:rPr>
        <w:t>GrafoCargaService.vincular_citas('doc-1')</w:t>
      </w:r>
    </w:p>
    <w:p w14:paraId="59B50575" w14:textId="77777777" w:rsidR="00F664E4" w:rsidRDefault="00000000">
      <w:r>
        <w:rPr>
          <w:b/>
        </w:rPr>
        <w:t>Salida.</w:t>
      </w:r>
    </w:p>
    <w:p w14:paraId="109F4E05" w14:textId="77777777" w:rsidR="00F664E4" w:rsidRDefault="00000000">
      <w:pPr>
        <w:spacing w:before="60" w:after="160" w:line="240" w:lineRule="auto"/>
        <w:ind w:left="283"/>
        <w:jc w:val="left"/>
      </w:pPr>
      <w:r>
        <w:rPr>
          <w:rFonts w:ascii="Consolas" w:eastAsia="Consolas" w:hAnsi="Consolas"/>
          <w:sz w:val="17"/>
        </w:rPr>
        <w:t>{'vinculadas': 0, 'no_vinculadas': 1, 'total': 1}</w:t>
      </w:r>
    </w:p>
    <w:p w14:paraId="4A80DA9A" w14:textId="77777777" w:rsidR="00F664E4" w:rsidRDefault="00000000">
      <w:r>
        <w:rPr>
          <w:b/>
        </w:rPr>
        <w:t>Resultado.</w:t>
      </w:r>
      <w:r>
        <w:t xml:space="preserve"> PASSED</w:t>
      </w:r>
    </w:p>
    <w:p w14:paraId="4C4F160B" w14:textId="77777777" w:rsidR="00F664E4" w:rsidRDefault="00000000">
      <w:pPr>
        <w:pStyle w:val="Ttulo4"/>
      </w:pPr>
      <w:r>
        <w:lastRenderedPageBreak/>
        <w:t>test_sin_referencias_ninguna_cita_se_vincula</w:t>
      </w:r>
    </w:p>
    <w:p w14:paraId="110D8482" w14:textId="77777777" w:rsidR="00F664E4" w:rsidRDefault="00000000">
      <w:r>
        <w:rPr>
          <w:b/>
        </w:rPr>
        <w:t>Descripción.</w:t>
      </w:r>
      <w:r>
        <w:t xml:space="preserve"> Sin referencias en el documento, ninguna cita se vincula y todas se contabilizan como no vinculadas.</w:t>
      </w:r>
    </w:p>
    <w:p w14:paraId="4EA120E7" w14:textId="77777777" w:rsidR="00F664E4" w:rsidRDefault="00000000">
      <w:r>
        <w:rPr>
          <w:b/>
        </w:rPr>
        <w:t>Código.</w:t>
      </w:r>
    </w:p>
    <w:p w14:paraId="1678282B" w14:textId="77777777" w:rsidR="00F664E4" w:rsidRDefault="00000000">
      <w:pPr>
        <w:spacing w:before="60" w:after="160" w:line="240" w:lineRule="auto"/>
        <w:ind w:left="283"/>
        <w:jc w:val="left"/>
      </w:pPr>
      <w:r>
        <w:rPr>
          <w:rFonts w:ascii="Consolas" w:eastAsia="Consolas" w:hAnsi="Consolas"/>
          <w:sz w:val="18"/>
        </w:rPr>
        <w:t>def test_sin_referencias_ninguna_cita_se_vincula(self):</w:t>
      </w:r>
      <w:r>
        <w:rPr>
          <w:rFonts w:ascii="Consolas" w:eastAsia="Consolas" w:hAnsi="Consolas"/>
          <w:sz w:val="18"/>
        </w:rPr>
        <w:br/>
        <w:t xml:space="preserve">        resumen, _ = _vincular(</w:t>
      </w:r>
      <w:r>
        <w:rPr>
          <w:rFonts w:ascii="Consolas" w:eastAsia="Consolas" w:hAnsi="Consolas"/>
          <w:sz w:val="18"/>
        </w:rPr>
        <w:br/>
        <w:t xml:space="preserve">            citas=[{"cita_id": "c1", "texto_cita": "(Edge et al., 2024)"}],</w:t>
      </w:r>
      <w:r>
        <w:rPr>
          <w:rFonts w:ascii="Consolas" w:eastAsia="Consolas" w:hAnsi="Consolas"/>
          <w:sz w:val="18"/>
        </w:rPr>
        <w:br/>
        <w:t xml:space="preserve">            referencias=[],</w:t>
      </w:r>
      <w:r>
        <w:rPr>
          <w:rFonts w:ascii="Consolas" w:eastAsia="Consolas" w:hAnsi="Consolas"/>
          <w:sz w:val="18"/>
        </w:rPr>
        <w:br/>
        <w:t xml:space="preserve">        )</w:t>
      </w:r>
      <w:r>
        <w:rPr>
          <w:rFonts w:ascii="Consolas" w:eastAsia="Consolas" w:hAnsi="Consolas"/>
          <w:sz w:val="18"/>
        </w:rPr>
        <w:br/>
        <w:t xml:space="preserve">        assert resumen == {"vinculadas": 0, "no_vinculadas": 1, "total": 1}</w:t>
      </w:r>
    </w:p>
    <w:p w14:paraId="1AA9C2D4" w14:textId="77777777" w:rsidR="00F664E4" w:rsidRDefault="00000000">
      <w:r>
        <w:rPr>
          <w:b/>
        </w:rPr>
        <w:t>Entrada.</w:t>
      </w:r>
    </w:p>
    <w:p w14:paraId="7DA4043F" w14:textId="77777777" w:rsidR="00F664E4" w:rsidRDefault="00000000">
      <w:pPr>
        <w:spacing w:before="60" w:after="160" w:line="240" w:lineRule="auto"/>
        <w:ind w:left="283"/>
        <w:jc w:val="left"/>
      </w:pPr>
      <w:r>
        <w:rPr>
          <w:rFonts w:ascii="Consolas" w:eastAsia="Consolas" w:hAnsi="Consolas"/>
          <w:sz w:val="17"/>
        </w:rPr>
        <w:t>GrafoCargaService.vincular_citas('doc-1')</w:t>
      </w:r>
    </w:p>
    <w:p w14:paraId="1843DECC" w14:textId="77777777" w:rsidR="00F664E4" w:rsidRDefault="00000000">
      <w:r>
        <w:rPr>
          <w:b/>
        </w:rPr>
        <w:t>Salida.</w:t>
      </w:r>
    </w:p>
    <w:p w14:paraId="7EC6FFF6" w14:textId="77777777" w:rsidR="00F664E4" w:rsidRDefault="00000000">
      <w:pPr>
        <w:spacing w:before="60" w:after="160" w:line="240" w:lineRule="auto"/>
        <w:ind w:left="283"/>
        <w:jc w:val="left"/>
      </w:pPr>
      <w:r>
        <w:rPr>
          <w:rFonts w:ascii="Consolas" w:eastAsia="Consolas" w:hAnsi="Consolas"/>
          <w:sz w:val="17"/>
        </w:rPr>
        <w:t>{'vinculadas': 0, 'no_vinculadas': 1, 'total': 1}</w:t>
      </w:r>
    </w:p>
    <w:p w14:paraId="335687FD" w14:textId="77777777" w:rsidR="00F664E4" w:rsidRDefault="00000000">
      <w:r>
        <w:rPr>
          <w:b/>
        </w:rPr>
        <w:t>Resultado.</w:t>
      </w:r>
      <w:r>
        <w:t xml:space="preserve"> PASSED</w:t>
      </w:r>
    </w:p>
    <w:p w14:paraId="19ABC60F" w14:textId="77777777" w:rsidR="00F664E4" w:rsidRDefault="00000000">
      <w:pPr>
        <w:pStyle w:val="Ttulo4"/>
      </w:pPr>
      <w:r>
        <w:t>test_sin_citas_pendientes_no_hace_nada</w:t>
      </w:r>
    </w:p>
    <w:p w14:paraId="6DD9FC6C" w14:textId="77777777" w:rsidR="00F664E4" w:rsidRDefault="00000000">
      <w:r>
        <w:rPr>
          <w:b/>
        </w:rPr>
        <w:t>Descripción.</w:t>
      </w:r>
      <w:r>
        <w:t xml:space="preserve"> Sin citas pendientes no se ejecuta ninguna escritura en el grafo y el resumen queda en cero.</w:t>
      </w:r>
    </w:p>
    <w:p w14:paraId="5EB5A64E" w14:textId="77777777" w:rsidR="00F664E4" w:rsidRDefault="00000000">
      <w:r>
        <w:rPr>
          <w:b/>
        </w:rPr>
        <w:t>Código.</w:t>
      </w:r>
    </w:p>
    <w:p w14:paraId="79B9EDE7" w14:textId="77777777" w:rsidR="00F664E4" w:rsidRDefault="00000000">
      <w:pPr>
        <w:spacing w:before="60" w:after="160" w:line="240" w:lineRule="auto"/>
        <w:ind w:left="283"/>
        <w:jc w:val="left"/>
      </w:pPr>
      <w:r>
        <w:rPr>
          <w:rFonts w:ascii="Consolas" w:eastAsia="Consolas" w:hAnsi="Consolas"/>
          <w:sz w:val="18"/>
        </w:rPr>
        <w:t>def test_sin_citas_pendientes_no_hace_nada(self):</w:t>
      </w:r>
      <w:r>
        <w:rPr>
          <w:rFonts w:ascii="Consolas" w:eastAsia="Consolas" w:hAnsi="Consolas"/>
          <w:sz w:val="18"/>
        </w:rPr>
        <w:br/>
        <w:t xml:space="preserve">        resumen, sesion = _vincular(citas=[], referencias=[{"ref_id": "r1", "anio": 2024, "autores": ["Edge, D."]}])</w:t>
      </w:r>
      <w:r>
        <w:rPr>
          <w:rFonts w:ascii="Consolas" w:eastAsia="Consolas" w:hAnsi="Consolas"/>
          <w:sz w:val="18"/>
        </w:rPr>
        <w:br/>
        <w:t xml:space="preserve">        assert resumen == {"vinculadas": 0, "no_vinculadas": 0, "total": 0}</w:t>
      </w:r>
      <w:r>
        <w:rPr>
          <w:rFonts w:ascii="Consolas" w:eastAsia="Consolas" w:hAnsi="Consolas"/>
          <w:sz w:val="18"/>
        </w:rPr>
        <w:br/>
        <w:t xml:space="preserve">        assert sesion.vinculos == []</w:t>
      </w:r>
    </w:p>
    <w:p w14:paraId="6CE8A283" w14:textId="77777777" w:rsidR="00F664E4" w:rsidRDefault="00000000">
      <w:r>
        <w:rPr>
          <w:b/>
        </w:rPr>
        <w:t>Entrada.</w:t>
      </w:r>
    </w:p>
    <w:p w14:paraId="33AF7580" w14:textId="77777777" w:rsidR="00F664E4" w:rsidRDefault="00000000">
      <w:pPr>
        <w:spacing w:before="60" w:after="160" w:line="240" w:lineRule="auto"/>
        <w:ind w:left="283"/>
        <w:jc w:val="left"/>
      </w:pPr>
      <w:r>
        <w:rPr>
          <w:rFonts w:ascii="Consolas" w:eastAsia="Consolas" w:hAnsi="Consolas"/>
          <w:sz w:val="17"/>
        </w:rPr>
        <w:t>GrafoCargaService.vincular_citas('doc-1')</w:t>
      </w:r>
    </w:p>
    <w:p w14:paraId="6D3B775B" w14:textId="77777777" w:rsidR="00F664E4" w:rsidRDefault="00000000">
      <w:r>
        <w:rPr>
          <w:b/>
        </w:rPr>
        <w:t>Salida.</w:t>
      </w:r>
    </w:p>
    <w:p w14:paraId="1D5EBF51" w14:textId="77777777" w:rsidR="00F664E4" w:rsidRDefault="00000000">
      <w:pPr>
        <w:spacing w:before="60" w:after="160" w:line="240" w:lineRule="auto"/>
        <w:ind w:left="283"/>
        <w:jc w:val="left"/>
      </w:pPr>
      <w:r>
        <w:rPr>
          <w:rFonts w:ascii="Consolas" w:eastAsia="Consolas" w:hAnsi="Consolas"/>
          <w:sz w:val="17"/>
        </w:rPr>
        <w:t>{'vinculadas': 0, 'no_vinculadas': 0, 'total': 0}</w:t>
      </w:r>
    </w:p>
    <w:p w14:paraId="56DE5792" w14:textId="77777777" w:rsidR="00F664E4" w:rsidRDefault="00000000">
      <w:r>
        <w:rPr>
          <w:b/>
        </w:rPr>
        <w:t>Resultado.</w:t>
      </w:r>
      <w:r>
        <w:t xml:space="preserve"> PASSED</w:t>
      </w:r>
    </w:p>
    <w:p w14:paraId="2AD27161" w14:textId="77777777" w:rsidR="00F664E4" w:rsidRDefault="00000000">
      <w:pPr>
        <w:pStyle w:val="Ttulo4"/>
      </w:pPr>
      <w:r>
        <w:t>test_varias_citas_se_reparten_entre_sus_referencias</w:t>
      </w:r>
    </w:p>
    <w:p w14:paraId="66545AF2" w14:textId="77777777" w:rsidR="00F664E4" w:rsidRDefault="00000000">
      <w:r>
        <w:rPr>
          <w:b/>
        </w:rPr>
        <w:t>Descripción.</w:t>
      </w:r>
      <w:r>
        <w:t xml:space="preserve"> Con varias citas y varias referencias, cada cita se vincula a la referencia que le corresponde y no a otra.</w:t>
      </w:r>
    </w:p>
    <w:p w14:paraId="4D31E568" w14:textId="77777777" w:rsidR="00F664E4" w:rsidRDefault="00000000">
      <w:r>
        <w:rPr>
          <w:b/>
        </w:rPr>
        <w:t>Código.</w:t>
      </w:r>
    </w:p>
    <w:p w14:paraId="0E3AAB6A" w14:textId="77777777" w:rsidR="00F664E4" w:rsidRDefault="00000000">
      <w:pPr>
        <w:spacing w:before="60" w:after="160" w:line="240" w:lineRule="auto"/>
        <w:ind w:left="283"/>
        <w:jc w:val="left"/>
      </w:pPr>
      <w:r>
        <w:rPr>
          <w:rFonts w:ascii="Consolas" w:eastAsia="Consolas" w:hAnsi="Consolas"/>
          <w:sz w:val="18"/>
        </w:rPr>
        <w:t>def test_varias_citas_se_reparten_entre_sus_referencias(self):</w:t>
      </w:r>
      <w:r>
        <w:rPr>
          <w:rFonts w:ascii="Consolas" w:eastAsia="Consolas" w:hAnsi="Consolas"/>
          <w:sz w:val="18"/>
        </w:rPr>
        <w:br/>
        <w:t xml:space="preserve">        resumen, sesion = _vincular(</w:t>
      </w:r>
      <w:r>
        <w:rPr>
          <w:rFonts w:ascii="Consolas" w:eastAsia="Consolas" w:hAnsi="Consolas"/>
          <w:sz w:val="18"/>
        </w:rPr>
        <w:br/>
        <w:t xml:space="preserve">            citas=[</w:t>
      </w:r>
      <w:r>
        <w:rPr>
          <w:rFonts w:ascii="Consolas" w:eastAsia="Consolas" w:hAnsi="Consolas"/>
          <w:sz w:val="18"/>
        </w:rPr>
        <w:br/>
        <w:t xml:space="preserve">                {"cita_id": "c1", "texto_cita": "(Edge et al., 2024)"},</w:t>
      </w:r>
      <w:r>
        <w:rPr>
          <w:rFonts w:ascii="Consolas" w:eastAsia="Consolas" w:hAnsi="Consolas"/>
          <w:sz w:val="18"/>
        </w:rPr>
        <w:br/>
        <w:t xml:space="preserve">                {"cita_id": "c2", "texto_cita": "(Fan et al., 2024)"},</w:t>
      </w:r>
      <w:r>
        <w:rPr>
          <w:rFonts w:ascii="Consolas" w:eastAsia="Consolas" w:hAnsi="Consolas"/>
          <w:sz w:val="18"/>
        </w:rPr>
        <w:br/>
        <w:t xml:space="preserve">                {"cita_id": "c3", "texto_cita": "(Ansari, 2026)"},</w:t>
      </w:r>
      <w:r>
        <w:rPr>
          <w:rFonts w:ascii="Consolas" w:eastAsia="Consolas" w:hAnsi="Consolas"/>
          <w:sz w:val="18"/>
        </w:rPr>
        <w:br/>
        <w:t xml:space="preserve">            ],</w:t>
      </w:r>
      <w:r>
        <w:rPr>
          <w:rFonts w:ascii="Consolas" w:eastAsia="Consolas" w:hAnsi="Consolas"/>
          <w:sz w:val="18"/>
        </w:rPr>
        <w:br/>
        <w:t xml:space="preserve">            referencias=[</w:t>
      </w:r>
      <w:r>
        <w:rPr>
          <w:rFonts w:ascii="Consolas" w:eastAsia="Consolas" w:hAnsi="Consolas"/>
          <w:sz w:val="18"/>
        </w:rPr>
        <w:br/>
        <w:t xml:space="preserve">                {"ref_id": "r1", "anio": 2024, "autores": ["Edge, D."]},</w:t>
      </w:r>
      <w:r>
        <w:rPr>
          <w:rFonts w:ascii="Consolas" w:eastAsia="Consolas" w:hAnsi="Consolas"/>
          <w:sz w:val="18"/>
        </w:rPr>
        <w:br/>
      </w:r>
      <w:r>
        <w:rPr>
          <w:rFonts w:ascii="Consolas" w:eastAsia="Consolas" w:hAnsi="Consolas"/>
          <w:sz w:val="18"/>
        </w:rPr>
        <w:lastRenderedPageBreak/>
        <w:t xml:space="preserve">                {"ref_id": "r2", "anio": 2024, "autores": ["Fan, W."]},</w:t>
      </w:r>
      <w:r>
        <w:rPr>
          <w:rFonts w:ascii="Consolas" w:eastAsia="Consolas" w:hAnsi="Consolas"/>
          <w:sz w:val="18"/>
        </w:rPr>
        <w:br/>
        <w:t xml:space="preserve">                {"ref_id": "r3", "anio": 2026, "autores": ["Ansari, S."]},</w:t>
      </w:r>
      <w:r>
        <w:rPr>
          <w:rFonts w:ascii="Consolas" w:eastAsia="Consolas" w:hAnsi="Consolas"/>
          <w:sz w:val="18"/>
        </w:rPr>
        <w:br/>
        <w:t xml:space="preserve">            ],</w:t>
      </w:r>
      <w:r>
        <w:rPr>
          <w:rFonts w:ascii="Consolas" w:eastAsia="Consolas" w:hAnsi="Consolas"/>
          <w:sz w:val="18"/>
        </w:rPr>
        <w:br/>
        <w:t xml:space="preserve">        )</w:t>
      </w:r>
      <w:r>
        <w:rPr>
          <w:rFonts w:ascii="Consolas" w:eastAsia="Consolas" w:hAnsi="Consolas"/>
          <w:sz w:val="18"/>
        </w:rPr>
        <w:br/>
        <w:t xml:space="preserve">        assert resumen["vinculadas"] == 3</w:t>
      </w:r>
      <w:r>
        <w:rPr>
          <w:rFonts w:ascii="Consolas" w:eastAsia="Consolas" w:hAnsi="Consolas"/>
          <w:sz w:val="18"/>
        </w:rPr>
        <w:br/>
        <w:t xml:space="preserve">        assert {(c, r) for c, r, _, _ in sesion.vinculos} == {("c1", "r1"), ("c2", "r2"), ("c3", "r3")}</w:t>
      </w:r>
    </w:p>
    <w:p w14:paraId="7BCEB2CF" w14:textId="77777777" w:rsidR="00F664E4" w:rsidRDefault="00000000">
      <w:r>
        <w:rPr>
          <w:b/>
        </w:rPr>
        <w:t>Entrada.</w:t>
      </w:r>
    </w:p>
    <w:p w14:paraId="43AE9CF8" w14:textId="77777777" w:rsidR="00F664E4" w:rsidRDefault="00000000">
      <w:pPr>
        <w:spacing w:before="60" w:after="160" w:line="240" w:lineRule="auto"/>
        <w:ind w:left="283"/>
        <w:jc w:val="left"/>
      </w:pPr>
      <w:r>
        <w:rPr>
          <w:rFonts w:ascii="Consolas" w:eastAsia="Consolas" w:hAnsi="Consolas"/>
          <w:sz w:val="17"/>
        </w:rPr>
        <w:t>GrafoCargaService.vincular_citas('doc-1')</w:t>
      </w:r>
    </w:p>
    <w:p w14:paraId="1CC8B3FB" w14:textId="77777777" w:rsidR="00F664E4" w:rsidRDefault="00000000">
      <w:r>
        <w:rPr>
          <w:b/>
        </w:rPr>
        <w:t>Salida.</w:t>
      </w:r>
    </w:p>
    <w:p w14:paraId="5AAD6E83" w14:textId="77777777" w:rsidR="00F664E4" w:rsidRDefault="00000000">
      <w:pPr>
        <w:spacing w:before="60" w:after="160" w:line="240" w:lineRule="auto"/>
        <w:ind w:left="283"/>
        <w:jc w:val="left"/>
      </w:pPr>
      <w:r>
        <w:rPr>
          <w:rFonts w:ascii="Consolas" w:eastAsia="Consolas" w:hAnsi="Consolas"/>
          <w:sz w:val="17"/>
        </w:rPr>
        <w:t>{'vinculadas': 3, 'no_vinculadas': 0, 'total': 3}</w:t>
      </w:r>
    </w:p>
    <w:p w14:paraId="4A75789F" w14:textId="77777777" w:rsidR="00F664E4" w:rsidRDefault="00000000">
      <w:r>
        <w:rPr>
          <w:b/>
        </w:rPr>
        <w:t>Resultado.</w:t>
      </w:r>
      <w:r>
        <w:t xml:space="preserve"> PASSED</w:t>
      </w:r>
    </w:p>
    <w:p w14:paraId="17A14E38" w14:textId="77777777" w:rsidR="00F664E4" w:rsidRDefault="00000000">
      <w:pPr>
        <w:pStyle w:val="Ttulo2"/>
      </w:pPr>
      <w:r>
        <w:t>7.4. RecuperacionService</w:t>
      </w:r>
    </w:p>
    <w:tbl>
      <w:tblPr>
        <w:tblStyle w:val="Tablaconcuadrcula"/>
        <w:tblW w:w="0" w:type="auto"/>
        <w:tblLook w:val="04A0" w:firstRow="1" w:lastRow="0" w:firstColumn="1" w:lastColumn="0" w:noHBand="0" w:noVBand="1"/>
      </w:tblPr>
      <w:tblGrid>
        <w:gridCol w:w="3321"/>
        <w:gridCol w:w="4323"/>
        <w:gridCol w:w="1212"/>
      </w:tblGrid>
      <w:tr w:rsidR="00F664E4" w14:paraId="387FD6EF" w14:textId="77777777">
        <w:tc>
          <w:tcPr>
            <w:tcW w:w="3005" w:type="dxa"/>
          </w:tcPr>
          <w:p w14:paraId="224287BF" w14:textId="77777777" w:rsidR="00F664E4" w:rsidRDefault="00000000">
            <w:pPr>
              <w:spacing w:after="40"/>
              <w:jc w:val="left"/>
            </w:pPr>
            <w:r>
              <w:rPr>
                <w:b/>
                <w:sz w:val="20"/>
              </w:rPr>
              <w:t>Archivo de pruebas</w:t>
            </w:r>
          </w:p>
        </w:tc>
        <w:tc>
          <w:tcPr>
            <w:tcW w:w="4365" w:type="dxa"/>
          </w:tcPr>
          <w:p w14:paraId="6D5E7636" w14:textId="77777777" w:rsidR="00F664E4" w:rsidRDefault="00000000">
            <w:pPr>
              <w:spacing w:after="40"/>
              <w:jc w:val="left"/>
            </w:pPr>
            <w:r>
              <w:rPr>
                <w:b/>
                <w:sz w:val="20"/>
              </w:rPr>
              <w:t>Módulo bajo prueba</w:t>
            </w:r>
          </w:p>
        </w:tc>
        <w:tc>
          <w:tcPr>
            <w:tcW w:w="1701" w:type="dxa"/>
          </w:tcPr>
          <w:p w14:paraId="5BE9EEED" w14:textId="77777777" w:rsidR="00F664E4" w:rsidRDefault="00000000">
            <w:pPr>
              <w:spacing w:after="40"/>
              <w:jc w:val="left"/>
            </w:pPr>
            <w:r>
              <w:rPr>
                <w:b/>
                <w:sz w:val="20"/>
              </w:rPr>
              <w:t>Pruebas</w:t>
            </w:r>
          </w:p>
        </w:tc>
      </w:tr>
      <w:tr w:rsidR="00F664E4" w14:paraId="2E178C66" w14:textId="77777777">
        <w:tc>
          <w:tcPr>
            <w:tcW w:w="3005" w:type="dxa"/>
          </w:tcPr>
          <w:p w14:paraId="1B656AB0" w14:textId="77777777" w:rsidR="00F664E4" w:rsidRDefault="00000000">
            <w:pPr>
              <w:spacing w:after="40"/>
              <w:jc w:val="left"/>
            </w:pPr>
            <w:r>
              <w:rPr>
                <w:sz w:val="20"/>
              </w:rPr>
              <w:t>tests/unit/test_recuperacion_service.py</w:t>
            </w:r>
          </w:p>
        </w:tc>
        <w:tc>
          <w:tcPr>
            <w:tcW w:w="4365" w:type="dxa"/>
          </w:tcPr>
          <w:p w14:paraId="1CBAAFF1" w14:textId="77777777" w:rsidR="00F664E4" w:rsidRDefault="00000000">
            <w:pPr>
              <w:spacing w:after="40"/>
              <w:jc w:val="left"/>
            </w:pPr>
            <w:r>
              <w:rPr>
                <w:sz w:val="20"/>
              </w:rPr>
              <w:t>app/services/recuperacion/recuperacion_service.py</w:t>
            </w:r>
          </w:p>
        </w:tc>
        <w:tc>
          <w:tcPr>
            <w:tcW w:w="1701" w:type="dxa"/>
          </w:tcPr>
          <w:p w14:paraId="40FC6766" w14:textId="77777777" w:rsidR="00F664E4" w:rsidRDefault="00000000">
            <w:pPr>
              <w:spacing w:after="40"/>
              <w:jc w:val="left"/>
            </w:pPr>
            <w:r>
              <w:rPr>
                <w:sz w:val="20"/>
              </w:rPr>
              <w:t>8</w:t>
            </w:r>
          </w:p>
        </w:tc>
      </w:tr>
    </w:tbl>
    <w:p w14:paraId="5871DE73" w14:textId="77777777" w:rsidR="00F664E4" w:rsidRDefault="00F664E4"/>
    <w:p w14:paraId="236FC0DD" w14:textId="77777777" w:rsidR="00F664E4" w:rsidRDefault="00000000">
      <w:r>
        <w:t>RecuperacionService — recuperación híbrida (grafo + pgvector).</w:t>
      </w:r>
    </w:p>
    <w:p w14:paraId="1146A505" w14:textId="77777777" w:rsidR="00F664E4" w:rsidRDefault="00000000">
      <w:r>
        <w:t>Lo que se prueba aquí es la decisión de qué evidencia se entrega al juez y con qué método. Neo4j y pgvector están mockeados; no se abre ninguna conexión ni se calcula ningún embedding real.</w:t>
      </w:r>
    </w:p>
    <w:p w14:paraId="5E357646" w14:textId="77777777" w:rsidR="00F664E4" w:rsidRDefault="00000000">
      <w:r>
        <w:t>La regla crítica: la búsqueda vectorial se restringe al DOI de la referencia que la cita dice estar citando. Sin esa restricción, el sistema podría "encontrar evidencia" en un paper distinto.</w:t>
      </w:r>
    </w:p>
    <w:p w14:paraId="440743E1" w14:textId="77777777" w:rsidR="00F664E4" w:rsidRDefault="00000000">
      <w:pPr>
        <w:pStyle w:val="Ttulo3"/>
      </w:pPr>
      <w:r>
        <w:t>7.4.1. TestConsultarCita</w:t>
      </w:r>
    </w:p>
    <w:p w14:paraId="65C3F085" w14:textId="77777777" w:rsidR="00F664E4" w:rsidRDefault="00000000">
      <w:pPr>
        <w:pStyle w:val="Ttulo4"/>
      </w:pPr>
      <w:r>
        <w:t>test_con_doi_y_chunks_devuelve_evidencia_por_metodo_hibrido</w:t>
      </w:r>
    </w:p>
    <w:p w14:paraId="28EEF9BB" w14:textId="77777777" w:rsidR="00F664E4" w:rsidRDefault="00000000">
      <w:r>
        <w:rPr>
          <w:b/>
        </w:rPr>
        <w:t>Descripción.</w:t>
      </w:r>
      <w:r>
        <w:t xml:space="preserve"> Con referencia con DOI y fragmentos indexados, la recuperación devuelve evidencia por el método híbrido, con su similitud, el DOI y el identificador de la referencia.</w:t>
      </w:r>
    </w:p>
    <w:p w14:paraId="72EF457C" w14:textId="77777777" w:rsidR="00F664E4" w:rsidRDefault="00000000">
      <w:r>
        <w:rPr>
          <w:b/>
        </w:rPr>
        <w:t>Código.</w:t>
      </w:r>
    </w:p>
    <w:p w14:paraId="60499BFB" w14:textId="77777777" w:rsidR="00F664E4" w:rsidRDefault="00000000">
      <w:pPr>
        <w:spacing w:before="60" w:after="160" w:line="240" w:lineRule="auto"/>
        <w:ind w:left="283"/>
        <w:jc w:val="left"/>
      </w:pPr>
      <w:r>
        <w:rPr>
          <w:rFonts w:ascii="Consolas" w:eastAsia="Consolas" w:hAnsi="Consolas"/>
          <w:sz w:val="18"/>
        </w:rPr>
        <w:t>def test_con_doi_y_chunks_devuelve_evidencia_por_metodo_hibrido(self):</w:t>
      </w:r>
      <w:r>
        <w:rPr>
          <w:rFonts w:ascii="Consolas" w:eastAsia="Consolas" w:hAnsi="Consolas"/>
          <w:sz w:val="18"/>
        </w:rPr>
        <w:br/>
        <w:t xml:space="preserve">        with (</w:t>
      </w:r>
      <w:r>
        <w:rPr>
          <w:rFonts w:ascii="Consolas" w:eastAsia="Consolas" w:hAnsi="Consolas"/>
          <w:sz w:val="18"/>
        </w:rPr>
        <w:br/>
        <w:t xml:space="preserve">            patch(_P_RUTA, return_value=_RUTA),</w:t>
      </w:r>
      <w:r>
        <w:rPr>
          <w:rFonts w:ascii="Consolas" w:eastAsia="Consolas" w:hAnsi="Consolas"/>
          <w:sz w:val="18"/>
        </w:rPr>
        <w:br/>
        <w:t xml:space="preserve">            patch(_P_NODOS, return_value=[]),</w:t>
      </w:r>
      <w:r>
        <w:rPr>
          <w:rFonts w:ascii="Consolas" w:eastAsia="Consolas" w:hAnsi="Consolas"/>
          <w:sz w:val="18"/>
        </w:rPr>
        <w:br/>
        <w:t xml:space="preserve">            patch(_P_FRAG, return_value=[_FRAGMENTO]),</w:t>
      </w:r>
      <w:r>
        <w:rPr>
          <w:rFonts w:ascii="Consolas" w:eastAsia="Consolas" w:hAnsi="Consolas"/>
          <w:sz w:val="18"/>
        </w:rPr>
        <w:br/>
        <w:t xml:space="preserve">            patch(_P_COSER, return_value=_FRAGMENTO["contenido"]),</w:t>
      </w:r>
      <w:r>
        <w:rPr>
          <w:rFonts w:ascii="Consolas" w:eastAsia="Consolas" w:hAnsi="Consolas"/>
          <w:sz w:val="18"/>
        </w:rPr>
        <w:br/>
        <w:t xml:space="preserve">        ):</w:t>
      </w:r>
      <w:r>
        <w:rPr>
          <w:rFonts w:ascii="Consolas" w:eastAsia="Consolas" w:hAnsi="Consolas"/>
          <w:sz w:val="18"/>
        </w:rPr>
        <w:br/>
        <w:t xml:space="preserve">            r = RecuperacionService().consultar_cita("doc-1", "c1")</w:t>
      </w:r>
      <w:r>
        <w:rPr>
          <w:rFonts w:ascii="Consolas" w:eastAsia="Consolas" w:hAnsi="Consolas"/>
          <w:sz w:val="18"/>
        </w:rPr>
        <w:br/>
      </w:r>
      <w:r>
        <w:rPr>
          <w:rFonts w:ascii="Consolas" w:eastAsia="Consolas" w:hAnsi="Consolas"/>
          <w:sz w:val="18"/>
        </w:rPr>
        <w:br/>
        <w:t xml:space="preserve">        assert r.metodo == "hibrido"</w:t>
      </w:r>
      <w:r>
        <w:rPr>
          <w:rFonts w:ascii="Consolas" w:eastAsia="Consolas" w:hAnsi="Consolas"/>
          <w:sz w:val="18"/>
        </w:rPr>
        <w:br/>
        <w:t xml:space="preserve">        assert r.fragmento_relevante == _FRAGMENTO["contenido"]</w:t>
      </w:r>
      <w:r>
        <w:rPr>
          <w:rFonts w:ascii="Consolas" w:eastAsia="Consolas" w:hAnsi="Consolas"/>
          <w:sz w:val="18"/>
        </w:rPr>
        <w:br/>
        <w:t xml:space="preserve">        assert r.similitud == 0.87</w:t>
      </w:r>
      <w:r>
        <w:rPr>
          <w:rFonts w:ascii="Consolas" w:eastAsia="Consolas" w:hAnsi="Consolas"/>
          <w:sz w:val="18"/>
        </w:rPr>
        <w:br/>
        <w:t xml:space="preserve">        assert r.doi_referencia == DOI</w:t>
      </w:r>
      <w:r>
        <w:rPr>
          <w:rFonts w:ascii="Consolas" w:eastAsia="Consolas" w:hAnsi="Consolas"/>
          <w:sz w:val="18"/>
        </w:rPr>
        <w:br/>
        <w:t xml:space="preserve">        assert r.referencia_id == "r1"</w:t>
      </w:r>
    </w:p>
    <w:p w14:paraId="02F1E8CB" w14:textId="77777777" w:rsidR="00F664E4" w:rsidRDefault="00000000">
      <w:r>
        <w:rPr>
          <w:b/>
        </w:rPr>
        <w:t>Entrada.</w:t>
      </w:r>
    </w:p>
    <w:p w14:paraId="157C69D9" w14:textId="77777777" w:rsidR="00F664E4" w:rsidRDefault="00000000">
      <w:pPr>
        <w:spacing w:before="60" w:after="160" w:line="240" w:lineRule="auto"/>
        <w:ind w:left="283"/>
        <w:jc w:val="left"/>
      </w:pPr>
      <w:r>
        <w:rPr>
          <w:rFonts w:ascii="Consolas" w:eastAsia="Consolas" w:hAnsi="Consolas"/>
          <w:sz w:val="17"/>
        </w:rPr>
        <w:t>RecuperacionService.consultar_cita('doc-1', 'c1')</w:t>
      </w:r>
    </w:p>
    <w:p w14:paraId="60F562DA" w14:textId="77777777" w:rsidR="00F664E4" w:rsidRDefault="00000000">
      <w:r>
        <w:rPr>
          <w:b/>
        </w:rPr>
        <w:t>Salida.</w:t>
      </w:r>
    </w:p>
    <w:p w14:paraId="40DE3ECE" w14:textId="77777777" w:rsidR="00F664E4" w:rsidRDefault="00000000">
      <w:pPr>
        <w:spacing w:before="60" w:after="160" w:line="240" w:lineRule="auto"/>
        <w:ind w:left="283"/>
        <w:jc w:val="left"/>
      </w:pPr>
      <w:r>
        <w:rPr>
          <w:rFonts w:ascii="Consolas" w:eastAsia="Consolas" w:hAnsi="Consolas"/>
          <w:sz w:val="17"/>
        </w:rPr>
        <w:lastRenderedPageBreak/>
        <w:t>ResultadoRecuperacion(cita_id='c1', texto_cita='(Edge et al., 2024)',</w:t>
      </w:r>
      <w:r>
        <w:rPr>
          <w:rFonts w:ascii="Consolas" w:eastAsia="Consolas" w:hAnsi="Consolas"/>
          <w:sz w:val="17"/>
        </w:rPr>
        <w:br/>
        <w:t xml:space="preserve">   fragmento_relevante='GraphRAG outperforms naive RAG on global sensemaking questions.',</w:t>
      </w:r>
      <w:r>
        <w:rPr>
          <w:rFonts w:ascii="Consolas" w:eastAsia="Consolas" w:hAnsi="Consolas"/>
          <w:sz w:val="17"/>
        </w:rPr>
        <w:br/>
        <w:t xml:space="preserve">   similitud=0.87, nodos_grafo=[], doi_referencia='10.3390/educsci11040173',</w:t>
      </w:r>
      <w:r>
        <w:rPr>
          <w:rFonts w:ascii="Consolas" w:eastAsia="Consolas" w:hAnsi="Consolas"/>
          <w:sz w:val="17"/>
        </w:rPr>
        <w:br/>
        <w:t xml:space="preserve">   referencia_id='r1', metodo='hibrido', pagina_paper=4, chunk_index=12)</w:t>
      </w:r>
    </w:p>
    <w:p w14:paraId="291C371C" w14:textId="77777777" w:rsidR="00F664E4" w:rsidRDefault="00000000">
      <w:r>
        <w:rPr>
          <w:b/>
        </w:rPr>
        <w:t>Resultado.</w:t>
      </w:r>
      <w:r>
        <w:t xml:space="preserve"> PASSED</w:t>
      </w:r>
    </w:p>
    <w:p w14:paraId="3A7AF195" w14:textId="77777777" w:rsidR="00F664E4" w:rsidRDefault="00000000">
      <w:pPr>
        <w:pStyle w:val="Ttulo4"/>
      </w:pPr>
      <w:r>
        <w:t>test_propaga_la_pagina_del_paper_de_la_que_sale_la_evidencia</w:t>
      </w:r>
    </w:p>
    <w:p w14:paraId="1992B4C0" w14:textId="77777777" w:rsidR="00F664E4" w:rsidRDefault="00000000">
      <w:r>
        <w:rPr>
          <w:b/>
        </w:rPr>
        <w:t>Descripción.</w:t>
      </w:r>
      <w:r>
        <w:t xml:space="preserve"> El resultado propaga la página del artículo fuente y el índice del fragmento del que procede la evidencia.</w:t>
      </w:r>
    </w:p>
    <w:p w14:paraId="2C2CF880" w14:textId="77777777" w:rsidR="00F664E4" w:rsidRDefault="00000000">
      <w:r>
        <w:rPr>
          <w:b/>
        </w:rPr>
        <w:t>Código.</w:t>
      </w:r>
    </w:p>
    <w:p w14:paraId="54461CAB" w14:textId="77777777" w:rsidR="00F664E4" w:rsidRDefault="00000000">
      <w:pPr>
        <w:spacing w:before="60" w:after="160" w:line="240" w:lineRule="auto"/>
        <w:ind w:left="283"/>
        <w:jc w:val="left"/>
      </w:pPr>
      <w:r>
        <w:rPr>
          <w:rFonts w:ascii="Consolas" w:eastAsia="Consolas" w:hAnsi="Consolas"/>
          <w:sz w:val="18"/>
        </w:rPr>
        <w:t>def test_propaga_la_pagina_del_paper_de_la_que_sale_la_evidencia(self):</w:t>
      </w:r>
      <w:r>
        <w:rPr>
          <w:rFonts w:ascii="Consolas" w:eastAsia="Consolas" w:hAnsi="Consolas"/>
          <w:sz w:val="18"/>
        </w:rPr>
        <w:br/>
        <w:t xml:space="preserve">        with (</w:t>
      </w:r>
      <w:r>
        <w:rPr>
          <w:rFonts w:ascii="Consolas" w:eastAsia="Consolas" w:hAnsi="Consolas"/>
          <w:sz w:val="18"/>
        </w:rPr>
        <w:br/>
        <w:t xml:space="preserve">            patch(_P_RUTA, return_value=_RUTA),</w:t>
      </w:r>
      <w:r>
        <w:rPr>
          <w:rFonts w:ascii="Consolas" w:eastAsia="Consolas" w:hAnsi="Consolas"/>
          <w:sz w:val="18"/>
        </w:rPr>
        <w:br/>
        <w:t xml:space="preserve">            patch(_P_NODOS, return_value=[]),</w:t>
      </w:r>
      <w:r>
        <w:rPr>
          <w:rFonts w:ascii="Consolas" w:eastAsia="Consolas" w:hAnsi="Consolas"/>
          <w:sz w:val="18"/>
        </w:rPr>
        <w:br/>
        <w:t xml:space="preserve">            patch(_P_FRAG, return_value=[_FRAGMENTO]),</w:t>
      </w:r>
      <w:r>
        <w:rPr>
          <w:rFonts w:ascii="Consolas" w:eastAsia="Consolas" w:hAnsi="Consolas"/>
          <w:sz w:val="18"/>
        </w:rPr>
        <w:br/>
        <w:t xml:space="preserve">            patch(_P_COSER, return_value=_FRAGMENTO["contenido"]),</w:t>
      </w:r>
      <w:r>
        <w:rPr>
          <w:rFonts w:ascii="Consolas" w:eastAsia="Consolas" w:hAnsi="Consolas"/>
          <w:sz w:val="18"/>
        </w:rPr>
        <w:br/>
        <w:t xml:space="preserve">        ):</w:t>
      </w:r>
      <w:r>
        <w:rPr>
          <w:rFonts w:ascii="Consolas" w:eastAsia="Consolas" w:hAnsi="Consolas"/>
          <w:sz w:val="18"/>
        </w:rPr>
        <w:br/>
        <w:t xml:space="preserve">            r = RecuperacionService().consultar_cita("doc-1", "c1")</w:t>
      </w:r>
      <w:r>
        <w:rPr>
          <w:rFonts w:ascii="Consolas" w:eastAsia="Consolas" w:hAnsi="Consolas"/>
          <w:sz w:val="18"/>
        </w:rPr>
        <w:br/>
      </w:r>
      <w:r>
        <w:rPr>
          <w:rFonts w:ascii="Consolas" w:eastAsia="Consolas" w:hAnsi="Consolas"/>
          <w:sz w:val="18"/>
        </w:rPr>
        <w:br/>
        <w:t xml:space="preserve">        assert r.pagina_paper == 4</w:t>
      </w:r>
      <w:r>
        <w:rPr>
          <w:rFonts w:ascii="Consolas" w:eastAsia="Consolas" w:hAnsi="Consolas"/>
          <w:sz w:val="18"/>
        </w:rPr>
        <w:br/>
        <w:t xml:space="preserve">        assert r.chunk_index == 12</w:t>
      </w:r>
    </w:p>
    <w:p w14:paraId="20C6A19E" w14:textId="77777777" w:rsidR="00F664E4" w:rsidRDefault="00000000">
      <w:r>
        <w:rPr>
          <w:b/>
        </w:rPr>
        <w:t>Entrada.</w:t>
      </w:r>
    </w:p>
    <w:p w14:paraId="7F32E789" w14:textId="77777777" w:rsidR="00F664E4" w:rsidRDefault="00000000">
      <w:pPr>
        <w:spacing w:before="60" w:after="160" w:line="240" w:lineRule="auto"/>
        <w:ind w:left="283"/>
        <w:jc w:val="left"/>
      </w:pPr>
      <w:r>
        <w:rPr>
          <w:rFonts w:ascii="Consolas" w:eastAsia="Consolas" w:hAnsi="Consolas"/>
          <w:sz w:val="17"/>
        </w:rPr>
        <w:t>RecuperacionService.consultar_cita('doc-1', 'c1')</w:t>
      </w:r>
    </w:p>
    <w:p w14:paraId="5EE97B5D" w14:textId="77777777" w:rsidR="00F664E4" w:rsidRDefault="00000000">
      <w:r>
        <w:rPr>
          <w:b/>
        </w:rPr>
        <w:t>Salida.</w:t>
      </w:r>
    </w:p>
    <w:p w14:paraId="3E2E7DB8" w14:textId="77777777" w:rsidR="00F664E4" w:rsidRDefault="00000000">
      <w:pPr>
        <w:spacing w:before="60" w:after="160" w:line="240" w:lineRule="auto"/>
        <w:ind w:left="283"/>
        <w:jc w:val="left"/>
      </w:pPr>
      <w:r>
        <w:rPr>
          <w:rFonts w:ascii="Consolas" w:eastAsia="Consolas" w:hAnsi="Consolas"/>
          <w:sz w:val="17"/>
        </w:rPr>
        <w:t>ResultadoRecuperacion(cita_id='c1', texto_cita='(Edge et al., 2024)',</w:t>
      </w:r>
      <w:r>
        <w:rPr>
          <w:rFonts w:ascii="Consolas" w:eastAsia="Consolas" w:hAnsi="Consolas"/>
          <w:sz w:val="17"/>
        </w:rPr>
        <w:br/>
        <w:t xml:space="preserve">   fragmento_relevante='GraphRAG outperforms naive RAG on global sensemaking questions.',</w:t>
      </w:r>
      <w:r>
        <w:rPr>
          <w:rFonts w:ascii="Consolas" w:eastAsia="Consolas" w:hAnsi="Consolas"/>
          <w:sz w:val="17"/>
        </w:rPr>
        <w:br/>
        <w:t xml:space="preserve">   similitud=0.87, nodos_grafo=[], doi_referencia='10.3390/educsci11040173',</w:t>
      </w:r>
      <w:r>
        <w:rPr>
          <w:rFonts w:ascii="Consolas" w:eastAsia="Consolas" w:hAnsi="Consolas"/>
          <w:sz w:val="17"/>
        </w:rPr>
        <w:br/>
        <w:t xml:space="preserve">   referencia_id='r1', metodo='hibrido', pagina_paper=4, chunk_index=12)</w:t>
      </w:r>
    </w:p>
    <w:p w14:paraId="1899DB01" w14:textId="77777777" w:rsidR="00F664E4" w:rsidRDefault="00000000">
      <w:r>
        <w:rPr>
          <w:b/>
        </w:rPr>
        <w:t>Resultado.</w:t>
      </w:r>
      <w:r>
        <w:t xml:space="preserve"> PASSED</w:t>
      </w:r>
    </w:p>
    <w:p w14:paraId="61738310" w14:textId="77777777" w:rsidR="00F664E4" w:rsidRDefault="00000000">
      <w:pPr>
        <w:pStyle w:val="Ttulo4"/>
      </w:pPr>
      <w:r>
        <w:t>test_la_busqueda_se_restringe_al_doi_de_la_referencia_citada</w:t>
      </w:r>
    </w:p>
    <w:p w14:paraId="2777E484" w14:textId="77777777" w:rsidR="00F664E4" w:rsidRDefault="00000000">
      <w:r>
        <w:rPr>
          <w:b/>
        </w:rPr>
        <w:t>Descripción.</w:t>
      </w:r>
      <w:r>
        <w:t xml:space="preserve"> La búsqueda vectorial se restringe a la clave derivada del DOI de la referencia citada, de modo que la evidencia no puede provenir de otro artículo.</w:t>
      </w:r>
    </w:p>
    <w:p w14:paraId="3D865E6A" w14:textId="77777777" w:rsidR="00F664E4" w:rsidRDefault="00000000">
      <w:r>
        <w:rPr>
          <w:b/>
        </w:rPr>
        <w:t>Código.</w:t>
      </w:r>
    </w:p>
    <w:p w14:paraId="66E0E6C4" w14:textId="77777777" w:rsidR="00F664E4" w:rsidRDefault="00000000">
      <w:pPr>
        <w:spacing w:before="60" w:after="160" w:line="240" w:lineRule="auto"/>
        <w:ind w:left="283"/>
        <w:jc w:val="left"/>
      </w:pPr>
      <w:r>
        <w:rPr>
          <w:rFonts w:ascii="Consolas" w:eastAsia="Consolas" w:hAnsi="Consolas"/>
          <w:sz w:val="18"/>
        </w:rPr>
        <w:t>def test_la_busqueda_se_restringe_al_doi_de_la_referencia_citada(self):</w:t>
      </w:r>
      <w:r>
        <w:rPr>
          <w:rFonts w:ascii="Consolas" w:eastAsia="Consolas" w:hAnsi="Consolas"/>
          <w:sz w:val="18"/>
        </w:rPr>
        <w:br/>
        <w:t xml:space="preserve">        with (</w:t>
      </w:r>
      <w:r>
        <w:rPr>
          <w:rFonts w:ascii="Consolas" w:eastAsia="Consolas" w:hAnsi="Consolas"/>
          <w:sz w:val="18"/>
        </w:rPr>
        <w:br/>
        <w:t xml:space="preserve">            patch(_P_RUTA, return_value=_RUTA),</w:t>
      </w:r>
      <w:r>
        <w:rPr>
          <w:rFonts w:ascii="Consolas" w:eastAsia="Consolas" w:hAnsi="Consolas"/>
          <w:sz w:val="18"/>
        </w:rPr>
        <w:br/>
        <w:t xml:space="preserve">            patch(_P_NODOS, return_value=[]),</w:t>
      </w:r>
      <w:r>
        <w:rPr>
          <w:rFonts w:ascii="Consolas" w:eastAsia="Consolas" w:hAnsi="Consolas"/>
          <w:sz w:val="18"/>
        </w:rPr>
        <w:br/>
        <w:t xml:space="preserve">            patch(_P_COSER, return_value=""),</w:t>
      </w:r>
      <w:r>
        <w:rPr>
          <w:rFonts w:ascii="Consolas" w:eastAsia="Consolas" w:hAnsi="Consolas"/>
          <w:sz w:val="18"/>
        </w:rPr>
        <w:br/>
        <w:t xml:space="preserve">            patch(_P_FRAG, return_value=[_FRAGMENTO]) as buscar,</w:t>
      </w:r>
      <w:r>
        <w:rPr>
          <w:rFonts w:ascii="Consolas" w:eastAsia="Consolas" w:hAnsi="Consolas"/>
          <w:sz w:val="18"/>
        </w:rPr>
        <w:br/>
        <w:t xml:space="preserve">        ):</w:t>
      </w:r>
      <w:r>
        <w:rPr>
          <w:rFonts w:ascii="Consolas" w:eastAsia="Consolas" w:hAnsi="Consolas"/>
          <w:sz w:val="18"/>
        </w:rPr>
        <w:br/>
        <w:t xml:space="preserve">            RecuperacionService().consultar_cita("doc-1", "c1")</w:t>
      </w:r>
      <w:r>
        <w:rPr>
          <w:rFonts w:ascii="Consolas" w:eastAsia="Consolas" w:hAnsi="Consolas"/>
          <w:sz w:val="18"/>
        </w:rPr>
        <w:br/>
      </w:r>
      <w:r>
        <w:rPr>
          <w:rFonts w:ascii="Consolas" w:eastAsia="Consolas" w:hAnsi="Consolas"/>
          <w:sz w:val="18"/>
        </w:rPr>
        <w:br/>
        <w:t xml:space="preserve">        _query, doi_usado, _n = buscar.call_args[0]</w:t>
      </w:r>
      <w:r>
        <w:rPr>
          <w:rFonts w:ascii="Consolas" w:eastAsia="Consolas" w:hAnsi="Consolas"/>
          <w:sz w:val="18"/>
        </w:rPr>
        <w:br/>
        <w:t xml:space="preserve">        assert doi_usado == DOI_CHUNKS</w:t>
      </w:r>
    </w:p>
    <w:p w14:paraId="5D01DA5F" w14:textId="77777777" w:rsidR="00F664E4" w:rsidRDefault="00000000">
      <w:r>
        <w:rPr>
          <w:b/>
        </w:rPr>
        <w:t>Entrada.</w:t>
      </w:r>
    </w:p>
    <w:p w14:paraId="2B23614E" w14:textId="77777777" w:rsidR="00F664E4" w:rsidRDefault="00000000">
      <w:pPr>
        <w:spacing w:before="60" w:after="160" w:line="240" w:lineRule="auto"/>
        <w:ind w:left="283"/>
        <w:jc w:val="left"/>
      </w:pPr>
      <w:r>
        <w:rPr>
          <w:rFonts w:ascii="Consolas" w:eastAsia="Consolas" w:hAnsi="Consolas"/>
          <w:sz w:val="17"/>
        </w:rPr>
        <w:t>RecuperacionService.consultar_cita('doc-1', 'c1')</w:t>
      </w:r>
    </w:p>
    <w:p w14:paraId="0758AB4E" w14:textId="77777777" w:rsidR="00F664E4" w:rsidRDefault="00000000">
      <w:r>
        <w:rPr>
          <w:b/>
        </w:rPr>
        <w:t>Salida.</w:t>
      </w:r>
    </w:p>
    <w:p w14:paraId="6FB08B20" w14:textId="77777777" w:rsidR="00F664E4" w:rsidRDefault="00000000">
      <w:pPr>
        <w:spacing w:before="60" w:after="160" w:line="240" w:lineRule="auto"/>
        <w:ind w:left="283"/>
        <w:jc w:val="left"/>
      </w:pPr>
      <w:r>
        <w:rPr>
          <w:rFonts w:ascii="Consolas" w:eastAsia="Consolas" w:hAnsi="Consolas"/>
          <w:sz w:val="17"/>
        </w:rPr>
        <w:lastRenderedPageBreak/>
        <w:t>ResultadoRecuperacion(cita_id='c1', texto_cita='(Edge et al., 2024)', fragmento_relevante='',</w:t>
      </w:r>
      <w:r>
        <w:rPr>
          <w:rFonts w:ascii="Consolas" w:eastAsia="Consolas" w:hAnsi="Consolas"/>
          <w:sz w:val="17"/>
        </w:rPr>
        <w:br/>
        <w:t xml:space="preserve">   similitud=0.87, nodos_grafo=[], doi_referencia='10.3390/educsci11040173',</w:t>
      </w:r>
      <w:r>
        <w:rPr>
          <w:rFonts w:ascii="Consolas" w:eastAsia="Consolas" w:hAnsi="Consolas"/>
          <w:sz w:val="17"/>
        </w:rPr>
        <w:br/>
        <w:t xml:space="preserve">   referencia_id='r1', metodo='hibrido', pagina_paper=4, chunk_index=12)</w:t>
      </w:r>
    </w:p>
    <w:p w14:paraId="62D648E1" w14:textId="77777777" w:rsidR="00F664E4" w:rsidRDefault="00000000">
      <w:r>
        <w:rPr>
          <w:b/>
        </w:rPr>
        <w:t>Resultado.</w:t>
      </w:r>
      <w:r>
        <w:t xml:space="preserve"> PASSED</w:t>
      </w:r>
    </w:p>
    <w:p w14:paraId="51B6BC20" w14:textId="77777777" w:rsidR="00F664E4" w:rsidRDefault="00000000">
      <w:pPr>
        <w:pStyle w:val="Ttulo4"/>
      </w:pPr>
      <w:r>
        <w:t>test_busca_por_la_aseveracion_del_tesista_cuando_existe</w:t>
      </w:r>
    </w:p>
    <w:p w14:paraId="6A5BF00A" w14:textId="77777777" w:rsidR="00F664E4" w:rsidRDefault="00000000">
      <w:r>
        <w:rPr>
          <w:b/>
        </w:rPr>
        <w:t>Descripción.</w:t>
      </w:r>
      <w:r>
        <w:t xml:space="preserve"> Si se dispone de la aseveración del tesista, la consulta vectorial se hace con ella y no con el texto de la cita.</w:t>
      </w:r>
    </w:p>
    <w:p w14:paraId="6414965C" w14:textId="77777777" w:rsidR="00F664E4" w:rsidRDefault="00000000">
      <w:r>
        <w:rPr>
          <w:b/>
        </w:rPr>
        <w:t>Código.</w:t>
      </w:r>
    </w:p>
    <w:p w14:paraId="04D92264" w14:textId="77777777" w:rsidR="00F664E4" w:rsidRDefault="00000000">
      <w:pPr>
        <w:spacing w:before="60" w:after="160" w:line="240" w:lineRule="auto"/>
        <w:ind w:left="283"/>
        <w:jc w:val="left"/>
      </w:pPr>
      <w:r>
        <w:rPr>
          <w:rFonts w:ascii="Consolas" w:eastAsia="Consolas" w:hAnsi="Consolas"/>
          <w:sz w:val="18"/>
        </w:rPr>
        <w:t>def test_busca_por_la_aseveracion_del_tesista_cuando_existe(self):</w:t>
      </w:r>
      <w:r>
        <w:rPr>
          <w:rFonts w:ascii="Consolas" w:eastAsia="Consolas" w:hAnsi="Consolas"/>
          <w:sz w:val="18"/>
        </w:rPr>
        <w:br/>
        <w:t xml:space="preserve">        aseveracion = "GraphRAG mejora la recuperación en preguntas globales."</w:t>
      </w:r>
      <w:r>
        <w:rPr>
          <w:rFonts w:ascii="Consolas" w:eastAsia="Consolas" w:hAnsi="Consolas"/>
          <w:sz w:val="18"/>
        </w:rPr>
        <w:br/>
        <w:t xml:space="preserve">        with (</w:t>
      </w:r>
      <w:r>
        <w:rPr>
          <w:rFonts w:ascii="Consolas" w:eastAsia="Consolas" w:hAnsi="Consolas"/>
          <w:sz w:val="18"/>
        </w:rPr>
        <w:br/>
        <w:t xml:space="preserve">            patch(_P_RUTA, return_value=_RUTA),</w:t>
      </w:r>
      <w:r>
        <w:rPr>
          <w:rFonts w:ascii="Consolas" w:eastAsia="Consolas" w:hAnsi="Consolas"/>
          <w:sz w:val="18"/>
        </w:rPr>
        <w:br/>
        <w:t xml:space="preserve">            patch(_P_NODOS, return_value=[]),</w:t>
      </w:r>
      <w:r>
        <w:rPr>
          <w:rFonts w:ascii="Consolas" w:eastAsia="Consolas" w:hAnsi="Consolas"/>
          <w:sz w:val="18"/>
        </w:rPr>
        <w:br/>
        <w:t xml:space="preserve">            patch(_P_COSER, return_value=""),</w:t>
      </w:r>
      <w:r>
        <w:rPr>
          <w:rFonts w:ascii="Consolas" w:eastAsia="Consolas" w:hAnsi="Consolas"/>
          <w:sz w:val="18"/>
        </w:rPr>
        <w:br/>
        <w:t xml:space="preserve">            patch(_P_FRAG, return_value=[_FRAGMENTO]) as buscar,</w:t>
      </w:r>
      <w:r>
        <w:rPr>
          <w:rFonts w:ascii="Consolas" w:eastAsia="Consolas" w:hAnsi="Consolas"/>
          <w:sz w:val="18"/>
        </w:rPr>
        <w:br/>
        <w:t xml:space="preserve">        ):</w:t>
      </w:r>
      <w:r>
        <w:rPr>
          <w:rFonts w:ascii="Consolas" w:eastAsia="Consolas" w:hAnsi="Consolas"/>
          <w:sz w:val="18"/>
        </w:rPr>
        <w:br/>
        <w:t xml:space="preserve">            RecuperacionService().consultar_cita("doc-1", "c1", fragmento_oracion=aseveracion)</w:t>
      </w:r>
      <w:r>
        <w:rPr>
          <w:rFonts w:ascii="Consolas" w:eastAsia="Consolas" w:hAnsi="Consolas"/>
          <w:sz w:val="18"/>
        </w:rPr>
        <w:br/>
      </w:r>
      <w:r>
        <w:rPr>
          <w:rFonts w:ascii="Consolas" w:eastAsia="Consolas" w:hAnsi="Consolas"/>
          <w:sz w:val="18"/>
        </w:rPr>
        <w:br/>
        <w:t xml:space="preserve">        query = buscar.call_args[0][0]</w:t>
      </w:r>
      <w:r>
        <w:rPr>
          <w:rFonts w:ascii="Consolas" w:eastAsia="Consolas" w:hAnsi="Consolas"/>
          <w:sz w:val="18"/>
        </w:rPr>
        <w:br/>
        <w:t xml:space="preserve">        assert query == aseveracion</w:t>
      </w:r>
    </w:p>
    <w:p w14:paraId="1908F713" w14:textId="77777777" w:rsidR="00F664E4" w:rsidRDefault="00000000">
      <w:r>
        <w:rPr>
          <w:b/>
        </w:rPr>
        <w:t>Entrada.</w:t>
      </w:r>
    </w:p>
    <w:p w14:paraId="07FB55D8" w14:textId="77777777" w:rsidR="00F664E4" w:rsidRDefault="00000000">
      <w:pPr>
        <w:spacing w:before="60" w:after="160" w:line="240" w:lineRule="auto"/>
        <w:ind w:left="283"/>
        <w:jc w:val="left"/>
      </w:pPr>
      <w:r>
        <w:rPr>
          <w:rFonts w:ascii="Consolas" w:eastAsia="Consolas" w:hAnsi="Consolas"/>
          <w:sz w:val="17"/>
        </w:rPr>
        <w:t>RecuperacionService.consultar_cita('doc-1', 'c1', fragmento_oracion='GraphRAG mejora la</w:t>
      </w:r>
      <w:r>
        <w:rPr>
          <w:rFonts w:ascii="Consolas" w:eastAsia="Consolas" w:hAnsi="Consolas"/>
          <w:sz w:val="17"/>
        </w:rPr>
        <w:br/>
        <w:t xml:space="preserve">   recuperación en preguntas globales.')</w:t>
      </w:r>
    </w:p>
    <w:p w14:paraId="5018ECF3" w14:textId="77777777" w:rsidR="00F664E4" w:rsidRDefault="00000000">
      <w:r>
        <w:rPr>
          <w:b/>
        </w:rPr>
        <w:t>Salida.</w:t>
      </w:r>
    </w:p>
    <w:p w14:paraId="674709EE" w14:textId="77777777" w:rsidR="00F664E4" w:rsidRDefault="00000000">
      <w:pPr>
        <w:spacing w:before="60" w:after="160" w:line="240" w:lineRule="auto"/>
        <w:ind w:left="283"/>
        <w:jc w:val="left"/>
      </w:pPr>
      <w:r>
        <w:rPr>
          <w:rFonts w:ascii="Consolas" w:eastAsia="Consolas" w:hAnsi="Consolas"/>
          <w:sz w:val="17"/>
        </w:rPr>
        <w:t>ResultadoRecuperacion(cita_id='c1', texto_cita='(Edge et al., 2024)', fragmento_relevante='',</w:t>
      </w:r>
      <w:r>
        <w:rPr>
          <w:rFonts w:ascii="Consolas" w:eastAsia="Consolas" w:hAnsi="Consolas"/>
          <w:sz w:val="17"/>
        </w:rPr>
        <w:br/>
        <w:t xml:space="preserve">   similitud=0.87, nodos_grafo=[], doi_referencia='10.3390/educsci11040173',</w:t>
      </w:r>
      <w:r>
        <w:rPr>
          <w:rFonts w:ascii="Consolas" w:eastAsia="Consolas" w:hAnsi="Consolas"/>
          <w:sz w:val="17"/>
        </w:rPr>
        <w:br/>
        <w:t xml:space="preserve">   referencia_id='r1', metodo='hibrido', pagina_paper=4, chunk_index=12)</w:t>
      </w:r>
    </w:p>
    <w:p w14:paraId="2B54DFA1" w14:textId="77777777" w:rsidR="00F664E4" w:rsidRDefault="00000000">
      <w:r>
        <w:rPr>
          <w:b/>
        </w:rPr>
        <w:t>Resultado.</w:t>
      </w:r>
      <w:r>
        <w:t xml:space="preserve"> PASSED</w:t>
      </w:r>
    </w:p>
    <w:p w14:paraId="7213FA1A" w14:textId="77777777" w:rsidR="00F664E4" w:rsidRDefault="00000000">
      <w:pPr>
        <w:pStyle w:val="Ttulo4"/>
      </w:pPr>
      <w:r>
        <w:t>test_sin_aseveracion_busca_por_el_texto_de_la_cita</w:t>
      </w:r>
    </w:p>
    <w:p w14:paraId="036EB6C1" w14:textId="77777777" w:rsidR="00F664E4" w:rsidRDefault="00000000">
      <w:r>
        <w:rPr>
          <w:b/>
        </w:rPr>
        <w:t>Descripción.</w:t>
      </w:r>
      <w:r>
        <w:t xml:space="preserve"> Sin aseveración utilizable, la consulta vectorial recae en el texto de la cita.</w:t>
      </w:r>
    </w:p>
    <w:p w14:paraId="4965AE9A" w14:textId="77777777" w:rsidR="00F664E4" w:rsidRDefault="00000000">
      <w:r>
        <w:rPr>
          <w:b/>
        </w:rPr>
        <w:t>Código.</w:t>
      </w:r>
    </w:p>
    <w:p w14:paraId="5CE83564" w14:textId="77777777" w:rsidR="00F664E4" w:rsidRDefault="00000000">
      <w:pPr>
        <w:spacing w:before="60" w:after="160" w:line="240" w:lineRule="auto"/>
        <w:ind w:left="283"/>
        <w:jc w:val="left"/>
      </w:pPr>
      <w:r>
        <w:rPr>
          <w:rFonts w:ascii="Consolas" w:eastAsia="Consolas" w:hAnsi="Consolas"/>
          <w:sz w:val="18"/>
        </w:rPr>
        <w:t>def test_sin_aseveracion_busca_por_el_texto_de_la_cita(self):</w:t>
      </w:r>
      <w:r>
        <w:rPr>
          <w:rFonts w:ascii="Consolas" w:eastAsia="Consolas" w:hAnsi="Consolas"/>
          <w:sz w:val="18"/>
        </w:rPr>
        <w:br/>
        <w:t xml:space="preserve">        with (</w:t>
      </w:r>
      <w:r>
        <w:rPr>
          <w:rFonts w:ascii="Consolas" w:eastAsia="Consolas" w:hAnsi="Consolas"/>
          <w:sz w:val="18"/>
        </w:rPr>
        <w:br/>
        <w:t xml:space="preserve">            patch(_P_RUTA, return_value=_RUTA),</w:t>
      </w:r>
      <w:r>
        <w:rPr>
          <w:rFonts w:ascii="Consolas" w:eastAsia="Consolas" w:hAnsi="Consolas"/>
          <w:sz w:val="18"/>
        </w:rPr>
        <w:br/>
        <w:t xml:space="preserve">            patch(_P_NODOS, return_value=[]),</w:t>
      </w:r>
      <w:r>
        <w:rPr>
          <w:rFonts w:ascii="Consolas" w:eastAsia="Consolas" w:hAnsi="Consolas"/>
          <w:sz w:val="18"/>
        </w:rPr>
        <w:br/>
        <w:t xml:space="preserve">            patch(_P_COSER, return_value=""),</w:t>
      </w:r>
      <w:r>
        <w:rPr>
          <w:rFonts w:ascii="Consolas" w:eastAsia="Consolas" w:hAnsi="Consolas"/>
          <w:sz w:val="18"/>
        </w:rPr>
        <w:br/>
        <w:t xml:space="preserve">            patch(_P_FRAG, return_value=[_FRAGMENTO]) as buscar,</w:t>
      </w:r>
      <w:r>
        <w:rPr>
          <w:rFonts w:ascii="Consolas" w:eastAsia="Consolas" w:hAnsi="Consolas"/>
          <w:sz w:val="18"/>
        </w:rPr>
        <w:br/>
        <w:t xml:space="preserve">        ):</w:t>
      </w:r>
      <w:r>
        <w:rPr>
          <w:rFonts w:ascii="Consolas" w:eastAsia="Consolas" w:hAnsi="Consolas"/>
          <w:sz w:val="18"/>
        </w:rPr>
        <w:br/>
        <w:t xml:space="preserve">            RecuperacionService().consultar_cita("doc-1", "c1", fragmento_oracion="   ")</w:t>
      </w:r>
      <w:r>
        <w:rPr>
          <w:rFonts w:ascii="Consolas" w:eastAsia="Consolas" w:hAnsi="Consolas"/>
          <w:sz w:val="18"/>
        </w:rPr>
        <w:br/>
      </w:r>
      <w:r>
        <w:rPr>
          <w:rFonts w:ascii="Consolas" w:eastAsia="Consolas" w:hAnsi="Consolas"/>
          <w:sz w:val="18"/>
        </w:rPr>
        <w:br/>
        <w:t xml:space="preserve">        assert buscar.call_args[0][0] == "(Edge et al., 2024)"</w:t>
      </w:r>
    </w:p>
    <w:p w14:paraId="5355294D" w14:textId="77777777" w:rsidR="00F664E4" w:rsidRDefault="00000000">
      <w:r>
        <w:rPr>
          <w:b/>
        </w:rPr>
        <w:t>Entrada.</w:t>
      </w:r>
    </w:p>
    <w:p w14:paraId="051E3F00" w14:textId="77777777" w:rsidR="00F664E4" w:rsidRDefault="00000000">
      <w:pPr>
        <w:spacing w:before="60" w:after="160" w:line="240" w:lineRule="auto"/>
        <w:ind w:left="283"/>
        <w:jc w:val="left"/>
      </w:pPr>
      <w:r>
        <w:rPr>
          <w:rFonts w:ascii="Consolas" w:eastAsia="Consolas" w:hAnsi="Consolas"/>
          <w:sz w:val="17"/>
        </w:rPr>
        <w:t>RecuperacionService.consultar_cita('doc-1', 'c1', fragmento_oracion='   ')</w:t>
      </w:r>
    </w:p>
    <w:p w14:paraId="7463962C" w14:textId="77777777" w:rsidR="00F664E4" w:rsidRDefault="00000000">
      <w:r>
        <w:rPr>
          <w:b/>
        </w:rPr>
        <w:lastRenderedPageBreak/>
        <w:t>Salida.</w:t>
      </w:r>
    </w:p>
    <w:p w14:paraId="2B851883" w14:textId="77777777" w:rsidR="00F664E4" w:rsidRDefault="00000000">
      <w:pPr>
        <w:spacing w:before="60" w:after="160" w:line="240" w:lineRule="auto"/>
        <w:ind w:left="283"/>
        <w:jc w:val="left"/>
      </w:pPr>
      <w:r>
        <w:rPr>
          <w:rFonts w:ascii="Consolas" w:eastAsia="Consolas" w:hAnsi="Consolas"/>
          <w:sz w:val="17"/>
        </w:rPr>
        <w:t>ResultadoRecuperacion(cita_id='c1', texto_cita='(Edge et al., 2024)', fragmento_relevante='',</w:t>
      </w:r>
      <w:r>
        <w:rPr>
          <w:rFonts w:ascii="Consolas" w:eastAsia="Consolas" w:hAnsi="Consolas"/>
          <w:sz w:val="17"/>
        </w:rPr>
        <w:br/>
        <w:t xml:space="preserve">   similitud=0.87, nodos_grafo=[], doi_referencia='10.3390/educsci11040173',</w:t>
      </w:r>
      <w:r>
        <w:rPr>
          <w:rFonts w:ascii="Consolas" w:eastAsia="Consolas" w:hAnsi="Consolas"/>
          <w:sz w:val="17"/>
        </w:rPr>
        <w:br/>
        <w:t xml:space="preserve">   referencia_id='r1', metodo='hibrido', pagina_paper=4, chunk_index=12)</w:t>
      </w:r>
    </w:p>
    <w:p w14:paraId="2C0A1D40" w14:textId="77777777" w:rsidR="00F664E4" w:rsidRDefault="00000000">
      <w:r>
        <w:rPr>
          <w:b/>
        </w:rPr>
        <w:t>Resultado.</w:t>
      </w:r>
      <w:r>
        <w:t xml:space="preserve"> PASSED</w:t>
      </w:r>
    </w:p>
    <w:p w14:paraId="1B10FAEA" w14:textId="77777777" w:rsidR="00F664E4" w:rsidRDefault="00000000">
      <w:pPr>
        <w:pStyle w:val="Ttulo4"/>
      </w:pPr>
      <w:r>
        <w:t>test_sin_chunks_del_paper_cae_a_solo_grafo_y_sin_evidencia</w:t>
      </w:r>
    </w:p>
    <w:p w14:paraId="7576B49A" w14:textId="77777777" w:rsidR="00F664E4" w:rsidRDefault="00000000">
      <w:r>
        <w:rPr>
          <w:b/>
        </w:rPr>
        <w:t>Descripción.</w:t>
      </w:r>
      <w:r>
        <w:t xml:space="preserve"> Si el artículo no tiene fragmentos indexados, el método pasa a solo_grafo, sin evidencia y con similitud cero, pero se conserva la referencia hallada.</w:t>
      </w:r>
    </w:p>
    <w:p w14:paraId="65FB70BA" w14:textId="77777777" w:rsidR="00F664E4" w:rsidRDefault="00000000">
      <w:r>
        <w:rPr>
          <w:b/>
        </w:rPr>
        <w:t>Código.</w:t>
      </w:r>
    </w:p>
    <w:p w14:paraId="7A208847" w14:textId="77777777" w:rsidR="00F664E4" w:rsidRDefault="00000000">
      <w:pPr>
        <w:spacing w:before="60" w:after="160" w:line="240" w:lineRule="auto"/>
        <w:ind w:left="283"/>
        <w:jc w:val="left"/>
      </w:pPr>
      <w:r>
        <w:rPr>
          <w:rFonts w:ascii="Consolas" w:eastAsia="Consolas" w:hAnsi="Consolas"/>
          <w:sz w:val="18"/>
        </w:rPr>
        <w:t>def test_sin_chunks_del_paper_cae_a_solo_grafo_y_sin_evidencia(self):</w:t>
      </w:r>
      <w:r>
        <w:rPr>
          <w:rFonts w:ascii="Consolas" w:eastAsia="Consolas" w:hAnsi="Consolas"/>
          <w:sz w:val="18"/>
        </w:rPr>
        <w:br/>
        <w:t xml:space="preserve">        with (</w:t>
      </w:r>
      <w:r>
        <w:rPr>
          <w:rFonts w:ascii="Consolas" w:eastAsia="Consolas" w:hAnsi="Consolas"/>
          <w:sz w:val="18"/>
        </w:rPr>
        <w:br/>
        <w:t xml:space="preserve">            patch(_P_RUTA, return_value=_RUTA),</w:t>
      </w:r>
      <w:r>
        <w:rPr>
          <w:rFonts w:ascii="Consolas" w:eastAsia="Consolas" w:hAnsi="Consolas"/>
          <w:sz w:val="18"/>
        </w:rPr>
        <w:br/>
        <w:t xml:space="preserve">            patch(_P_NODOS, return_value=[]),</w:t>
      </w:r>
      <w:r>
        <w:rPr>
          <w:rFonts w:ascii="Consolas" w:eastAsia="Consolas" w:hAnsi="Consolas"/>
          <w:sz w:val="18"/>
        </w:rPr>
        <w:br/>
        <w:t xml:space="preserve">            patch(_P_FRAG, return_value=[]),</w:t>
      </w:r>
      <w:r>
        <w:rPr>
          <w:rFonts w:ascii="Consolas" w:eastAsia="Consolas" w:hAnsi="Consolas"/>
          <w:sz w:val="18"/>
        </w:rPr>
        <w:br/>
        <w:t xml:space="preserve">        ):</w:t>
      </w:r>
      <w:r>
        <w:rPr>
          <w:rFonts w:ascii="Consolas" w:eastAsia="Consolas" w:hAnsi="Consolas"/>
          <w:sz w:val="18"/>
        </w:rPr>
        <w:br/>
        <w:t xml:space="preserve">            r = RecuperacionService().consultar_cita("doc-1", "c1")</w:t>
      </w:r>
      <w:r>
        <w:rPr>
          <w:rFonts w:ascii="Consolas" w:eastAsia="Consolas" w:hAnsi="Consolas"/>
          <w:sz w:val="18"/>
        </w:rPr>
        <w:br/>
      </w:r>
      <w:r>
        <w:rPr>
          <w:rFonts w:ascii="Consolas" w:eastAsia="Consolas" w:hAnsi="Consolas"/>
          <w:sz w:val="18"/>
        </w:rPr>
        <w:br/>
        <w:t xml:space="preserve">        assert r.metodo == "solo_grafo"</w:t>
      </w:r>
      <w:r>
        <w:rPr>
          <w:rFonts w:ascii="Consolas" w:eastAsia="Consolas" w:hAnsi="Consolas"/>
          <w:sz w:val="18"/>
        </w:rPr>
        <w:br/>
        <w:t xml:space="preserve">        assert r.fragmento_relevante == ""</w:t>
      </w:r>
      <w:r>
        <w:rPr>
          <w:rFonts w:ascii="Consolas" w:eastAsia="Consolas" w:hAnsi="Consolas"/>
          <w:sz w:val="18"/>
        </w:rPr>
        <w:br/>
        <w:t xml:space="preserve">        assert r.similitud == 0.0</w:t>
      </w:r>
      <w:r>
        <w:rPr>
          <w:rFonts w:ascii="Consolas" w:eastAsia="Consolas" w:hAnsi="Consolas"/>
          <w:sz w:val="18"/>
        </w:rPr>
        <w:br/>
        <w:t xml:space="preserve">        assert r.referencia_id == "r1"</w:t>
      </w:r>
    </w:p>
    <w:p w14:paraId="4D18FD89" w14:textId="77777777" w:rsidR="00F664E4" w:rsidRDefault="00000000">
      <w:r>
        <w:rPr>
          <w:b/>
        </w:rPr>
        <w:t>Entrada.</w:t>
      </w:r>
    </w:p>
    <w:p w14:paraId="52C3406B" w14:textId="77777777" w:rsidR="00F664E4" w:rsidRDefault="00000000">
      <w:pPr>
        <w:spacing w:before="60" w:after="160" w:line="240" w:lineRule="auto"/>
        <w:ind w:left="283"/>
        <w:jc w:val="left"/>
      </w:pPr>
      <w:r>
        <w:rPr>
          <w:rFonts w:ascii="Consolas" w:eastAsia="Consolas" w:hAnsi="Consolas"/>
          <w:sz w:val="17"/>
        </w:rPr>
        <w:t>RecuperacionService.consultar_cita('doc-1', 'c1')</w:t>
      </w:r>
    </w:p>
    <w:p w14:paraId="278B25EF" w14:textId="77777777" w:rsidR="00F664E4" w:rsidRDefault="00000000">
      <w:r>
        <w:rPr>
          <w:b/>
        </w:rPr>
        <w:t>Salida.</w:t>
      </w:r>
    </w:p>
    <w:p w14:paraId="203B0C3B" w14:textId="77777777" w:rsidR="00F664E4" w:rsidRDefault="00000000">
      <w:pPr>
        <w:spacing w:before="60" w:after="160" w:line="240" w:lineRule="auto"/>
        <w:ind w:left="283"/>
        <w:jc w:val="left"/>
      </w:pPr>
      <w:r>
        <w:rPr>
          <w:rFonts w:ascii="Consolas" w:eastAsia="Consolas" w:hAnsi="Consolas"/>
          <w:sz w:val="17"/>
        </w:rPr>
        <w:t>ResultadoRecuperacion(cita_id='c1', texto_cita='(Edge et al., 2024)', fragmento_relevante='',</w:t>
      </w:r>
      <w:r>
        <w:rPr>
          <w:rFonts w:ascii="Consolas" w:eastAsia="Consolas" w:hAnsi="Consolas"/>
          <w:sz w:val="17"/>
        </w:rPr>
        <w:br/>
        <w:t xml:space="preserve">   similitud=0.0, nodos_grafo=[], doi_referencia='10.3390/educsci11040173', referencia_id='r1',</w:t>
      </w:r>
      <w:r>
        <w:rPr>
          <w:rFonts w:ascii="Consolas" w:eastAsia="Consolas" w:hAnsi="Consolas"/>
          <w:sz w:val="17"/>
        </w:rPr>
        <w:br/>
        <w:t xml:space="preserve">   metodo='solo_grafo', pagina_paper=None, chunk_index=None)</w:t>
      </w:r>
    </w:p>
    <w:p w14:paraId="1450F513" w14:textId="77777777" w:rsidR="00F664E4" w:rsidRDefault="00000000">
      <w:r>
        <w:rPr>
          <w:b/>
        </w:rPr>
        <w:t>Resultado.</w:t>
      </w:r>
      <w:r>
        <w:t xml:space="preserve"> PASSED</w:t>
      </w:r>
    </w:p>
    <w:p w14:paraId="00D691E1" w14:textId="77777777" w:rsidR="00F664E4" w:rsidRDefault="00000000">
      <w:pPr>
        <w:pStyle w:val="Ttulo4"/>
      </w:pPr>
      <w:r>
        <w:t>test_una_cita_sin_referencia_vinculada_no_recupera_nada</w:t>
      </w:r>
    </w:p>
    <w:p w14:paraId="42A70C27" w14:textId="77777777" w:rsidR="00F664E4" w:rsidRDefault="00000000">
      <w:r>
        <w:rPr>
          <w:b/>
        </w:rPr>
        <w:t>Descripción.</w:t>
      </w:r>
      <w:r>
        <w:t xml:space="preserve"> Una cita sin referencia vinculada devuelve método no_encontrado, sin referencia ni evidencia.</w:t>
      </w:r>
    </w:p>
    <w:p w14:paraId="1D89FC7A" w14:textId="77777777" w:rsidR="00F664E4" w:rsidRDefault="00000000">
      <w:r>
        <w:rPr>
          <w:b/>
        </w:rPr>
        <w:t>Código.</w:t>
      </w:r>
    </w:p>
    <w:p w14:paraId="51A79E20" w14:textId="77777777" w:rsidR="00F664E4" w:rsidRDefault="00000000">
      <w:pPr>
        <w:spacing w:before="60" w:after="160" w:line="240" w:lineRule="auto"/>
        <w:ind w:left="283"/>
        <w:jc w:val="left"/>
      </w:pPr>
      <w:r>
        <w:rPr>
          <w:rFonts w:ascii="Consolas" w:eastAsia="Consolas" w:hAnsi="Consolas"/>
          <w:sz w:val="18"/>
        </w:rPr>
        <w:t>def test_una_cita_sin_referencia_vinculada_no_recupera_nada(self):</w:t>
      </w:r>
      <w:r>
        <w:rPr>
          <w:rFonts w:ascii="Consolas" w:eastAsia="Consolas" w:hAnsi="Consolas"/>
          <w:sz w:val="18"/>
        </w:rPr>
        <w:br/>
        <w:t xml:space="preserve">        with patch(_P_RUTA, return_value=None):</w:t>
      </w:r>
      <w:r>
        <w:rPr>
          <w:rFonts w:ascii="Consolas" w:eastAsia="Consolas" w:hAnsi="Consolas"/>
          <w:sz w:val="18"/>
        </w:rPr>
        <w:br/>
        <w:t xml:space="preserve">            r = RecuperacionService().consultar_cita("doc-1", "c1")</w:t>
      </w:r>
      <w:r>
        <w:rPr>
          <w:rFonts w:ascii="Consolas" w:eastAsia="Consolas" w:hAnsi="Consolas"/>
          <w:sz w:val="18"/>
        </w:rPr>
        <w:br/>
      </w:r>
      <w:r>
        <w:rPr>
          <w:rFonts w:ascii="Consolas" w:eastAsia="Consolas" w:hAnsi="Consolas"/>
          <w:sz w:val="18"/>
        </w:rPr>
        <w:br/>
        <w:t xml:space="preserve">        assert r.metodo == "no_encontrado"</w:t>
      </w:r>
      <w:r>
        <w:rPr>
          <w:rFonts w:ascii="Consolas" w:eastAsia="Consolas" w:hAnsi="Consolas"/>
          <w:sz w:val="18"/>
        </w:rPr>
        <w:br/>
        <w:t xml:space="preserve">        assert r.referencia_id is None</w:t>
      </w:r>
      <w:r>
        <w:rPr>
          <w:rFonts w:ascii="Consolas" w:eastAsia="Consolas" w:hAnsi="Consolas"/>
          <w:sz w:val="18"/>
        </w:rPr>
        <w:br/>
        <w:t xml:space="preserve">        assert r.fragmento_relevante == ""</w:t>
      </w:r>
    </w:p>
    <w:p w14:paraId="266A083E" w14:textId="77777777" w:rsidR="00F664E4" w:rsidRDefault="00000000">
      <w:r>
        <w:rPr>
          <w:b/>
        </w:rPr>
        <w:t>Entrada.</w:t>
      </w:r>
    </w:p>
    <w:p w14:paraId="4CCB0B76" w14:textId="77777777" w:rsidR="00F664E4" w:rsidRDefault="00000000">
      <w:pPr>
        <w:spacing w:before="60" w:after="160" w:line="240" w:lineRule="auto"/>
        <w:ind w:left="283"/>
        <w:jc w:val="left"/>
      </w:pPr>
      <w:r>
        <w:rPr>
          <w:rFonts w:ascii="Consolas" w:eastAsia="Consolas" w:hAnsi="Consolas"/>
          <w:sz w:val="17"/>
        </w:rPr>
        <w:t>RecuperacionService.consultar_cita('doc-1', 'c1')</w:t>
      </w:r>
    </w:p>
    <w:p w14:paraId="24839F03" w14:textId="77777777" w:rsidR="00F664E4" w:rsidRDefault="00000000">
      <w:r>
        <w:rPr>
          <w:b/>
        </w:rPr>
        <w:t>Salida.</w:t>
      </w:r>
    </w:p>
    <w:p w14:paraId="6877F434" w14:textId="77777777" w:rsidR="00F664E4" w:rsidRDefault="00000000">
      <w:pPr>
        <w:spacing w:before="60" w:after="160" w:line="240" w:lineRule="auto"/>
        <w:ind w:left="283"/>
        <w:jc w:val="left"/>
      </w:pPr>
      <w:r>
        <w:rPr>
          <w:rFonts w:ascii="Consolas" w:eastAsia="Consolas" w:hAnsi="Consolas"/>
          <w:sz w:val="17"/>
        </w:rPr>
        <w:lastRenderedPageBreak/>
        <w:t>ResultadoRecuperacion(cita_id='c1', texto_cita='', fragmento_relevante='', similitud=0.0,</w:t>
      </w:r>
      <w:r>
        <w:rPr>
          <w:rFonts w:ascii="Consolas" w:eastAsia="Consolas" w:hAnsi="Consolas"/>
          <w:sz w:val="17"/>
        </w:rPr>
        <w:br/>
        <w:t xml:space="preserve">   nodos_grafo=[], doi_referencia=None, referencia_id=None, metodo='no_encontrado',</w:t>
      </w:r>
      <w:r>
        <w:rPr>
          <w:rFonts w:ascii="Consolas" w:eastAsia="Consolas" w:hAnsi="Consolas"/>
          <w:sz w:val="17"/>
        </w:rPr>
        <w:br/>
        <w:t xml:space="preserve">   pagina_paper=None, chunk_index=None)</w:t>
      </w:r>
    </w:p>
    <w:p w14:paraId="5CE05EFB" w14:textId="77777777" w:rsidR="00F664E4" w:rsidRDefault="00000000">
      <w:r>
        <w:rPr>
          <w:b/>
        </w:rPr>
        <w:t>Resultado.</w:t>
      </w:r>
      <w:r>
        <w:t xml:space="preserve"> PASSED</w:t>
      </w:r>
    </w:p>
    <w:p w14:paraId="26A8B933" w14:textId="77777777" w:rsidR="00F664E4" w:rsidRDefault="00000000">
      <w:pPr>
        <w:pStyle w:val="Ttulo4"/>
      </w:pPr>
      <w:r>
        <w:t>test_una_referencia_sin_doi_no_dispara_busqueda_vectorial</w:t>
      </w:r>
    </w:p>
    <w:p w14:paraId="31D5903A" w14:textId="77777777" w:rsidR="00F664E4" w:rsidRDefault="00000000">
      <w:r>
        <w:rPr>
          <w:b/>
        </w:rPr>
        <w:t>Descripción.</w:t>
      </w:r>
      <w:r>
        <w:t xml:space="preserve"> Una referencia sin DOI no dispara ninguna búsqueda vectorial y el método queda en solo_grafo.</w:t>
      </w:r>
    </w:p>
    <w:p w14:paraId="690ACB79" w14:textId="77777777" w:rsidR="00F664E4" w:rsidRDefault="00000000">
      <w:r>
        <w:rPr>
          <w:b/>
        </w:rPr>
        <w:t>Código.</w:t>
      </w:r>
    </w:p>
    <w:p w14:paraId="5E2CC8F5" w14:textId="77777777" w:rsidR="00F664E4" w:rsidRDefault="00000000">
      <w:pPr>
        <w:spacing w:before="60" w:after="160" w:line="240" w:lineRule="auto"/>
        <w:ind w:left="283"/>
        <w:jc w:val="left"/>
      </w:pPr>
      <w:r>
        <w:rPr>
          <w:rFonts w:ascii="Consolas" w:eastAsia="Consolas" w:hAnsi="Consolas"/>
          <w:sz w:val="18"/>
        </w:rPr>
        <w:t>def test_una_referencia_sin_doi_no_dispara_busqueda_vectorial(self):</w:t>
      </w:r>
      <w:r>
        <w:rPr>
          <w:rFonts w:ascii="Consolas" w:eastAsia="Consolas" w:hAnsi="Consolas"/>
          <w:sz w:val="18"/>
        </w:rPr>
        <w:br/>
        <w:t xml:space="preserve">        ruta_sin_doi = {**_RUTA, "doi": None, "doi_raw": None}</w:t>
      </w:r>
      <w:r>
        <w:rPr>
          <w:rFonts w:ascii="Consolas" w:eastAsia="Consolas" w:hAnsi="Consolas"/>
          <w:sz w:val="18"/>
        </w:rPr>
        <w:br/>
        <w:t xml:space="preserve">        with (</w:t>
      </w:r>
      <w:r>
        <w:rPr>
          <w:rFonts w:ascii="Consolas" w:eastAsia="Consolas" w:hAnsi="Consolas"/>
          <w:sz w:val="18"/>
        </w:rPr>
        <w:br/>
        <w:t xml:space="preserve">            patch(_P_RUTA, return_value=ruta_sin_doi),</w:t>
      </w:r>
      <w:r>
        <w:rPr>
          <w:rFonts w:ascii="Consolas" w:eastAsia="Consolas" w:hAnsi="Consolas"/>
          <w:sz w:val="18"/>
        </w:rPr>
        <w:br/>
        <w:t xml:space="preserve">            patch(_P_NODOS, return_value=[]),</w:t>
      </w:r>
      <w:r>
        <w:rPr>
          <w:rFonts w:ascii="Consolas" w:eastAsia="Consolas" w:hAnsi="Consolas"/>
          <w:sz w:val="18"/>
        </w:rPr>
        <w:br/>
        <w:t xml:space="preserve">            patch(_P_FRAG) as buscar,</w:t>
      </w:r>
      <w:r>
        <w:rPr>
          <w:rFonts w:ascii="Consolas" w:eastAsia="Consolas" w:hAnsi="Consolas"/>
          <w:sz w:val="18"/>
        </w:rPr>
        <w:br/>
        <w:t xml:space="preserve">        ):</w:t>
      </w:r>
      <w:r>
        <w:rPr>
          <w:rFonts w:ascii="Consolas" w:eastAsia="Consolas" w:hAnsi="Consolas"/>
          <w:sz w:val="18"/>
        </w:rPr>
        <w:br/>
        <w:t xml:space="preserve">            r = RecuperacionService().consultar_cita("doc-1", "c1")</w:t>
      </w:r>
      <w:r>
        <w:rPr>
          <w:rFonts w:ascii="Consolas" w:eastAsia="Consolas" w:hAnsi="Consolas"/>
          <w:sz w:val="18"/>
        </w:rPr>
        <w:br/>
      </w:r>
      <w:r>
        <w:rPr>
          <w:rFonts w:ascii="Consolas" w:eastAsia="Consolas" w:hAnsi="Consolas"/>
          <w:sz w:val="18"/>
        </w:rPr>
        <w:br/>
        <w:t xml:space="preserve">        buscar.assert_not_called()</w:t>
      </w:r>
      <w:r>
        <w:rPr>
          <w:rFonts w:ascii="Consolas" w:eastAsia="Consolas" w:hAnsi="Consolas"/>
          <w:sz w:val="18"/>
        </w:rPr>
        <w:br/>
        <w:t xml:space="preserve">        assert r.metodo == "solo_grafo"</w:t>
      </w:r>
    </w:p>
    <w:p w14:paraId="77263D56" w14:textId="77777777" w:rsidR="00F664E4" w:rsidRDefault="00000000">
      <w:r>
        <w:rPr>
          <w:b/>
        </w:rPr>
        <w:t>Entrada.</w:t>
      </w:r>
    </w:p>
    <w:p w14:paraId="110C0062" w14:textId="77777777" w:rsidR="00F664E4" w:rsidRDefault="00000000">
      <w:pPr>
        <w:spacing w:before="60" w:after="160" w:line="240" w:lineRule="auto"/>
        <w:ind w:left="283"/>
        <w:jc w:val="left"/>
      </w:pPr>
      <w:r>
        <w:rPr>
          <w:rFonts w:ascii="Consolas" w:eastAsia="Consolas" w:hAnsi="Consolas"/>
          <w:sz w:val="17"/>
        </w:rPr>
        <w:t>RecuperacionService.consultar_cita('doc-1', 'c1')</w:t>
      </w:r>
    </w:p>
    <w:p w14:paraId="1477780F" w14:textId="77777777" w:rsidR="00F664E4" w:rsidRDefault="00000000">
      <w:r>
        <w:rPr>
          <w:b/>
        </w:rPr>
        <w:t>Salida.</w:t>
      </w:r>
    </w:p>
    <w:p w14:paraId="4645A3BA" w14:textId="77777777" w:rsidR="00F664E4" w:rsidRDefault="00000000">
      <w:pPr>
        <w:spacing w:before="60" w:after="160" w:line="240" w:lineRule="auto"/>
        <w:ind w:left="283"/>
        <w:jc w:val="left"/>
      </w:pPr>
      <w:r>
        <w:rPr>
          <w:rFonts w:ascii="Consolas" w:eastAsia="Consolas" w:hAnsi="Consolas"/>
          <w:sz w:val="17"/>
        </w:rPr>
        <w:t>ResultadoRecuperacion(cita_id='c1', texto_cita='(Edge et al., 2024)', fragmento_relevante='',</w:t>
      </w:r>
      <w:r>
        <w:rPr>
          <w:rFonts w:ascii="Consolas" w:eastAsia="Consolas" w:hAnsi="Consolas"/>
          <w:sz w:val="17"/>
        </w:rPr>
        <w:br/>
        <w:t xml:space="preserve">   similitud=0.0, nodos_grafo=[], doi_referencia=None, referencia_id='r1', metodo='solo_grafo',</w:t>
      </w:r>
      <w:r>
        <w:rPr>
          <w:rFonts w:ascii="Consolas" w:eastAsia="Consolas" w:hAnsi="Consolas"/>
          <w:sz w:val="17"/>
        </w:rPr>
        <w:br/>
        <w:t xml:space="preserve">   pagina_paper=None, chunk_index=None)</w:t>
      </w:r>
    </w:p>
    <w:p w14:paraId="78A6ECF6" w14:textId="77777777" w:rsidR="00F664E4" w:rsidRDefault="00000000">
      <w:r>
        <w:rPr>
          <w:b/>
        </w:rPr>
        <w:t>Resultado.</w:t>
      </w:r>
      <w:r>
        <w:t xml:space="preserve"> PASSED</w:t>
      </w:r>
    </w:p>
    <w:p w14:paraId="36DD83C4" w14:textId="77777777" w:rsidR="00F664E4" w:rsidRDefault="00000000">
      <w:pPr>
        <w:pStyle w:val="Ttulo2"/>
      </w:pPr>
      <w:r>
        <w:t>7.5. AuditoriaService</w:t>
      </w:r>
    </w:p>
    <w:tbl>
      <w:tblPr>
        <w:tblStyle w:val="Tablaconcuadrcula"/>
        <w:tblW w:w="0" w:type="auto"/>
        <w:tblLook w:val="04A0" w:firstRow="1" w:lastRow="0" w:firstColumn="1" w:lastColumn="0" w:noHBand="0" w:noVBand="1"/>
      </w:tblPr>
      <w:tblGrid>
        <w:gridCol w:w="3004"/>
        <w:gridCol w:w="4263"/>
        <w:gridCol w:w="1589"/>
      </w:tblGrid>
      <w:tr w:rsidR="00F664E4" w14:paraId="36795C42" w14:textId="77777777">
        <w:tc>
          <w:tcPr>
            <w:tcW w:w="3005" w:type="dxa"/>
          </w:tcPr>
          <w:p w14:paraId="6B14CD58" w14:textId="77777777" w:rsidR="00F664E4" w:rsidRDefault="00000000">
            <w:pPr>
              <w:spacing w:after="40"/>
              <w:jc w:val="left"/>
            </w:pPr>
            <w:r>
              <w:rPr>
                <w:b/>
                <w:sz w:val="20"/>
              </w:rPr>
              <w:t>Archivo de pruebas</w:t>
            </w:r>
          </w:p>
        </w:tc>
        <w:tc>
          <w:tcPr>
            <w:tcW w:w="4365" w:type="dxa"/>
          </w:tcPr>
          <w:p w14:paraId="18168C54" w14:textId="77777777" w:rsidR="00F664E4" w:rsidRDefault="00000000">
            <w:pPr>
              <w:spacing w:after="40"/>
              <w:jc w:val="left"/>
            </w:pPr>
            <w:r>
              <w:rPr>
                <w:b/>
                <w:sz w:val="20"/>
              </w:rPr>
              <w:t>Módulo bajo prueba</w:t>
            </w:r>
          </w:p>
        </w:tc>
        <w:tc>
          <w:tcPr>
            <w:tcW w:w="1701" w:type="dxa"/>
          </w:tcPr>
          <w:p w14:paraId="34122099" w14:textId="77777777" w:rsidR="00F664E4" w:rsidRDefault="00000000">
            <w:pPr>
              <w:spacing w:after="40"/>
              <w:jc w:val="left"/>
            </w:pPr>
            <w:r>
              <w:rPr>
                <w:b/>
                <w:sz w:val="20"/>
              </w:rPr>
              <w:t>Pruebas</w:t>
            </w:r>
          </w:p>
        </w:tc>
      </w:tr>
      <w:tr w:rsidR="00F664E4" w14:paraId="59F0D7E3" w14:textId="77777777">
        <w:tc>
          <w:tcPr>
            <w:tcW w:w="3005" w:type="dxa"/>
          </w:tcPr>
          <w:p w14:paraId="68D51F2C" w14:textId="77777777" w:rsidR="00F664E4" w:rsidRDefault="00000000">
            <w:pPr>
              <w:spacing w:after="40"/>
              <w:jc w:val="left"/>
            </w:pPr>
            <w:r>
              <w:rPr>
                <w:sz w:val="20"/>
              </w:rPr>
              <w:t>tests/unit/test_auditoria_service.py</w:t>
            </w:r>
          </w:p>
        </w:tc>
        <w:tc>
          <w:tcPr>
            <w:tcW w:w="4365" w:type="dxa"/>
          </w:tcPr>
          <w:p w14:paraId="5319DAF6" w14:textId="77777777" w:rsidR="00F664E4" w:rsidRDefault="00000000">
            <w:pPr>
              <w:spacing w:after="40"/>
              <w:jc w:val="left"/>
            </w:pPr>
            <w:r>
              <w:rPr>
                <w:sz w:val="20"/>
              </w:rPr>
              <w:t>app/services/auditoria/auditoria_service.py</w:t>
            </w:r>
          </w:p>
        </w:tc>
        <w:tc>
          <w:tcPr>
            <w:tcW w:w="1701" w:type="dxa"/>
          </w:tcPr>
          <w:p w14:paraId="21F1F280" w14:textId="77777777" w:rsidR="00F664E4" w:rsidRDefault="00000000">
            <w:pPr>
              <w:spacing w:after="40"/>
              <w:jc w:val="left"/>
            </w:pPr>
            <w:r>
              <w:rPr>
                <w:sz w:val="20"/>
              </w:rPr>
              <w:t>14</w:t>
            </w:r>
          </w:p>
        </w:tc>
      </w:tr>
    </w:tbl>
    <w:p w14:paraId="079712EF" w14:textId="77777777" w:rsidR="00F664E4" w:rsidRDefault="00F664E4"/>
    <w:p w14:paraId="49BE0AC7" w14:textId="77777777" w:rsidR="00F664E4" w:rsidRDefault="00000000">
      <w:r>
        <w:t>AuditoriaService — emisión del veredicto por cita.</w:t>
      </w:r>
    </w:p>
    <w:p w14:paraId="1AB057BA" w14:textId="77777777" w:rsidR="00F664E4" w:rsidRDefault="00000000">
      <w:r>
        <w:t>Ni el LLM ni Neo4j ni pgvector se tocan: todo está mockeado. Lo que se prueba es la política del auditor, que es donde está el riesgo real del sistema:</w:t>
      </w:r>
    </w:p>
    <w:p w14:paraId="7A222F77" w14:textId="77777777" w:rsidR="00F664E4" w:rsidRDefault="00000000">
      <w:r>
        <w:t>- sin referencia vinculada → NO_INFO (nunca se inventa una fuente) - paper no indexado → NO_INFO - referencia sin texto recuperado → NO_INFO (aunque la referencia exista) - con evidencia → se respeta el veredicto del juez</w:t>
      </w:r>
    </w:p>
    <w:p w14:paraId="0C83F194" w14:textId="77777777" w:rsidR="00F664E4" w:rsidRDefault="00000000">
      <w:r>
        <w:t>Un fallo aquí significaría dar por respaldada una cita sin haber leído la fuente.</w:t>
      </w:r>
    </w:p>
    <w:p w14:paraId="3CD76C4B" w14:textId="77777777" w:rsidR="00F664E4" w:rsidRDefault="00000000">
      <w:pPr>
        <w:pStyle w:val="Ttulo3"/>
      </w:pPr>
      <w:r>
        <w:t>7.5.1. TestCitaSinFuenteVerificable</w:t>
      </w:r>
    </w:p>
    <w:p w14:paraId="2F62558F" w14:textId="77777777" w:rsidR="00F664E4" w:rsidRDefault="00000000">
      <w:r>
        <w:rPr>
          <w:i/>
        </w:rPr>
        <w:t>Sin fuente no hay veredicto favorable posible: siempre NO_INFO.</w:t>
      </w:r>
    </w:p>
    <w:p w14:paraId="6A792065" w14:textId="77777777" w:rsidR="00F664E4" w:rsidRDefault="00000000">
      <w:pPr>
        <w:pStyle w:val="Ttulo4"/>
      </w:pPr>
      <w:r>
        <w:lastRenderedPageBreak/>
        <w:t>test_sin_referencia_vinculada_devuelve_no_info</w:t>
      </w:r>
    </w:p>
    <w:p w14:paraId="43DCAD8A" w14:textId="77777777" w:rsidR="00F664E4" w:rsidRDefault="00000000">
      <w:r>
        <w:rPr>
          <w:b/>
        </w:rPr>
        <w:t>Descripción.</w:t>
      </w:r>
      <w:r>
        <w:t xml:space="preserve"> Una cita sin referencia vinculada recibe veredicto NO_INFO, con método de recuperación no_encontrado y una justificación que alude a la ausencia de referencia.</w:t>
      </w:r>
    </w:p>
    <w:p w14:paraId="03FA61BA" w14:textId="77777777" w:rsidR="00F664E4" w:rsidRDefault="00000000">
      <w:r>
        <w:rPr>
          <w:b/>
        </w:rPr>
        <w:t>Código.</w:t>
      </w:r>
    </w:p>
    <w:p w14:paraId="3783C0D6" w14:textId="77777777" w:rsidR="00F664E4" w:rsidRDefault="00000000">
      <w:pPr>
        <w:spacing w:before="60" w:after="160" w:line="240" w:lineRule="auto"/>
        <w:ind w:left="283"/>
        <w:jc w:val="left"/>
      </w:pPr>
      <w:r>
        <w:rPr>
          <w:rFonts w:ascii="Consolas" w:eastAsia="Consolas" w:hAnsi="Consolas"/>
          <w:sz w:val="18"/>
        </w:rPr>
        <w:t>def test_sin_referencia_vinculada_devuelve_no_info(self):</w:t>
      </w:r>
      <w:r>
        <w:rPr>
          <w:rFonts w:ascii="Consolas" w:eastAsia="Consolas" w:hAnsi="Consolas"/>
          <w:sz w:val="18"/>
        </w:rPr>
        <w:br/>
        <w:t xml:space="preserve">        with patch(_P_PERSISTIR):</w:t>
      </w:r>
      <w:r>
        <w:rPr>
          <w:rFonts w:ascii="Consolas" w:eastAsia="Consolas" w:hAnsi="Consolas"/>
          <w:sz w:val="18"/>
        </w:rPr>
        <w:br/>
        <w:t xml:space="preserve">            v = AuditoriaService()._auditar_cita(</w:t>
      </w:r>
      <w:r>
        <w:rPr>
          <w:rFonts w:ascii="Consolas" w:eastAsia="Consolas" w:hAnsi="Consolas"/>
          <w:sz w:val="18"/>
        </w:rPr>
        <w:br/>
        <w:t xml:space="preserve">                **{**_KWARGS, "ref_id": None}, fragmento_oracion=ASEVERACION</w:t>
      </w:r>
      <w:r>
        <w:rPr>
          <w:rFonts w:ascii="Consolas" w:eastAsia="Consolas" w:hAnsi="Consolas"/>
          <w:sz w:val="18"/>
        </w:rPr>
        <w:br/>
        <w:t xml:space="preserve">            )</w:t>
      </w:r>
      <w:r>
        <w:rPr>
          <w:rFonts w:ascii="Consolas" w:eastAsia="Consolas" w:hAnsi="Consolas"/>
          <w:sz w:val="18"/>
        </w:rPr>
        <w:br/>
        <w:t xml:space="preserve">        assert v.veredicto == VeredictoTipo.NO_INFO</w:t>
      </w:r>
      <w:r>
        <w:rPr>
          <w:rFonts w:ascii="Consolas" w:eastAsia="Consolas" w:hAnsi="Consolas"/>
          <w:sz w:val="18"/>
        </w:rPr>
        <w:br/>
        <w:t xml:space="preserve">        assert v.metodo_recuperacion == "no_encontrado"</w:t>
      </w:r>
      <w:r>
        <w:rPr>
          <w:rFonts w:ascii="Consolas" w:eastAsia="Consolas" w:hAnsi="Consolas"/>
          <w:sz w:val="18"/>
        </w:rPr>
        <w:br/>
        <w:t xml:space="preserve">        assert "referencia" in v.justificacion.lower()</w:t>
      </w:r>
    </w:p>
    <w:p w14:paraId="5489A849" w14:textId="77777777" w:rsidR="00F664E4" w:rsidRDefault="00000000">
      <w:r>
        <w:rPr>
          <w:b/>
        </w:rPr>
        <w:t>Entrada.</w:t>
      </w:r>
    </w:p>
    <w:p w14:paraId="4009CA7E" w14:textId="77777777" w:rsidR="00F664E4" w:rsidRDefault="00000000">
      <w:pPr>
        <w:spacing w:before="60" w:after="160" w:line="240" w:lineRule="auto"/>
        <w:ind w:left="283"/>
        <w:jc w:val="left"/>
      </w:pPr>
      <w:r>
        <w:rPr>
          <w:rFonts w:ascii="Consolas" w:eastAsia="Consolas" w:hAnsi="Consolas"/>
          <w:sz w:val="17"/>
        </w:rPr>
        <w:t>AuditoriaService._auditar_cita(documento_id='doc-1', cita_id='c1', texto_cita='(Edge et al.,</w:t>
      </w:r>
      <w:r>
        <w:rPr>
          <w:rFonts w:ascii="Consolas" w:eastAsia="Consolas" w:hAnsi="Consolas"/>
          <w:sz w:val="17"/>
        </w:rPr>
        <w:br/>
        <w:t xml:space="preserve">   2024)', pagina=12, ref_id=None, ref_titulo='From Local to Global: A GraphRAG Approach',</w:t>
      </w:r>
      <w:r>
        <w:rPr>
          <w:rFonts w:ascii="Consolas" w:eastAsia="Consolas" w:hAnsi="Consolas"/>
          <w:sz w:val="17"/>
        </w:rPr>
        <w:br/>
        <w:t xml:space="preserve">   ref_anio=2024, autores=['Edge, D.'], fragmento_oracion='GraphRAG supera a RAG clásico en</w:t>
      </w:r>
      <w:r>
        <w:rPr>
          <w:rFonts w:ascii="Consolas" w:eastAsia="Consolas" w:hAnsi="Consolas"/>
          <w:sz w:val="17"/>
        </w:rPr>
        <w:br/>
        <w:t xml:space="preserve">   preguntas globales (Edge et al., 2024).')</w:t>
      </w:r>
    </w:p>
    <w:p w14:paraId="52AA12AC" w14:textId="77777777" w:rsidR="00F664E4" w:rsidRDefault="00000000">
      <w:r>
        <w:rPr>
          <w:b/>
        </w:rPr>
        <w:t>Salida.</w:t>
      </w:r>
    </w:p>
    <w:p w14:paraId="619B3496" w14:textId="77777777" w:rsidR="00F664E4" w:rsidRDefault="00000000">
      <w:pPr>
        <w:spacing w:before="60" w:after="160" w:line="240" w:lineRule="auto"/>
        <w:ind w:left="283"/>
        <w:jc w:val="left"/>
      </w:pPr>
      <w:r>
        <w:rPr>
          <w:rFonts w:ascii="Consolas" w:eastAsia="Consolas" w:hAnsi="Consolas"/>
          <w:sz w:val="17"/>
        </w:rPr>
        <w:t>VeredictoAuditoria(cita_id='c1', texto_cita='(Edge et al., 2024)', fragmento_oracion='',</w:t>
      </w:r>
      <w:r>
        <w:rPr>
          <w:rFonts w:ascii="Consolas" w:eastAsia="Consolas" w:hAnsi="Consolas"/>
          <w:sz w:val="17"/>
        </w:rPr>
        <w:br/>
        <w:t xml:space="preserve">   pagina=12, veredicto=&lt;VeredictoTipo.NO_INFO: 'NO_INFO'&gt;, justificacion='No se encontró una</w:t>
      </w:r>
      <w:r>
        <w:rPr>
          <w:rFonts w:ascii="Consolas" w:eastAsia="Consolas" w:hAnsi="Consolas"/>
          <w:sz w:val="17"/>
        </w:rPr>
        <w:br/>
        <w:t xml:space="preserve">   referencia bibliográfica vinculada a esta cita.', fragmento_evidencia='',</w:t>
      </w:r>
      <w:r>
        <w:rPr>
          <w:rFonts w:ascii="Consolas" w:eastAsia="Consolas" w:hAnsi="Consolas"/>
          <w:sz w:val="17"/>
        </w:rPr>
        <w:br/>
        <w:t xml:space="preserve">   fragmento_evidencia_es='', similitud=0.0, referencia_id=None, titulo_referencia=None,</w:t>
      </w:r>
      <w:r>
        <w:rPr>
          <w:rFonts w:ascii="Consolas" w:eastAsia="Consolas" w:hAnsi="Consolas"/>
          <w:sz w:val="17"/>
        </w:rPr>
        <w:br/>
        <w:t xml:space="preserve">   doi_referencia=None, autores_referencia=[], anio_referencia=None,</w:t>
      </w:r>
      <w:r>
        <w:rPr>
          <w:rFonts w:ascii="Consolas" w:eastAsia="Consolas" w:hAnsi="Consolas"/>
          <w:sz w:val="17"/>
        </w:rPr>
        <w:br/>
        <w:t xml:space="preserve">   metodo_recuperacion='no_encontrado', pagina_paper=None, faithfulness=None,</w:t>
      </w:r>
      <w:r>
        <w:rPr>
          <w:rFonts w:ascii="Consolas" w:eastAsia="Consolas" w:hAnsi="Consolas"/>
          <w:sz w:val="17"/>
        </w:rPr>
        <w:br/>
        <w:t xml:space="preserve">   answer_relevancy=None, context_precision=None)</w:t>
      </w:r>
    </w:p>
    <w:p w14:paraId="1A3D521C" w14:textId="77777777" w:rsidR="00F664E4" w:rsidRDefault="00000000">
      <w:r>
        <w:rPr>
          <w:b/>
        </w:rPr>
        <w:t>Resultado.</w:t>
      </w:r>
      <w:r>
        <w:t xml:space="preserve"> PASSED</w:t>
      </w:r>
    </w:p>
    <w:p w14:paraId="3D83BA10" w14:textId="77777777" w:rsidR="00F664E4" w:rsidRDefault="00000000">
      <w:pPr>
        <w:pStyle w:val="Ttulo4"/>
      </w:pPr>
      <w:r>
        <w:t>test_no_llama_al_juez_si_no_hay_referencia</w:t>
      </w:r>
    </w:p>
    <w:p w14:paraId="0185D301" w14:textId="77777777" w:rsidR="00F664E4" w:rsidRDefault="00000000">
      <w:r>
        <w:rPr>
          <w:b/>
        </w:rPr>
        <w:t>Descripción.</w:t>
      </w:r>
      <w:r>
        <w:t xml:space="preserve"> Si la cita no tiene referencia vinculada, el juez LLM no llega a invocarse.</w:t>
      </w:r>
    </w:p>
    <w:p w14:paraId="05FC8304" w14:textId="77777777" w:rsidR="00F664E4" w:rsidRDefault="00000000">
      <w:r>
        <w:rPr>
          <w:b/>
        </w:rPr>
        <w:t>Código.</w:t>
      </w:r>
    </w:p>
    <w:p w14:paraId="433AE607" w14:textId="77777777" w:rsidR="00F664E4" w:rsidRDefault="00000000">
      <w:pPr>
        <w:spacing w:before="60" w:after="160" w:line="240" w:lineRule="auto"/>
        <w:ind w:left="283"/>
        <w:jc w:val="left"/>
      </w:pPr>
      <w:r>
        <w:rPr>
          <w:rFonts w:ascii="Consolas" w:eastAsia="Consolas" w:hAnsi="Consolas"/>
          <w:sz w:val="18"/>
        </w:rPr>
        <w:t>def test_no_llama_al_juez_si_no_hay_referencia(self):</w:t>
      </w:r>
      <w:r>
        <w:rPr>
          <w:rFonts w:ascii="Consolas" w:eastAsia="Consolas" w:hAnsi="Consolas"/>
          <w:sz w:val="18"/>
        </w:rPr>
        <w:br/>
        <w:t xml:space="preserve">        with patch(_P_PERSISTIR), patch(_P_LLM) as llm:</w:t>
      </w:r>
      <w:r>
        <w:rPr>
          <w:rFonts w:ascii="Consolas" w:eastAsia="Consolas" w:hAnsi="Consolas"/>
          <w:sz w:val="18"/>
        </w:rPr>
        <w:br/>
        <w:t xml:space="preserve">            AuditoriaService()._auditar_cita(**{**_KWARGS, "ref_id": None})</w:t>
      </w:r>
      <w:r>
        <w:rPr>
          <w:rFonts w:ascii="Consolas" w:eastAsia="Consolas" w:hAnsi="Consolas"/>
          <w:sz w:val="18"/>
        </w:rPr>
        <w:br/>
        <w:t xml:space="preserve">        llm.assert_not_called()</w:t>
      </w:r>
    </w:p>
    <w:p w14:paraId="45977B02" w14:textId="77777777" w:rsidR="00F664E4" w:rsidRDefault="00000000">
      <w:r>
        <w:rPr>
          <w:b/>
        </w:rPr>
        <w:t>Entrada.</w:t>
      </w:r>
    </w:p>
    <w:p w14:paraId="5F56DBDC" w14:textId="77777777" w:rsidR="00F664E4" w:rsidRDefault="00000000">
      <w:pPr>
        <w:spacing w:before="60" w:after="160" w:line="240" w:lineRule="auto"/>
        <w:ind w:left="283"/>
        <w:jc w:val="left"/>
      </w:pPr>
      <w:r>
        <w:rPr>
          <w:rFonts w:ascii="Consolas" w:eastAsia="Consolas" w:hAnsi="Consolas"/>
          <w:sz w:val="17"/>
        </w:rPr>
        <w:t>AuditoriaService._auditar_cita(documento_id='doc-1', cita_id='c1', texto_cita='(Edge et al.,</w:t>
      </w:r>
      <w:r>
        <w:rPr>
          <w:rFonts w:ascii="Consolas" w:eastAsia="Consolas" w:hAnsi="Consolas"/>
          <w:sz w:val="17"/>
        </w:rPr>
        <w:br/>
        <w:t xml:space="preserve">   2024)', pagina=12, ref_id=None, ref_titulo='From Local to Global: A GraphRAG Approach',</w:t>
      </w:r>
      <w:r>
        <w:rPr>
          <w:rFonts w:ascii="Consolas" w:eastAsia="Consolas" w:hAnsi="Consolas"/>
          <w:sz w:val="17"/>
        </w:rPr>
        <w:br/>
        <w:t xml:space="preserve">   ref_anio=2024, autores=['Edge, D.'])</w:t>
      </w:r>
    </w:p>
    <w:p w14:paraId="223D627D" w14:textId="77777777" w:rsidR="00F664E4" w:rsidRDefault="00000000">
      <w:r>
        <w:rPr>
          <w:b/>
        </w:rPr>
        <w:t>Salida.</w:t>
      </w:r>
    </w:p>
    <w:p w14:paraId="27F8078A" w14:textId="77777777" w:rsidR="00F664E4" w:rsidRDefault="00000000">
      <w:pPr>
        <w:spacing w:before="60" w:after="160" w:line="240" w:lineRule="auto"/>
        <w:ind w:left="283"/>
        <w:jc w:val="left"/>
      </w:pPr>
      <w:r>
        <w:rPr>
          <w:rFonts w:ascii="Consolas" w:eastAsia="Consolas" w:hAnsi="Consolas"/>
          <w:sz w:val="17"/>
        </w:rPr>
        <w:t>VeredictoAuditoria(cita_id='c1', texto_cita='(Edge et al., 2024)', fragmento_oracion='',</w:t>
      </w:r>
      <w:r>
        <w:rPr>
          <w:rFonts w:ascii="Consolas" w:eastAsia="Consolas" w:hAnsi="Consolas"/>
          <w:sz w:val="17"/>
        </w:rPr>
        <w:br/>
        <w:t xml:space="preserve">   pagina=12, veredicto=&lt;VeredictoTipo.NO_INFO: 'NO_INFO'&gt;, justificacion='No se encontró una</w:t>
      </w:r>
      <w:r>
        <w:rPr>
          <w:rFonts w:ascii="Consolas" w:eastAsia="Consolas" w:hAnsi="Consolas"/>
          <w:sz w:val="17"/>
        </w:rPr>
        <w:br/>
        <w:t xml:space="preserve">   referencia bibliográfica vinculada a esta cita.', fragmento_evidencia='',</w:t>
      </w:r>
      <w:r>
        <w:rPr>
          <w:rFonts w:ascii="Consolas" w:eastAsia="Consolas" w:hAnsi="Consolas"/>
          <w:sz w:val="17"/>
        </w:rPr>
        <w:br/>
      </w:r>
      <w:r>
        <w:rPr>
          <w:rFonts w:ascii="Consolas" w:eastAsia="Consolas" w:hAnsi="Consolas"/>
          <w:sz w:val="17"/>
        </w:rPr>
        <w:lastRenderedPageBreak/>
        <w:t xml:space="preserve">   fragmento_evidencia_es='', similitud=0.0, referencia_id=None, titulo_referencia=None,</w:t>
      </w:r>
      <w:r>
        <w:rPr>
          <w:rFonts w:ascii="Consolas" w:eastAsia="Consolas" w:hAnsi="Consolas"/>
          <w:sz w:val="17"/>
        </w:rPr>
        <w:br/>
        <w:t xml:space="preserve">   doi_referencia=None, autores_referencia=[], anio_referencia=None,</w:t>
      </w:r>
      <w:r>
        <w:rPr>
          <w:rFonts w:ascii="Consolas" w:eastAsia="Consolas" w:hAnsi="Consolas"/>
          <w:sz w:val="17"/>
        </w:rPr>
        <w:br/>
        <w:t xml:space="preserve">   metodo_recuperacion='no_encontrado', pagina_paper=None, faithfulness=None,</w:t>
      </w:r>
      <w:r>
        <w:rPr>
          <w:rFonts w:ascii="Consolas" w:eastAsia="Consolas" w:hAnsi="Consolas"/>
          <w:sz w:val="17"/>
        </w:rPr>
        <w:br/>
        <w:t xml:space="preserve">   answer_relevancy=None, context_precision=None)</w:t>
      </w:r>
    </w:p>
    <w:p w14:paraId="71460076" w14:textId="77777777" w:rsidR="00F664E4" w:rsidRDefault="00000000">
      <w:r>
        <w:rPr>
          <w:b/>
        </w:rPr>
        <w:t>Resultado.</w:t>
      </w:r>
      <w:r>
        <w:t xml:space="preserve"> PASSED</w:t>
      </w:r>
    </w:p>
    <w:p w14:paraId="258CAC13" w14:textId="77777777" w:rsidR="00F664E4" w:rsidRDefault="00000000">
      <w:pPr>
        <w:pStyle w:val="Ttulo4"/>
      </w:pPr>
      <w:r>
        <w:t>test_paper_no_indexado_devuelve_no_info</w:t>
      </w:r>
    </w:p>
    <w:p w14:paraId="20B21C76" w14:textId="77777777" w:rsidR="00F664E4" w:rsidRDefault="00000000">
      <w:r>
        <w:rPr>
          <w:b/>
        </w:rPr>
        <w:t>Descripción.</w:t>
      </w:r>
      <w:r>
        <w:t xml:space="preserve"> Si el artículo verificado no está indexado en el almacén vectorial, el veredicto es NO_INFO, la justificación lo atribuye a la base de conocimiento y no se consulta al juez.</w:t>
      </w:r>
    </w:p>
    <w:p w14:paraId="6BFAA040" w14:textId="77777777" w:rsidR="00F664E4" w:rsidRDefault="00000000">
      <w:r>
        <w:rPr>
          <w:b/>
        </w:rPr>
        <w:t>Código.</w:t>
      </w:r>
    </w:p>
    <w:p w14:paraId="08E298BC" w14:textId="77777777" w:rsidR="00F664E4" w:rsidRDefault="00000000">
      <w:pPr>
        <w:spacing w:before="60" w:after="160" w:line="240" w:lineRule="auto"/>
        <w:ind w:left="283"/>
        <w:jc w:val="left"/>
      </w:pPr>
      <w:r>
        <w:rPr>
          <w:rFonts w:ascii="Consolas" w:eastAsia="Consolas" w:hAnsi="Consolas"/>
          <w:sz w:val="18"/>
        </w:rPr>
        <w:t>def test_paper_no_indexado_devuelve_no_info(self):</w:t>
      </w:r>
      <w:r>
        <w:rPr>
          <w:rFonts w:ascii="Consolas" w:eastAsia="Consolas" w:hAnsi="Consolas"/>
          <w:sz w:val="18"/>
        </w:rPr>
        <w:br/>
        <w:t xml:space="preserve">        with (</w:t>
      </w:r>
      <w:r>
        <w:rPr>
          <w:rFonts w:ascii="Consolas" w:eastAsia="Consolas" w:hAnsi="Consolas"/>
          <w:sz w:val="18"/>
        </w:rPr>
        <w:br/>
        <w:t xml:space="preserve">            patch(_P_PERSISTIR),</w:t>
      </w:r>
      <w:r>
        <w:rPr>
          <w:rFonts w:ascii="Consolas" w:eastAsia="Consolas" w:hAnsi="Consolas"/>
          <w:sz w:val="18"/>
        </w:rPr>
        <w:br/>
        <w:t xml:space="preserve">            patch(_P_INDEXADO, return_value=False),</w:t>
      </w:r>
      <w:r>
        <w:rPr>
          <w:rFonts w:ascii="Consolas" w:eastAsia="Consolas" w:hAnsi="Consolas"/>
          <w:sz w:val="18"/>
        </w:rPr>
        <w:br/>
        <w:t xml:space="preserve">            patch(_P_LLM) as llm,</w:t>
      </w:r>
      <w:r>
        <w:rPr>
          <w:rFonts w:ascii="Consolas" w:eastAsia="Consolas" w:hAnsi="Consolas"/>
          <w:sz w:val="18"/>
        </w:rPr>
        <w:br/>
        <w:t xml:space="preserve">        ):</w:t>
      </w:r>
      <w:r>
        <w:rPr>
          <w:rFonts w:ascii="Consolas" w:eastAsia="Consolas" w:hAnsi="Consolas"/>
          <w:sz w:val="18"/>
        </w:rPr>
        <w:br/>
        <w:t xml:space="preserve">            v = AuditoriaService()._auditar_cita(**_KWARGS, doi_verificado=DOI)</w:t>
      </w:r>
      <w:r>
        <w:rPr>
          <w:rFonts w:ascii="Consolas" w:eastAsia="Consolas" w:hAnsi="Consolas"/>
          <w:sz w:val="18"/>
        </w:rPr>
        <w:br/>
        <w:t xml:space="preserve">        assert v.veredicto == VeredictoTipo.NO_INFO</w:t>
      </w:r>
      <w:r>
        <w:rPr>
          <w:rFonts w:ascii="Consolas" w:eastAsia="Consolas" w:hAnsi="Consolas"/>
          <w:sz w:val="18"/>
        </w:rPr>
        <w:br/>
        <w:t xml:space="preserve">        assert "base de conocimiento" in v.justificacion</w:t>
      </w:r>
      <w:r>
        <w:rPr>
          <w:rFonts w:ascii="Consolas" w:eastAsia="Consolas" w:hAnsi="Consolas"/>
          <w:sz w:val="18"/>
        </w:rPr>
        <w:br/>
        <w:t xml:space="preserve">        llm.assert_not_called()</w:t>
      </w:r>
    </w:p>
    <w:p w14:paraId="780A23E8" w14:textId="77777777" w:rsidR="00F664E4" w:rsidRDefault="00000000">
      <w:r>
        <w:rPr>
          <w:b/>
        </w:rPr>
        <w:t>Entrada.</w:t>
      </w:r>
    </w:p>
    <w:p w14:paraId="381083A7" w14:textId="77777777" w:rsidR="00F664E4" w:rsidRDefault="00000000">
      <w:pPr>
        <w:spacing w:before="60" w:after="160" w:line="240" w:lineRule="auto"/>
        <w:ind w:left="283"/>
        <w:jc w:val="left"/>
      </w:pPr>
      <w:r>
        <w:rPr>
          <w:rFonts w:ascii="Consolas" w:eastAsia="Consolas" w:hAnsi="Consolas"/>
          <w:sz w:val="17"/>
        </w:rPr>
        <w:t>AuditoriaService._auditar_cita(documento_id='doc-1', cita_id='c1', texto_cita='(Edge et al.,</w:t>
      </w:r>
      <w:r>
        <w:rPr>
          <w:rFonts w:ascii="Consolas" w:eastAsia="Consolas" w:hAnsi="Consolas"/>
          <w:sz w:val="17"/>
        </w:rPr>
        <w:br/>
        <w:t xml:space="preserve">   2024)', pagina=12, ref_id='r1', ref_titulo='From Local to Global: A GraphRAG Approach',</w:t>
      </w:r>
      <w:r>
        <w:rPr>
          <w:rFonts w:ascii="Consolas" w:eastAsia="Consolas" w:hAnsi="Consolas"/>
          <w:sz w:val="17"/>
        </w:rPr>
        <w:br/>
        <w:t xml:space="preserve">   ref_anio=2024, autores=['Edge, D.'], doi_verificado='10.3390/educsci11040173')</w:t>
      </w:r>
    </w:p>
    <w:p w14:paraId="6C97679F" w14:textId="77777777" w:rsidR="00F664E4" w:rsidRDefault="00000000">
      <w:r>
        <w:rPr>
          <w:b/>
        </w:rPr>
        <w:t>Salida.</w:t>
      </w:r>
    </w:p>
    <w:p w14:paraId="076F2352" w14:textId="77777777" w:rsidR="00F664E4" w:rsidRDefault="00000000">
      <w:pPr>
        <w:spacing w:before="60" w:after="160" w:line="240" w:lineRule="auto"/>
        <w:ind w:left="283"/>
        <w:jc w:val="left"/>
      </w:pPr>
      <w:r>
        <w:rPr>
          <w:rFonts w:ascii="Consolas" w:eastAsia="Consolas" w:hAnsi="Consolas"/>
          <w:sz w:val="17"/>
        </w:rPr>
        <w:t>VeredictoAuditoria(cita_id='c1', texto_cita='(Edge et al., 2024)', fragmento_oracion='',</w:t>
      </w:r>
      <w:r>
        <w:rPr>
          <w:rFonts w:ascii="Consolas" w:eastAsia="Consolas" w:hAnsi="Consolas"/>
          <w:sz w:val="17"/>
        </w:rPr>
        <w:br/>
        <w:t xml:space="preserve">   pagina=12, veredicto=&lt;VeredictoTipo.NO_INFO: 'NO_INFO'&gt;, justificacion='El paper citado no</w:t>
      </w:r>
      <w:r>
        <w:rPr>
          <w:rFonts w:ascii="Consolas" w:eastAsia="Consolas" w:hAnsi="Consolas"/>
          <w:sz w:val="17"/>
        </w:rPr>
        <w:br/>
        <w:t xml:space="preserve">   está disponible en la base de conocimiento.', fragmento_evidencia='',</w:t>
      </w:r>
      <w:r>
        <w:rPr>
          <w:rFonts w:ascii="Consolas" w:eastAsia="Consolas" w:hAnsi="Consolas"/>
          <w:sz w:val="17"/>
        </w:rPr>
        <w:br/>
        <w:t xml:space="preserve">   fragmento_evidencia_es='', similitud=0.0, referencia_id=None, titulo_referencia=None,</w:t>
      </w:r>
      <w:r>
        <w:rPr>
          <w:rFonts w:ascii="Consolas" w:eastAsia="Consolas" w:hAnsi="Consolas"/>
          <w:sz w:val="17"/>
        </w:rPr>
        <w:br/>
        <w:t xml:space="preserve">   doi_referencia=None, autores_referencia=[], anio_referencia=None,</w:t>
      </w:r>
      <w:r>
        <w:rPr>
          <w:rFonts w:ascii="Consolas" w:eastAsia="Consolas" w:hAnsi="Consolas"/>
          <w:sz w:val="17"/>
        </w:rPr>
        <w:br/>
        <w:t xml:space="preserve">   metodo_recuperacion='no_encontrado', pagina_paper=None, faithfulness=None,</w:t>
      </w:r>
      <w:r>
        <w:rPr>
          <w:rFonts w:ascii="Consolas" w:eastAsia="Consolas" w:hAnsi="Consolas"/>
          <w:sz w:val="17"/>
        </w:rPr>
        <w:br/>
        <w:t xml:space="preserve">   answer_relevancy=None, context_precision=None)</w:t>
      </w:r>
    </w:p>
    <w:p w14:paraId="4DAAAB46" w14:textId="77777777" w:rsidR="00F664E4" w:rsidRDefault="00000000">
      <w:r>
        <w:rPr>
          <w:b/>
        </w:rPr>
        <w:t>Resultado.</w:t>
      </w:r>
      <w:r>
        <w:t xml:space="preserve"> PASSED</w:t>
      </w:r>
    </w:p>
    <w:p w14:paraId="277975E5" w14:textId="77777777" w:rsidR="00F664E4" w:rsidRDefault="00000000">
      <w:pPr>
        <w:pStyle w:val="Ttulo4"/>
      </w:pPr>
      <w:r>
        <w:t>test_referencia_sin_texto_recuperado_devuelve_no_info</w:t>
      </w:r>
    </w:p>
    <w:p w14:paraId="79ACA762" w14:textId="77777777" w:rsidR="00F664E4" w:rsidRDefault="00000000">
      <w:r>
        <w:rPr>
          <w:b/>
        </w:rPr>
        <w:t>Descripción.</w:t>
      </w:r>
      <w:r>
        <w:t xml:space="preserve"> Cuando la referencia existe pero no se recupera texto alguno, el veredicto es NO_INFO, se conserva el identificador de la referencia y no se consulta al juez.</w:t>
      </w:r>
    </w:p>
    <w:p w14:paraId="6F9E4898" w14:textId="77777777" w:rsidR="00F664E4" w:rsidRDefault="00000000">
      <w:r>
        <w:rPr>
          <w:b/>
        </w:rPr>
        <w:t>Código.</w:t>
      </w:r>
    </w:p>
    <w:p w14:paraId="2653E1F0" w14:textId="77777777" w:rsidR="00F664E4" w:rsidRDefault="00000000">
      <w:pPr>
        <w:spacing w:before="60" w:after="160" w:line="240" w:lineRule="auto"/>
        <w:ind w:left="283"/>
        <w:jc w:val="left"/>
      </w:pPr>
      <w:r>
        <w:rPr>
          <w:rFonts w:ascii="Consolas" w:eastAsia="Consolas" w:hAnsi="Consolas"/>
          <w:sz w:val="18"/>
        </w:rPr>
        <w:t>def test_referencia_sin_texto_recuperado_devuelve_no_info(self):</w:t>
      </w:r>
      <w:r>
        <w:rPr>
          <w:rFonts w:ascii="Consolas" w:eastAsia="Consolas" w:hAnsi="Consolas"/>
          <w:sz w:val="18"/>
        </w:rPr>
        <w:br/>
        <w:t xml:space="preserve">        with (</w:t>
      </w:r>
      <w:r>
        <w:rPr>
          <w:rFonts w:ascii="Consolas" w:eastAsia="Consolas" w:hAnsi="Consolas"/>
          <w:sz w:val="18"/>
        </w:rPr>
        <w:br/>
        <w:t xml:space="preserve">            patch(_P_PERSISTIR),</w:t>
      </w:r>
      <w:r>
        <w:rPr>
          <w:rFonts w:ascii="Consolas" w:eastAsia="Consolas" w:hAnsi="Consolas"/>
          <w:sz w:val="18"/>
        </w:rPr>
        <w:br/>
        <w:t xml:space="preserve">            patch(_P_CONSULTAR, return_value=_resultado(metodo="solo_grafo", fragmento="", similitud=0.0)),</w:t>
      </w:r>
      <w:r>
        <w:rPr>
          <w:rFonts w:ascii="Consolas" w:eastAsia="Consolas" w:hAnsi="Consolas"/>
          <w:sz w:val="18"/>
        </w:rPr>
        <w:br/>
        <w:t xml:space="preserve">            patch(_P_LLM) as llm,</w:t>
      </w:r>
      <w:r>
        <w:rPr>
          <w:rFonts w:ascii="Consolas" w:eastAsia="Consolas" w:hAnsi="Consolas"/>
          <w:sz w:val="18"/>
        </w:rPr>
        <w:br/>
        <w:t xml:space="preserve">        ):</w:t>
      </w:r>
      <w:r>
        <w:rPr>
          <w:rFonts w:ascii="Consolas" w:eastAsia="Consolas" w:hAnsi="Consolas"/>
          <w:sz w:val="18"/>
        </w:rPr>
        <w:br/>
        <w:t xml:space="preserve">            v = AuditoriaService()._auditar_cita(**_KWARGS)</w:t>
      </w:r>
      <w:r>
        <w:rPr>
          <w:rFonts w:ascii="Consolas" w:eastAsia="Consolas" w:hAnsi="Consolas"/>
          <w:sz w:val="18"/>
        </w:rPr>
        <w:br/>
        <w:t xml:space="preserve">        assert v.veredicto == VeredictoTipo.NO_INFO</w:t>
      </w:r>
      <w:r>
        <w:rPr>
          <w:rFonts w:ascii="Consolas" w:eastAsia="Consolas" w:hAnsi="Consolas"/>
          <w:sz w:val="18"/>
        </w:rPr>
        <w:br/>
        <w:t xml:space="preserve">        assert v.metodo_recuperacion == "solo_grafo"</w:t>
      </w:r>
      <w:r>
        <w:rPr>
          <w:rFonts w:ascii="Consolas" w:eastAsia="Consolas" w:hAnsi="Consolas"/>
          <w:sz w:val="18"/>
        </w:rPr>
        <w:br/>
      </w:r>
      <w:r>
        <w:rPr>
          <w:rFonts w:ascii="Consolas" w:eastAsia="Consolas" w:hAnsi="Consolas"/>
          <w:sz w:val="18"/>
        </w:rPr>
        <w:lastRenderedPageBreak/>
        <w:t xml:space="preserve">        assert v.referencia_id == "r1"  # la referencia existe; el texto no</w:t>
      </w:r>
      <w:r>
        <w:rPr>
          <w:rFonts w:ascii="Consolas" w:eastAsia="Consolas" w:hAnsi="Consolas"/>
          <w:sz w:val="18"/>
        </w:rPr>
        <w:br/>
        <w:t xml:space="preserve">        llm.assert_not_called()</w:t>
      </w:r>
    </w:p>
    <w:p w14:paraId="7B0F6B42" w14:textId="77777777" w:rsidR="00F664E4" w:rsidRDefault="00000000">
      <w:r>
        <w:rPr>
          <w:b/>
        </w:rPr>
        <w:t>Entrada.</w:t>
      </w:r>
    </w:p>
    <w:p w14:paraId="1992B03A" w14:textId="77777777" w:rsidR="00F664E4" w:rsidRDefault="00000000">
      <w:pPr>
        <w:spacing w:before="60" w:after="160" w:line="240" w:lineRule="auto"/>
        <w:ind w:left="283"/>
        <w:jc w:val="left"/>
      </w:pPr>
      <w:r>
        <w:rPr>
          <w:rFonts w:ascii="Consolas" w:eastAsia="Consolas" w:hAnsi="Consolas"/>
          <w:sz w:val="17"/>
        </w:rPr>
        <w:t>AuditoriaService._auditar_cita(documento_id='doc-1', cita_id='c1', texto_cita='(Edge et al.,</w:t>
      </w:r>
      <w:r>
        <w:rPr>
          <w:rFonts w:ascii="Consolas" w:eastAsia="Consolas" w:hAnsi="Consolas"/>
          <w:sz w:val="17"/>
        </w:rPr>
        <w:br/>
        <w:t xml:space="preserve">   2024)', pagina=12, ref_id='r1', ref_titulo='From Local to Global: A GraphRAG Approach',</w:t>
      </w:r>
      <w:r>
        <w:rPr>
          <w:rFonts w:ascii="Consolas" w:eastAsia="Consolas" w:hAnsi="Consolas"/>
          <w:sz w:val="17"/>
        </w:rPr>
        <w:br/>
        <w:t xml:space="preserve">   ref_anio=2024, autores=['Edge, D.'])</w:t>
      </w:r>
    </w:p>
    <w:p w14:paraId="2B7F4E41" w14:textId="77777777" w:rsidR="00F664E4" w:rsidRDefault="00000000">
      <w:r>
        <w:rPr>
          <w:b/>
        </w:rPr>
        <w:t>Salida.</w:t>
      </w:r>
    </w:p>
    <w:p w14:paraId="4DE9DB65" w14:textId="77777777" w:rsidR="00F664E4" w:rsidRDefault="00000000">
      <w:pPr>
        <w:spacing w:before="60" w:after="160" w:line="240" w:lineRule="auto"/>
        <w:ind w:left="283"/>
        <w:jc w:val="left"/>
      </w:pPr>
      <w:r>
        <w:rPr>
          <w:rFonts w:ascii="Consolas" w:eastAsia="Consolas" w:hAnsi="Consolas"/>
          <w:sz w:val="17"/>
        </w:rPr>
        <w:t>VeredictoAuditoria(cita_id='c1', texto_cita='(Edge et al., 2024)', fragmento_oracion='',</w:t>
      </w:r>
      <w:r>
        <w:rPr>
          <w:rFonts w:ascii="Consolas" w:eastAsia="Consolas" w:hAnsi="Consolas"/>
          <w:sz w:val="17"/>
        </w:rPr>
        <w:br/>
        <w:t xml:space="preserve">   pagina=12, veredicto=&lt;VeredictoTipo.NO_INFO: 'NO_INFO'&gt;, justificacion='No se encontró texto</w:t>
      </w:r>
      <w:r>
        <w:rPr>
          <w:rFonts w:ascii="Consolas" w:eastAsia="Consolas" w:hAnsi="Consolas"/>
          <w:sz w:val="17"/>
        </w:rPr>
        <w:br/>
        <w:t xml:space="preserve">   del paper citado en la base de conocimiento. La referencia existe en el grafo pero no hay</w:t>
      </w:r>
      <w:r>
        <w:rPr>
          <w:rFonts w:ascii="Consolas" w:eastAsia="Consolas" w:hAnsi="Consolas"/>
          <w:sz w:val="17"/>
        </w:rPr>
        <w:br/>
        <w:t xml:space="preserve">   fragmento disponible para verificar.', fragmento_evidencia='', fragmento_evidencia_es='',</w:t>
      </w:r>
      <w:r>
        <w:rPr>
          <w:rFonts w:ascii="Consolas" w:eastAsia="Consolas" w:hAnsi="Consolas"/>
          <w:sz w:val="17"/>
        </w:rPr>
        <w:br/>
        <w:t xml:space="preserve">   similitud=0.0, referencia_id='r1', titulo_referencia='From Local to Global: A GraphRAG</w:t>
      </w:r>
      <w:r>
        <w:rPr>
          <w:rFonts w:ascii="Consolas" w:eastAsia="Consolas" w:hAnsi="Consolas"/>
          <w:sz w:val="17"/>
        </w:rPr>
        <w:br/>
        <w:t xml:space="preserve">   Approach', doi_referencia='10.3390/educsci11040173', autores_referencia=['Edge, D.'],</w:t>
      </w:r>
      <w:r>
        <w:rPr>
          <w:rFonts w:ascii="Consolas" w:eastAsia="Consolas" w:hAnsi="Consolas"/>
          <w:sz w:val="17"/>
        </w:rPr>
        <w:br/>
        <w:t xml:space="preserve">   anio_referencia=2024, metodo_recuperacion='solo_grafo', pagina_paper=4, faithfulness=None,</w:t>
      </w:r>
      <w:r>
        <w:rPr>
          <w:rFonts w:ascii="Consolas" w:eastAsia="Consolas" w:hAnsi="Consolas"/>
          <w:sz w:val="17"/>
        </w:rPr>
        <w:br/>
        <w:t xml:space="preserve">   answer_relevancy=None, context_precision=None)</w:t>
      </w:r>
    </w:p>
    <w:p w14:paraId="1F928BFB" w14:textId="77777777" w:rsidR="00F664E4" w:rsidRDefault="00000000">
      <w:r>
        <w:rPr>
          <w:b/>
        </w:rPr>
        <w:t>Resultado.</w:t>
      </w:r>
      <w:r>
        <w:t xml:space="preserve"> PASSED</w:t>
      </w:r>
    </w:p>
    <w:p w14:paraId="5410F14D" w14:textId="77777777" w:rsidR="00F664E4" w:rsidRDefault="00000000">
      <w:pPr>
        <w:pStyle w:val="Ttulo3"/>
      </w:pPr>
      <w:r>
        <w:t>7.5.2. TestCitaConEvidencia</w:t>
      </w:r>
    </w:p>
    <w:p w14:paraId="2905FE00" w14:textId="77777777" w:rsidR="00F664E4" w:rsidRDefault="00000000">
      <w:r>
        <w:rPr>
          <w:i/>
        </w:rPr>
        <w:t>Con evidencia recuperada, el veredicto es el del juez y se conserva la trazabilidad.</w:t>
      </w:r>
    </w:p>
    <w:p w14:paraId="65EE1679" w14:textId="77777777" w:rsidR="00F664E4" w:rsidRDefault="00000000">
      <w:pPr>
        <w:pStyle w:val="Ttulo4"/>
      </w:pPr>
      <w:r>
        <w:t>test_respeta_el_veredicto_de_respaldo</w:t>
      </w:r>
    </w:p>
    <w:p w14:paraId="79E0FCF1" w14:textId="77777777" w:rsidR="00F664E4" w:rsidRDefault="00000000">
      <w:r>
        <w:rPr>
          <w:b/>
        </w:rPr>
        <w:t>Descripción.</w:t>
      </w:r>
      <w:r>
        <w:t xml:space="preserve"> Con evidencia recuperada, el veredicto SUPPORTS del juez se propaga sin alteración, junto con su justificación literal.</w:t>
      </w:r>
    </w:p>
    <w:p w14:paraId="47549359" w14:textId="77777777" w:rsidR="00F664E4" w:rsidRDefault="00000000">
      <w:r>
        <w:rPr>
          <w:b/>
        </w:rPr>
        <w:t>Código.</w:t>
      </w:r>
    </w:p>
    <w:p w14:paraId="12A5A975" w14:textId="77777777" w:rsidR="00F664E4" w:rsidRDefault="00000000">
      <w:pPr>
        <w:spacing w:before="60" w:after="160" w:line="240" w:lineRule="auto"/>
        <w:ind w:left="283"/>
        <w:jc w:val="left"/>
      </w:pPr>
      <w:r>
        <w:rPr>
          <w:rFonts w:ascii="Consolas" w:eastAsia="Consolas" w:hAnsi="Consolas"/>
          <w:sz w:val="18"/>
        </w:rPr>
        <w:t>def test_respeta_el_veredicto_de_respaldo(self):</w:t>
      </w:r>
      <w:r>
        <w:rPr>
          <w:rFonts w:ascii="Consolas" w:eastAsia="Consolas" w:hAnsi="Consolas"/>
          <w:sz w:val="18"/>
        </w:rPr>
        <w:br/>
        <w:t xml:space="preserve">        with (</w:t>
      </w:r>
      <w:r>
        <w:rPr>
          <w:rFonts w:ascii="Consolas" w:eastAsia="Consolas" w:hAnsi="Consolas"/>
          <w:sz w:val="18"/>
        </w:rPr>
        <w:br/>
        <w:t xml:space="preserve">            patch(_P_PERSISTIR),</w:t>
      </w:r>
      <w:r>
        <w:rPr>
          <w:rFonts w:ascii="Consolas" w:eastAsia="Consolas" w:hAnsi="Consolas"/>
          <w:sz w:val="18"/>
        </w:rPr>
        <w:br/>
        <w:t xml:space="preserve">            patch(_P_INDEXADO, return_value=True),</w:t>
      </w:r>
      <w:r>
        <w:rPr>
          <w:rFonts w:ascii="Consolas" w:eastAsia="Consolas" w:hAnsi="Consolas"/>
          <w:sz w:val="18"/>
        </w:rPr>
        <w:br/>
        <w:t xml:space="preserve">            patch(_P_CONSULTAR, return_value=_resultado()),</w:t>
      </w:r>
      <w:r>
        <w:rPr>
          <w:rFonts w:ascii="Consolas" w:eastAsia="Consolas" w:hAnsi="Consolas"/>
          <w:sz w:val="18"/>
        </w:rPr>
        <w:br/>
        <w:t xml:space="preserve">            patch(_P_TRADUCIR, return_value="GraphRAG supera a RAG clásico."),</w:t>
      </w:r>
      <w:r>
        <w:rPr>
          <w:rFonts w:ascii="Consolas" w:eastAsia="Consolas" w:hAnsi="Consolas"/>
          <w:sz w:val="18"/>
        </w:rPr>
        <w:br/>
        <w:t xml:space="preserve">            patch(_P_LLM, return_value=(VeredictoTipo.SUPPORTS, "La fuente sostiene la afirmación.")),</w:t>
      </w:r>
      <w:r>
        <w:rPr>
          <w:rFonts w:ascii="Consolas" w:eastAsia="Consolas" w:hAnsi="Consolas"/>
          <w:sz w:val="18"/>
        </w:rPr>
        <w:br/>
        <w:t xml:space="preserve">        ):</w:t>
      </w:r>
      <w:r>
        <w:rPr>
          <w:rFonts w:ascii="Consolas" w:eastAsia="Consolas" w:hAnsi="Consolas"/>
          <w:sz w:val="18"/>
        </w:rPr>
        <w:br/>
        <w:t xml:space="preserve">            v = AuditoriaService()._auditar_cita(</w:t>
      </w:r>
      <w:r>
        <w:rPr>
          <w:rFonts w:ascii="Consolas" w:eastAsia="Consolas" w:hAnsi="Consolas"/>
          <w:sz w:val="18"/>
        </w:rPr>
        <w:br/>
        <w:t xml:space="preserve">                **_KWARGS, doi_verificado=DOI, fragmento_oracion=ASEVERACION</w:t>
      </w:r>
      <w:r>
        <w:rPr>
          <w:rFonts w:ascii="Consolas" w:eastAsia="Consolas" w:hAnsi="Consolas"/>
          <w:sz w:val="18"/>
        </w:rPr>
        <w:br/>
        <w:t xml:space="preserve">            )</w:t>
      </w:r>
      <w:r>
        <w:rPr>
          <w:rFonts w:ascii="Consolas" w:eastAsia="Consolas" w:hAnsi="Consolas"/>
          <w:sz w:val="18"/>
        </w:rPr>
        <w:br/>
        <w:t xml:space="preserve">        assert v.veredicto == VeredictoTipo.SUPPORTS</w:t>
      </w:r>
      <w:r>
        <w:rPr>
          <w:rFonts w:ascii="Consolas" w:eastAsia="Consolas" w:hAnsi="Consolas"/>
          <w:sz w:val="18"/>
        </w:rPr>
        <w:br/>
        <w:t xml:space="preserve">        assert v.justificacion == "La fuente sostiene la afirmación."</w:t>
      </w:r>
    </w:p>
    <w:p w14:paraId="7862A519" w14:textId="77777777" w:rsidR="00F664E4" w:rsidRDefault="00000000">
      <w:r>
        <w:rPr>
          <w:b/>
        </w:rPr>
        <w:t>Entrada.</w:t>
      </w:r>
    </w:p>
    <w:p w14:paraId="7B64A7BD" w14:textId="77777777" w:rsidR="00F664E4" w:rsidRDefault="00000000">
      <w:pPr>
        <w:spacing w:before="60" w:after="160" w:line="240" w:lineRule="auto"/>
        <w:ind w:left="283"/>
        <w:jc w:val="left"/>
      </w:pPr>
      <w:r>
        <w:rPr>
          <w:rFonts w:ascii="Consolas" w:eastAsia="Consolas" w:hAnsi="Consolas"/>
          <w:sz w:val="17"/>
        </w:rPr>
        <w:t>AuditoriaService._auditar_cita(documento_id='doc-1', cita_id='c1', texto_cita='(Edge et al.,</w:t>
      </w:r>
      <w:r>
        <w:rPr>
          <w:rFonts w:ascii="Consolas" w:eastAsia="Consolas" w:hAnsi="Consolas"/>
          <w:sz w:val="17"/>
        </w:rPr>
        <w:br/>
        <w:t xml:space="preserve">   2024)', pagina=12, ref_id='r1', ref_titulo='From Local to Global: A GraphRAG Approach',</w:t>
      </w:r>
      <w:r>
        <w:rPr>
          <w:rFonts w:ascii="Consolas" w:eastAsia="Consolas" w:hAnsi="Consolas"/>
          <w:sz w:val="17"/>
        </w:rPr>
        <w:br/>
        <w:t xml:space="preserve">   ref_anio=2024, autores=['Edge, D.'], doi_verificado='10.3390/educsci11040173',</w:t>
      </w:r>
      <w:r>
        <w:rPr>
          <w:rFonts w:ascii="Consolas" w:eastAsia="Consolas" w:hAnsi="Consolas"/>
          <w:sz w:val="17"/>
        </w:rPr>
        <w:br/>
        <w:t xml:space="preserve">   fragmento_oracion='GraphRAG supera a RAG clásico en preguntas globales (Edge et al., 2024).')</w:t>
      </w:r>
    </w:p>
    <w:p w14:paraId="5F840102" w14:textId="77777777" w:rsidR="00F664E4" w:rsidRDefault="00000000">
      <w:r>
        <w:rPr>
          <w:b/>
        </w:rPr>
        <w:lastRenderedPageBreak/>
        <w:t>Salida.</w:t>
      </w:r>
    </w:p>
    <w:p w14:paraId="66279399" w14:textId="77777777" w:rsidR="00F664E4" w:rsidRDefault="00000000">
      <w:pPr>
        <w:spacing w:before="60" w:after="160" w:line="240" w:lineRule="auto"/>
        <w:ind w:left="283"/>
        <w:jc w:val="left"/>
      </w:pPr>
      <w:r>
        <w:rPr>
          <w:rFonts w:ascii="Consolas" w:eastAsia="Consolas" w:hAnsi="Consolas"/>
          <w:sz w:val="17"/>
        </w:rPr>
        <w:t>VeredictoAuditoria(cita_id='c1', texto_cita='(Edge et al., 2024)', fragmento_oracion='GraphRAG</w:t>
      </w:r>
      <w:r>
        <w:rPr>
          <w:rFonts w:ascii="Consolas" w:eastAsia="Consolas" w:hAnsi="Consolas"/>
          <w:sz w:val="17"/>
        </w:rPr>
        <w:br/>
        <w:t xml:space="preserve">   supera a RAG clásico en preguntas globales (Edge et al., 2024).', pagina=12,</w:t>
      </w:r>
      <w:r>
        <w:rPr>
          <w:rFonts w:ascii="Consolas" w:eastAsia="Consolas" w:hAnsi="Consolas"/>
          <w:sz w:val="17"/>
        </w:rPr>
        <w:br/>
        <w:t xml:space="preserve">   veredicto=&lt;VeredictoTipo.SUPPORTS: 'SUPPORTS'&gt;, justificacion='La fuente sostiene la</w:t>
      </w:r>
      <w:r>
        <w:rPr>
          <w:rFonts w:ascii="Consolas" w:eastAsia="Consolas" w:hAnsi="Consolas"/>
          <w:sz w:val="17"/>
        </w:rPr>
        <w:br/>
        <w:t xml:space="preserve">   afirmación.', fragmento_evidencia='GraphRAG outperforms naive RAG on global sensemaking</w:t>
      </w:r>
      <w:r>
        <w:rPr>
          <w:rFonts w:ascii="Consolas" w:eastAsia="Consolas" w:hAnsi="Consolas"/>
          <w:sz w:val="17"/>
        </w:rPr>
        <w:br/>
        <w:t xml:space="preserve">   questions.', fragmento_evidencia_es='GraphRAG supera a RAG clásico.', similitud=0.87,</w:t>
      </w:r>
      <w:r>
        <w:rPr>
          <w:rFonts w:ascii="Consolas" w:eastAsia="Consolas" w:hAnsi="Consolas"/>
          <w:sz w:val="17"/>
        </w:rPr>
        <w:br/>
        <w:t xml:space="preserve">   referencia_id='r1', titulo_referencia='From Local to Global: A GraphRAG Approach',</w:t>
      </w:r>
      <w:r>
        <w:rPr>
          <w:rFonts w:ascii="Consolas" w:eastAsia="Consolas" w:hAnsi="Consolas"/>
          <w:sz w:val="17"/>
        </w:rPr>
        <w:br/>
        <w:t xml:space="preserve">   doi_referencia='10.3390/educsci11040173', autores_referencia=['Edge, D.'],</w:t>
      </w:r>
      <w:r>
        <w:rPr>
          <w:rFonts w:ascii="Consolas" w:eastAsia="Consolas" w:hAnsi="Consolas"/>
          <w:sz w:val="17"/>
        </w:rPr>
        <w:br/>
        <w:t xml:space="preserve">   anio_referencia=2024, metodo_recuperacion='hibrido', pagina_paper=4, faithfulness=None,</w:t>
      </w:r>
      <w:r>
        <w:rPr>
          <w:rFonts w:ascii="Consolas" w:eastAsia="Consolas" w:hAnsi="Consolas"/>
          <w:sz w:val="17"/>
        </w:rPr>
        <w:br/>
        <w:t xml:space="preserve">   answer_relevancy=None,   … [723 caracteres en total]</w:t>
      </w:r>
    </w:p>
    <w:p w14:paraId="175647AD" w14:textId="77777777" w:rsidR="00F664E4" w:rsidRDefault="00000000">
      <w:r>
        <w:rPr>
          <w:b/>
        </w:rPr>
        <w:t>Resultado.</w:t>
      </w:r>
      <w:r>
        <w:t xml:space="preserve"> PASSED</w:t>
      </w:r>
    </w:p>
    <w:p w14:paraId="64086B52" w14:textId="77777777" w:rsidR="00F664E4" w:rsidRDefault="00000000">
      <w:pPr>
        <w:pStyle w:val="Ttulo4"/>
      </w:pPr>
      <w:r>
        <w:t>test_respeta_el_veredicto_de_refutacion</w:t>
      </w:r>
    </w:p>
    <w:p w14:paraId="320A20D3" w14:textId="77777777" w:rsidR="00F664E4" w:rsidRDefault="00000000">
      <w:r>
        <w:rPr>
          <w:b/>
        </w:rPr>
        <w:t>Descripción.</w:t>
      </w:r>
      <w:r>
        <w:t xml:space="preserve"> Con evidencia recuperada, el veredicto REFUTES del juez se propaga sin alteración.</w:t>
      </w:r>
    </w:p>
    <w:p w14:paraId="499A180B" w14:textId="77777777" w:rsidR="00F664E4" w:rsidRDefault="00000000">
      <w:r>
        <w:rPr>
          <w:b/>
        </w:rPr>
        <w:t>Código.</w:t>
      </w:r>
    </w:p>
    <w:p w14:paraId="37992C39" w14:textId="77777777" w:rsidR="00F664E4" w:rsidRDefault="00000000">
      <w:pPr>
        <w:spacing w:before="60" w:after="160" w:line="240" w:lineRule="auto"/>
        <w:ind w:left="283"/>
        <w:jc w:val="left"/>
      </w:pPr>
      <w:r>
        <w:rPr>
          <w:rFonts w:ascii="Consolas" w:eastAsia="Consolas" w:hAnsi="Consolas"/>
          <w:sz w:val="18"/>
        </w:rPr>
        <w:t>def test_respeta_el_veredicto_de_refutacion(self):</w:t>
      </w:r>
      <w:r>
        <w:rPr>
          <w:rFonts w:ascii="Consolas" w:eastAsia="Consolas" w:hAnsi="Consolas"/>
          <w:sz w:val="18"/>
        </w:rPr>
        <w:br/>
        <w:t xml:space="preserve">        with (</w:t>
      </w:r>
      <w:r>
        <w:rPr>
          <w:rFonts w:ascii="Consolas" w:eastAsia="Consolas" w:hAnsi="Consolas"/>
          <w:sz w:val="18"/>
        </w:rPr>
        <w:br/>
        <w:t xml:space="preserve">            patch(_P_PERSISTIR),</w:t>
      </w:r>
      <w:r>
        <w:rPr>
          <w:rFonts w:ascii="Consolas" w:eastAsia="Consolas" w:hAnsi="Consolas"/>
          <w:sz w:val="18"/>
        </w:rPr>
        <w:br/>
        <w:t xml:space="preserve">            patch(_P_CONSULTAR, return_value=_resultado()),</w:t>
      </w:r>
      <w:r>
        <w:rPr>
          <w:rFonts w:ascii="Consolas" w:eastAsia="Consolas" w:hAnsi="Consolas"/>
          <w:sz w:val="18"/>
        </w:rPr>
        <w:br/>
        <w:t xml:space="preserve">            patch(_P_TRADUCIR, return_value=""),</w:t>
      </w:r>
      <w:r>
        <w:rPr>
          <w:rFonts w:ascii="Consolas" w:eastAsia="Consolas" w:hAnsi="Consolas"/>
          <w:sz w:val="18"/>
        </w:rPr>
        <w:br/>
        <w:t xml:space="preserve">            patch(_P_LLM, return_value=(VeredictoTipo.REFUTES, "La fuente afirma lo contrario.")),</w:t>
      </w:r>
      <w:r>
        <w:rPr>
          <w:rFonts w:ascii="Consolas" w:eastAsia="Consolas" w:hAnsi="Consolas"/>
          <w:sz w:val="18"/>
        </w:rPr>
        <w:br/>
        <w:t xml:space="preserve">        ):</w:t>
      </w:r>
      <w:r>
        <w:rPr>
          <w:rFonts w:ascii="Consolas" w:eastAsia="Consolas" w:hAnsi="Consolas"/>
          <w:sz w:val="18"/>
        </w:rPr>
        <w:br/>
        <w:t xml:space="preserve">            v = AuditoriaService()._auditar_cita(**_KWARGS, fragmento_oracion=ASEVERACION)</w:t>
      </w:r>
      <w:r>
        <w:rPr>
          <w:rFonts w:ascii="Consolas" w:eastAsia="Consolas" w:hAnsi="Consolas"/>
          <w:sz w:val="18"/>
        </w:rPr>
        <w:br/>
        <w:t xml:space="preserve">        assert v.veredicto == VeredictoTipo.REFUTES</w:t>
      </w:r>
    </w:p>
    <w:p w14:paraId="0A425277" w14:textId="77777777" w:rsidR="00F664E4" w:rsidRDefault="00000000">
      <w:r>
        <w:rPr>
          <w:b/>
        </w:rPr>
        <w:t>Entrada.</w:t>
      </w:r>
    </w:p>
    <w:p w14:paraId="2D6244D9" w14:textId="77777777" w:rsidR="00F664E4" w:rsidRDefault="00000000">
      <w:pPr>
        <w:spacing w:before="60" w:after="160" w:line="240" w:lineRule="auto"/>
        <w:ind w:left="283"/>
        <w:jc w:val="left"/>
      </w:pPr>
      <w:r>
        <w:rPr>
          <w:rFonts w:ascii="Consolas" w:eastAsia="Consolas" w:hAnsi="Consolas"/>
          <w:sz w:val="17"/>
        </w:rPr>
        <w:t>AuditoriaService._auditar_cita(documento_id='doc-1', cita_id='c1', texto_cita='(Edge et al.,</w:t>
      </w:r>
      <w:r>
        <w:rPr>
          <w:rFonts w:ascii="Consolas" w:eastAsia="Consolas" w:hAnsi="Consolas"/>
          <w:sz w:val="17"/>
        </w:rPr>
        <w:br/>
        <w:t xml:space="preserve">   2024)', pagina=12, ref_id='r1', ref_titulo='From Local to Global: A GraphRAG Approach',</w:t>
      </w:r>
      <w:r>
        <w:rPr>
          <w:rFonts w:ascii="Consolas" w:eastAsia="Consolas" w:hAnsi="Consolas"/>
          <w:sz w:val="17"/>
        </w:rPr>
        <w:br/>
        <w:t xml:space="preserve">   ref_anio=2024, autores=['Edge, D.'], fragmento_oracion='GraphRAG supera a RAG clásico en</w:t>
      </w:r>
      <w:r>
        <w:rPr>
          <w:rFonts w:ascii="Consolas" w:eastAsia="Consolas" w:hAnsi="Consolas"/>
          <w:sz w:val="17"/>
        </w:rPr>
        <w:br/>
        <w:t xml:space="preserve">   preguntas globales (Edge et al., 2024).')</w:t>
      </w:r>
    </w:p>
    <w:p w14:paraId="2DF7F35A" w14:textId="77777777" w:rsidR="00F664E4" w:rsidRDefault="00000000">
      <w:r>
        <w:rPr>
          <w:b/>
        </w:rPr>
        <w:t>Salida.</w:t>
      </w:r>
    </w:p>
    <w:p w14:paraId="1C3F9838" w14:textId="77777777" w:rsidR="00F664E4" w:rsidRDefault="00000000">
      <w:pPr>
        <w:spacing w:before="60" w:after="160" w:line="240" w:lineRule="auto"/>
        <w:ind w:left="283"/>
        <w:jc w:val="left"/>
      </w:pPr>
      <w:r>
        <w:rPr>
          <w:rFonts w:ascii="Consolas" w:eastAsia="Consolas" w:hAnsi="Consolas"/>
          <w:sz w:val="17"/>
        </w:rPr>
        <w:t>VeredictoAuditoria(cita_id='c1', texto_cita='(Edge et al., 2024)', fragmento_oracion='GraphRAG</w:t>
      </w:r>
      <w:r>
        <w:rPr>
          <w:rFonts w:ascii="Consolas" w:eastAsia="Consolas" w:hAnsi="Consolas"/>
          <w:sz w:val="17"/>
        </w:rPr>
        <w:br/>
        <w:t xml:space="preserve">   supera a RAG clásico en preguntas globales (Edge et al., 2024).', pagina=12,</w:t>
      </w:r>
      <w:r>
        <w:rPr>
          <w:rFonts w:ascii="Consolas" w:eastAsia="Consolas" w:hAnsi="Consolas"/>
          <w:sz w:val="17"/>
        </w:rPr>
        <w:br/>
        <w:t xml:space="preserve">   veredicto=&lt;VeredictoTipo.REFUTES: 'REFUTES'&gt;, justificacion='La fuente afirma lo</w:t>
      </w:r>
      <w:r>
        <w:rPr>
          <w:rFonts w:ascii="Consolas" w:eastAsia="Consolas" w:hAnsi="Consolas"/>
          <w:sz w:val="17"/>
        </w:rPr>
        <w:br/>
        <w:t xml:space="preserve">   contrario.', fragmento_evidencia='GraphRAG outperforms naive RAG on global sensemaking</w:t>
      </w:r>
      <w:r>
        <w:rPr>
          <w:rFonts w:ascii="Consolas" w:eastAsia="Consolas" w:hAnsi="Consolas"/>
          <w:sz w:val="17"/>
        </w:rPr>
        <w:br/>
        <w:t xml:space="preserve">   questions.', fragmento_evidencia_es='', similitud=0.87, referencia_id='r1',</w:t>
      </w:r>
      <w:r>
        <w:rPr>
          <w:rFonts w:ascii="Consolas" w:eastAsia="Consolas" w:hAnsi="Consolas"/>
          <w:sz w:val="17"/>
        </w:rPr>
        <w:br/>
        <w:t xml:space="preserve">   titulo_referencia='From Local to Global: A GraphRAG Approach',</w:t>
      </w:r>
      <w:r>
        <w:rPr>
          <w:rFonts w:ascii="Consolas" w:eastAsia="Consolas" w:hAnsi="Consolas"/>
          <w:sz w:val="17"/>
        </w:rPr>
        <w:br/>
        <w:t xml:space="preserve">   doi_referencia='10.3390/educsci11040173', autores_referencia=['Edge, D.'],</w:t>
      </w:r>
      <w:r>
        <w:rPr>
          <w:rFonts w:ascii="Consolas" w:eastAsia="Consolas" w:hAnsi="Consolas"/>
          <w:sz w:val="17"/>
        </w:rPr>
        <w:br/>
        <w:t xml:space="preserve">   anio_referencia=2024, metodo_recuperacion='hibrido', pagina_paper=4, faithfulness=None,</w:t>
      </w:r>
      <w:r>
        <w:rPr>
          <w:rFonts w:ascii="Consolas" w:eastAsia="Consolas" w:hAnsi="Consolas"/>
          <w:sz w:val="17"/>
        </w:rPr>
        <w:br/>
        <w:t xml:space="preserve">   answer_relevancy=None, context_precision=None)</w:t>
      </w:r>
    </w:p>
    <w:p w14:paraId="4EBF4B9F" w14:textId="77777777" w:rsidR="00F664E4" w:rsidRDefault="00000000">
      <w:r>
        <w:rPr>
          <w:b/>
        </w:rPr>
        <w:t>Resultado.</w:t>
      </w:r>
      <w:r>
        <w:t xml:space="preserve"> PASSED</w:t>
      </w:r>
    </w:p>
    <w:p w14:paraId="1BC50435" w14:textId="77777777" w:rsidR="00F664E4" w:rsidRDefault="00000000">
      <w:pPr>
        <w:pStyle w:val="Ttulo4"/>
      </w:pPr>
      <w:r>
        <w:lastRenderedPageBreak/>
        <w:t>test_adjunta_la_evidencia_y_la_pagina_del_paper</w:t>
      </w:r>
    </w:p>
    <w:p w14:paraId="703F18E0" w14:textId="77777777" w:rsidR="00F664E4" w:rsidRDefault="00000000">
      <w:r>
        <w:rPr>
          <w:b/>
        </w:rPr>
        <w:t>Descripción.</w:t>
      </w:r>
      <w:r>
        <w:t xml:space="preserve"> El veredicto emitido adjunta el fragmento de evidencia, la página del artículo, la similitud y el método de recuperación empleado.</w:t>
      </w:r>
    </w:p>
    <w:p w14:paraId="3FAA4F59" w14:textId="77777777" w:rsidR="00F664E4" w:rsidRDefault="00000000">
      <w:r>
        <w:rPr>
          <w:b/>
        </w:rPr>
        <w:t>Código.</w:t>
      </w:r>
    </w:p>
    <w:p w14:paraId="03B2DA7C" w14:textId="77777777" w:rsidR="00F664E4" w:rsidRDefault="00000000">
      <w:pPr>
        <w:spacing w:before="60" w:after="160" w:line="240" w:lineRule="auto"/>
        <w:ind w:left="283"/>
        <w:jc w:val="left"/>
      </w:pPr>
      <w:r>
        <w:rPr>
          <w:rFonts w:ascii="Consolas" w:eastAsia="Consolas" w:hAnsi="Consolas"/>
          <w:sz w:val="18"/>
        </w:rPr>
        <w:t>def test_adjunta_la_evidencia_y_la_pagina_del_paper(self):</w:t>
      </w:r>
      <w:r>
        <w:rPr>
          <w:rFonts w:ascii="Consolas" w:eastAsia="Consolas" w:hAnsi="Consolas"/>
          <w:sz w:val="18"/>
        </w:rPr>
        <w:br/>
        <w:t xml:space="preserve">        with (</w:t>
      </w:r>
      <w:r>
        <w:rPr>
          <w:rFonts w:ascii="Consolas" w:eastAsia="Consolas" w:hAnsi="Consolas"/>
          <w:sz w:val="18"/>
        </w:rPr>
        <w:br/>
        <w:t xml:space="preserve">            patch(_P_PERSISTIR),</w:t>
      </w:r>
      <w:r>
        <w:rPr>
          <w:rFonts w:ascii="Consolas" w:eastAsia="Consolas" w:hAnsi="Consolas"/>
          <w:sz w:val="18"/>
        </w:rPr>
        <w:br/>
        <w:t xml:space="preserve">            patch(_P_CONSULTAR, return_value=_resultado()),</w:t>
      </w:r>
      <w:r>
        <w:rPr>
          <w:rFonts w:ascii="Consolas" w:eastAsia="Consolas" w:hAnsi="Consolas"/>
          <w:sz w:val="18"/>
        </w:rPr>
        <w:br/>
        <w:t xml:space="preserve">            patch(_P_TRADUCIR, return_value=""),</w:t>
      </w:r>
      <w:r>
        <w:rPr>
          <w:rFonts w:ascii="Consolas" w:eastAsia="Consolas" w:hAnsi="Consolas"/>
          <w:sz w:val="18"/>
        </w:rPr>
        <w:br/>
        <w:t xml:space="preserve">            patch(_P_LLM, return_value=(VeredictoTipo.SUPPORTS, "Respaldada.")),</w:t>
      </w:r>
      <w:r>
        <w:rPr>
          <w:rFonts w:ascii="Consolas" w:eastAsia="Consolas" w:hAnsi="Consolas"/>
          <w:sz w:val="18"/>
        </w:rPr>
        <w:br/>
        <w:t xml:space="preserve">        ):</w:t>
      </w:r>
      <w:r>
        <w:rPr>
          <w:rFonts w:ascii="Consolas" w:eastAsia="Consolas" w:hAnsi="Consolas"/>
          <w:sz w:val="18"/>
        </w:rPr>
        <w:br/>
        <w:t xml:space="preserve">            v = AuditoriaService()._auditar_cita(**_KWARGS, fragmento_oracion=ASEVERACION)</w:t>
      </w:r>
      <w:r>
        <w:rPr>
          <w:rFonts w:ascii="Consolas" w:eastAsia="Consolas" w:hAnsi="Consolas"/>
          <w:sz w:val="18"/>
        </w:rPr>
        <w:br/>
        <w:t xml:space="preserve">        assert v.fragmento_evidencia == EVIDENCIA</w:t>
      </w:r>
      <w:r>
        <w:rPr>
          <w:rFonts w:ascii="Consolas" w:eastAsia="Consolas" w:hAnsi="Consolas"/>
          <w:sz w:val="18"/>
        </w:rPr>
        <w:br/>
        <w:t xml:space="preserve">        assert v.pagina_paper == 4</w:t>
      </w:r>
      <w:r>
        <w:rPr>
          <w:rFonts w:ascii="Consolas" w:eastAsia="Consolas" w:hAnsi="Consolas"/>
          <w:sz w:val="18"/>
        </w:rPr>
        <w:br/>
        <w:t xml:space="preserve">        assert v.similitud == 0.87</w:t>
      </w:r>
      <w:r>
        <w:rPr>
          <w:rFonts w:ascii="Consolas" w:eastAsia="Consolas" w:hAnsi="Consolas"/>
          <w:sz w:val="18"/>
        </w:rPr>
        <w:br/>
        <w:t xml:space="preserve">        assert v.metodo_recuperacion == "hibrido"</w:t>
      </w:r>
    </w:p>
    <w:p w14:paraId="7F746FA8" w14:textId="77777777" w:rsidR="00F664E4" w:rsidRDefault="00000000">
      <w:r>
        <w:rPr>
          <w:b/>
        </w:rPr>
        <w:t>Entrada.</w:t>
      </w:r>
    </w:p>
    <w:p w14:paraId="30EC6B1B" w14:textId="77777777" w:rsidR="00F664E4" w:rsidRDefault="00000000">
      <w:pPr>
        <w:spacing w:before="60" w:after="160" w:line="240" w:lineRule="auto"/>
        <w:ind w:left="283"/>
        <w:jc w:val="left"/>
      </w:pPr>
      <w:r>
        <w:rPr>
          <w:rFonts w:ascii="Consolas" w:eastAsia="Consolas" w:hAnsi="Consolas"/>
          <w:sz w:val="17"/>
        </w:rPr>
        <w:t>AuditoriaService._auditar_cita(documento_id='doc-1', cita_id='c1', texto_cita='(Edge et al.,</w:t>
      </w:r>
      <w:r>
        <w:rPr>
          <w:rFonts w:ascii="Consolas" w:eastAsia="Consolas" w:hAnsi="Consolas"/>
          <w:sz w:val="17"/>
        </w:rPr>
        <w:br/>
        <w:t xml:space="preserve">   2024)', pagina=12, ref_id='r1', ref_titulo='From Local to Global: A GraphRAG Approach',</w:t>
      </w:r>
      <w:r>
        <w:rPr>
          <w:rFonts w:ascii="Consolas" w:eastAsia="Consolas" w:hAnsi="Consolas"/>
          <w:sz w:val="17"/>
        </w:rPr>
        <w:br/>
        <w:t xml:space="preserve">   ref_anio=2024, autores=['Edge, D.'], fragmento_oracion='GraphRAG supera a RAG clásico en</w:t>
      </w:r>
      <w:r>
        <w:rPr>
          <w:rFonts w:ascii="Consolas" w:eastAsia="Consolas" w:hAnsi="Consolas"/>
          <w:sz w:val="17"/>
        </w:rPr>
        <w:br/>
        <w:t xml:space="preserve">   preguntas globales (Edge et al., 2024).')</w:t>
      </w:r>
    </w:p>
    <w:p w14:paraId="78D5B403" w14:textId="77777777" w:rsidR="00F664E4" w:rsidRDefault="00000000">
      <w:r>
        <w:rPr>
          <w:b/>
        </w:rPr>
        <w:t>Salida.</w:t>
      </w:r>
    </w:p>
    <w:p w14:paraId="3967C2B0" w14:textId="77777777" w:rsidR="00F664E4" w:rsidRDefault="00000000">
      <w:pPr>
        <w:spacing w:before="60" w:after="160" w:line="240" w:lineRule="auto"/>
        <w:ind w:left="283"/>
        <w:jc w:val="left"/>
      </w:pPr>
      <w:r>
        <w:rPr>
          <w:rFonts w:ascii="Consolas" w:eastAsia="Consolas" w:hAnsi="Consolas"/>
          <w:sz w:val="17"/>
        </w:rPr>
        <w:t>VeredictoAuditoria(cita_id='c1', texto_cita='(Edge et al., 2024)', fragmento_oracion='GraphRAG</w:t>
      </w:r>
      <w:r>
        <w:rPr>
          <w:rFonts w:ascii="Consolas" w:eastAsia="Consolas" w:hAnsi="Consolas"/>
          <w:sz w:val="17"/>
        </w:rPr>
        <w:br/>
        <w:t xml:space="preserve">   supera a RAG clásico en preguntas globales (Edge et al., 2024).', pagina=12,</w:t>
      </w:r>
      <w:r>
        <w:rPr>
          <w:rFonts w:ascii="Consolas" w:eastAsia="Consolas" w:hAnsi="Consolas"/>
          <w:sz w:val="17"/>
        </w:rPr>
        <w:br/>
        <w:t xml:space="preserve">   veredicto=&lt;VeredictoTipo.SUPPORTS: 'SUPPORTS'&gt;, justificacion='Respaldada.',</w:t>
      </w:r>
      <w:r>
        <w:rPr>
          <w:rFonts w:ascii="Consolas" w:eastAsia="Consolas" w:hAnsi="Consolas"/>
          <w:sz w:val="17"/>
        </w:rPr>
        <w:br/>
        <w:t xml:space="preserve">   fragmento_evidencia='GraphRAG outperforms naive RAG on global sensemaking questions.',</w:t>
      </w:r>
      <w:r>
        <w:rPr>
          <w:rFonts w:ascii="Consolas" w:eastAsia="Consolas" w:hAnsi="Consolas"/>
          <w:sz w:val="17"/>
        </w:rPr>
        <w:br/>
        <w:t xml:space="preserve">   fragmento_evidencia_es='', similitud=0.87, referencia_id='r1', titulo_referencia='From Local</w:t>
      </w:r>
      <w:r>
        <w:rPr>
          <w:rFonts w:ascii="Consolas" w:eastAsia="Consolas" w:hAnsi="Consolas"/>
          <w:sz w:val="17"/>
        </w:rPr>
        <w:br/>
        <w:t xml:space="preserve">   to Global: A GraphRAG Approach', doi_referencia='10.3390/educsci11040173',</w:t>
      </w:r>
      <w:r>
        <w:rPr>
          <w:rFonts w:ascii="Consolas" w:eastAsia="Consolas" w:hAnsi="Consolas"/>
          <w:sz w:val="17"/>
        </w:rPr>
        <w:br/>
        <w:t xml:space="preserve">   autores_referencia=['Edge, D.'], anio_referencia=2024, metodo_recuperacion='hibrido',</w:t>
      </w:r>
      <w:r>
        <w:rPr>
          <w:rFonts w:ascii="Consolas" w:eastAsia="Consolas" w:hAnsi="Consolas"/>
          <w:sz w:val="17"/>
        </w:rPr>
        <w:br/>
        <w:t xml:space="preserve">   pagina_paper=4, faithfulness=None, answer_relevancy=None, context_precision=None)</w:t>
      </w:r>
    </w:p>
    <w:p w14:paraId="5CA4AD7B" w14:textId="77777777" w:rsidR="00F664E4" w:rsidRDefault="00000000">
      <w:r>
        <w:rPr>
          <w:b/>
        </w:rPr>
        <w:t>Resultado.</w:t>
      </w:r>
      <w:r>
        <w:t xml:space="preserve"> PASSED</w:t>
      </w:r>
    </w:p>
    <w:p w14:paraId="34A035D4" w14:textId="77777777" w:rsidR="00F664E4" w:rsidRDefault="00000000">
      <w:pPr>
        <w:pStyle w:val="Ttulo4"/>
      </w:pPr>
      <w:r>
        <w:t>test_conserva_la_aseveracion_del_tesista_en_el_veredicto</w:t>
      </w:r>
    </w:p>
    <w:p w14:paraId="013DE04F" w14:textId="77777777" w:rsidR="00F664E4" w:rsidRDefault="00000000">
      <w:r>
        <w:rPr>
          <w:b/>
        </w:rPr>
        <w:t>Descripción.</w:t>
      </w:r>
      <w:r>
        <w:t xml:space="preserve"> El veredicto conserva la aseveración del tesista sobre la que se pronuncia.</w:t>
      </w:r>
    </w:p>
    <w:p w14:paraId="3DD2E574" w14:textId="77777777" w:rsidR="00F664E4" w:rsidRDefault="00000000">
      <w:r>
        <w:rPr>
          <w:b/>
        </w:rPr>
        <w:t>Código.</w:t>
      </w:r>
    </w:p>
    <w:p w14:paraId="5EB97A2B" w14:textId="77777777" w:rsidR="00F664E4" w:rsidRDefault="00000000">
      <w:pPr>
        <w:spacing w:before="60" w:after="160" w:line="240" w:lineRule="auto"/>
        <w:ind w:left="283"/>
        <w:jc w:val="left"/>
      </w:pPr>
      <w:r>
        <w:rPr>
          <w:rFonts w:ascii="Consolas" w:eastAsia="Consolas" w:hAnsi="Consolas"/>
          <w:sz w:val="18"/>
        </w:rPr>
        <w:t>def test_conserva_la_aseveracion_del_tesista_en_el_veredicto(self):</w:t>
      </w:r>
      <w:r>
        <w:rPr>
          <w:rFonts w:ascii="Consolas" w:eastAsia="Consolas" w:hAnsi="Consolas"/>
          <w:sz w:val="18"/>
        </w:rPr>
        <w:br/>
        <w:t xml:space="preserve">        with (</w:t>
      </w:r>
      <w:r>
        <w:rPr>
          <w:rFonts w:ascii="Consolas" w:eastAsia="Consolas" w:hAnsi="Consolas"/>
          <w:sz w:val="18"/>
        </w:rPr>
        <w:br/>
        <w:t xml:space="preserve">            patch(_P_PERSISTIR),</w:t>
      </w:r>
      <w:r>
        <w:rPr>
          <w:rFonts w:ascii="Consolas" w:eastAsia="Consolas" w:hAnsi="Consolas"/>
          <w:sz w:val="18"/>
        </w:rPr>
        <w:br/>
        <w:t xml:space="preserve">            patch(_P_CONSULTAR, return_value=_resultado()),</w:t>
      </w:r>
      <w:r>
        <w:rPr>
          <w:rFonts w:ascii="Consolas" w:eastAsia="Consolas" w:hAnsi="Consolas"/>
          <w:sz w:val="18"/>
        </w:rPr>
        <w:br/>
        <w:t xml:space="preserve">            patch(_P_TRADUCIR, return_value=""),</w:t>
      </w:r>
      <w:r>
        <w:rPr>
          <w:rFonts w:ascii="Consolas" w:eastAsia="Consolas" w:hAnsi="Consolas"/>
          <w:sz w:val="18"/>
        </w:rPr>
        <w:br/>
        <w:t xml:space="preserve">            patch(_P_LLM, return_value=(VeredictoTipo.SUPPORTS, "Respaldada.")),</w:t>
      </w:r>
      <w:r>
        <w:rPr>
          <w:rFonts w:ascii="Consolas" w:eastAsia="Consolas" w:hAnsi="Consolas"/>
          <w:sz w:val="18"/>
        </w:rPr>
        <w:br/>
        <w:t xml:space="preserve">        ):</w:t>
      </w:r>
      <w:r>
        <w:rPr>
          <w:rFonts w:ascii="Consolas" w:eastAsia="Consolas" w:hAnsi="Consolas"/>
          <w:sz w:val="18"/>
        </w:rPr>
        <w:br/>
        <w:t xml:space="preserve">            v = AuditoriaService()._auditar_cita(**_KWARGS, fragmento_oracion=ASEVERACION)</w:t>
      </w:r>
      <w:r>
        <w:rPr>
          <w:rFonts w:ascii="Consolas" w:eastAsia="Consolas" w:hAnsi="Consolas"/>
          <w:sz w:val="18"/>
        </w:rPr>
        <w:br/>
        <w:t xml:space="preserve">        assert v.fragmento_oracion == ASEVERACION</w:t>
      </w:r>
    </w:p>
    <w:p w14:paraId="0C909F90" w14:textId="77777777" w:rsidR="00F664E4" w:rsidRDefault="00000000">
      <w:r>
        <w:rPr>
          <w:b/>
        </w:rPr>
        <w:lastRenderedPageBreak/>
        <w:t>Entrada.</w:t>
      </w:r>
    </w:p>
    <w:p w14:paraId="234605EC" w14:textId="77777777" w:rsidR="00F664E4" w:rsidRDefault="00000000">
      <w:pPr>
        <w:spacing w:before="60" w:after="160" w:line="240" w:lineRule="auto"/>
        <w:ind w:left="283"/>
        <w:jc w:val="left"/>
      </w:pPr>
      <w:r>
        <w:rPr>
          <w:rFonts w:ascii="Consolas" w:eastAsia="Consolas" w:hAnsi="Consolas"/>
          <w:sz w:val="17"/>
        </w:rPr>
        <w:t>AuditoriaService._auditar_cita(documento_id='doc-1', cita_id='c1', texto_cita='(Edge et al.,</w:t>
      </w:r>
      <w:r>
        <w:rPr>
          <w:rFonts w:ascii="Consolas" w:eastAsia="Consolas" w:hAnsi="Consolas"/>
          <w:sz w:val="17"/>
        </w:rPr>
        <w:br/>
        <w:t xml:space="preserve">   2024)', pagina=12, ref_id='r1', ref_titulo='From Local to Global: A GraphRAG Approach',</w:t>
      </w:r>
      <w:r>
        <w:rPr>
          <w:rFonts w:ascii="Consolas" w:eastAsia="Consolas" w:hAnsi="Consolas"/>
          <w:sz w:val="17"/>
        </w:rPr>
        <w:br/>
        <w:t xml:space="preserve">   ref_anio=2024, autores=['Edge, D.'], fragmento_oracion='GraphRAG supera a RAG clásico en</w:t>
      </w:r>
      <w:r>
        <w:rPr>
          <w:rFonts w:ascii="Consolas" w:eastAsia="Consolas" w:hAnsi="Consolas"/>
          <w:sz w:val="17"/>
        </w:rPr>
        <w:br/>
        <w:t xml:space="preserve">   preguntas globales (Edge et al., 2024).')</w:t>
      </w:r>
    </w:p>
    <w:p w14:paraId="505DE176" w14:textId="77777777" w:rsidR="00F664E4" w:rsidRDefault="00000000">
      <w:r>
        <w:rPr>
          <w:b/>
        </w:rPr>
        <w:t>Salida.</w:t>
      </w:r>
    </w:p>
    <w:p w14:paraId="3C9F4495" w14:textId="77777777" w:rsidR="00F664E4" w:rsidRDefault="00000000">
      <w:pPr>
        <w:spacing w:before="60" w:after="160" w:line="240" w:lineRule="auto"/>
        <w:ind w:left="283"/>
        <w:jc w:val="left"/>
      </w:pPr>
      <w:r>
        <w:rPr>
          <w:rFonts w:ascii="Consolas" w:eastAsia="Consolas" w:hAnsi="Consolas"/>
          <w:sz w:val="17"/>
        </w:rPr>
        <w:t>VeredictoAuditoria(cita_id='c1', texto_cita='(Edge et al., 2024)', fragmento_oracion='GraphRAG</w:t>
      </w:r>
      <w:r>
        <w:rPr>
          <w:rFonts w:ascii="Consolas" w:eastAsia="Consolas" w:hAnsi="Consolas"/>
          <w:sz w:val="17"/>
        </w:rPr>
        <w:br/>
        <w:t xml:space="preserve">   supera a RAG clásico en preguntas globales (Edge et al., 2024).', pagina=12,</w:t>
      </w:r>
      <w:r>
        <w:rPr>
          <w:rFonts w:ascii="Consolas" w:eastAsia="Consolas" w:hAnsi="Consolas"/>
          <w:sz w:val="17"/>
        </w:rPr>
        <w:br/>
        <w:t xml:space="preserve">   veredicto=&lt;VeredictoTipo.SUPPORTS: 'SUPPORTS'&gt;, justificacion='Respaldada.',</w:t>
      </w:r>
      <w:r>
        <w:rPr>
          <w:rFonts w:ascii="Consolas" w:eastAsia="Consolas" w:hAnsi="Consolas"/>
          <w:sz w:val="17"/>
        </w:rPr>
        <w:br/>
        <w:t xml:space="preserve">   fragmento_evidencia='GraphRAG outperforms naive RAG on global sensemaking questions.',</w:t>
      </w:r>
      <w:r>
        <w:rPr>
          <w:rFonts w:ascii="Consolas" w:eastAsia="Consolas" w:hAnsi="Consolas"/>
          <w:sz w:val="17"/>
        </w:rPr>
        <w:br/>
        <w:t xml:space="preserve">   fragmento_evidencia_es='', similitud=0.87, referencia_id='r1', titulo_referencia='From Local</w:t>
      </w:r>
      <w:r>
        <w:rPr>
          <w:rFonts w:ascii="Consolas" w:eastAsia="Consolas" w:hAnsi="Consolas"/>
          <w:sz w:val="17"/>
        </w:rPr>
        <w:br/>
        <w:t xml:space="preserve">   to Global: A GraphRAG Approach', doi_referencia='10.3390/educsci11040173',</w:t>
      </w:r>
      <w:r>
        <w:rPr>
          <w:rFonts w:ascii="Consolas" w:eastAsia="Consolas" w:hAnsi="Consolas"/>
          <w:sz w:val="17"/>
        </w:rPr>
        <w:br/>
        <w:t xml:space="preserve">   autores_referencia=['Edge, D.'], anio_referencia=2024, metodo_recuperacion='hibrido',</w:t>
      </w:r>
      <w:r>
        <w:rPr>
          <w:rFonts w:ascii="Consolas" w:eastAsia="Consolas" w:hAnsi="Consolas"/>
          <w:sz w:val="17"/>
        </w:rPr>
        <w:br/>
        <w:t xml:space="preserve">   pagina_paper=4, faithfulness=None, answer_relevancy=None, context_precision=None)</w:t>
      </w:r>
    </w:p>
    <w:p w14:paraId="4516E45E" w14:textId="77777777" w:rsidR="00F664E4" w:rsidRDefault="00000000">
      <w:r>
        <w:rPr>
          <w:b/>
        </w:rPr>
        <w:t>Resultado.</w:t>
      </w:r>
      <w:r>
        <w:t xml:space="preserve"> PASSED</w:t>
      </w:r>
    </w:p>
    <w:p w14:paraId="1A43B4A1" w14:textId="77777777" w:rsidR="00F664E4" w:rsidRDefault="00000000">
      <w:pPr>
        <w:pStyle w:val="Ttulo4"/>
      </w:pPr>
      <w:r>
        <w:t>test_arrastra_los_datos_de_la_fuente_usada</w:t>
      </w:r>
    </w:p>
    <w:p w14:paraId="32754D18" w14:textId="77777777" w:rsidR="00F664E4" w:rsidRDefault="00000000">
      <w:r>
        <w:rPr>
          <w:b/>
        </w:rPr>
        <w:t>Descripción.</w:t>
      </w:r>
      <w:r>
        <w:t xml:space="preserve"> El veredicto arrastra el DOI, el título, el año y los autores de la referencia empleada, garantizando la trazabilidad de la fuente.</w:t>
      </w:r>
    </w:p>
    <w:p w14:paraId="591B6BEE" w14:textId="77777777" w:rsidR="00F664E4" w:rsidRDefault="00000000">
      <w:r>
        <w:rPr>
          <w:b/>
        </w:rPr>
        <w:t>Código.</w:t>
      </w:r>
    </w:p>
    <w:p w14:paraId="0C087DFA" w14:textId="77777777" w:rsidR="00F664E4" w:rsidRDefault="00000000">
      <w:pPr>
        <w:spacing w:before="60" w:after="160" w:line="240" w:lineRule="auto"/>
        <w:ind w:left="283"/>
        <w:jc w:val="left"/>
      </w:pPr>
      <w:r>
        <w:rPr>
          <w:rFonts w:ascii="Consolas" w:eastAsia="Consolas" w:hAnsi="Consolas"/>
          <w:sz w:val="18"/>
        </w:rPr>
        <w:t>def test_arrastra_los_datos_de_la_fuente_usada(self):</w:t>
      </w:r>
      <w:r>
        <w:rPr>
          <w:rFonts w:ascii="Consolas" w:eastAsia="Consolas" w:hAnsi="Consolas"/>
          <w:sz w:val="18"/>
        </w:rPr>
        <w:br/>
        <w:t xml:space="preserve">        with (</w:t>
      </w:r>
      <w:r>
        <w:rPr>
          <w:rFonts w:ascii="Consolas" w:eastAsia="Consolas" w:hAnsi="Consolas"/>
          <w:sz w:val="18"/>
        </w:rPr>
        <w:br/>
        <w:t xml:space="preserve">            patch(_P_PERSISTIR),</w:t>
      </w:r>
      <w:r>
        <w:rPr>
          <w:rFonts w:ascii="Consolas" w:eastAsia="Consolas" w:hAnsi="Consolas"/>
          <w:sz w:val="18"/>
        </w:rPr>
        <w:br/>
        <w:t xml:space="preserve">            patch(_P_CONSULTAR, return_value=_resultado()),</w:t>
      </w:r>
      <w:r>
        <w:rPr>
          <w:rFonts w:ascii="Consolas" w:eastAsia="Consolas" w:hAnsi="Consolas"/>
          <w:sz w:val="18"/>
        </w:rPr>
        <w:br/>
        <w:t xml:space="preserve">            patch(_P_TRADUCIR, return_value=""),</w:t>
      </w:r>
      <w:r>
        <w:rPr>
          <w:rFonts w:ascii="Consolas" w:eastAsia="Consolas" w:hAnsi="Consolas"/>
          <w:sz w:val="18"/>
        </w:rPr>
        <w:br/>
        <w:t xml:space="preserve">            patch(_P_LLM, return_value=(VeredictoTipo.SUPPORTS, "Respaldada.")),</w:t>
      </w:r>
      <w:r>
        <w:rPr>
          <w:rFonts w:ascii="Consolas" w:eastAsia="Consolas" w:hAnsi="Consolas"/>
          <w:sz w:val="18"/>
        </w:rPr>
        <w:br/>
        <w:t xml:space="preserve">        ):</w:t>
      </w:r>
      <w:r>
        <w:rPr>
          <w:rFonts w:ascii="Consolas" w:eastAsia="Consolas" w:hAnsi="Consolas"/>
          <w:sz w:val="18"/>
        </w:rPr>
        <w:br/>
        <w:t xml:space="preserve">            v = AuditoriaService()._auditar_cita(**_KWARGS, fragmento_oracion=ASEVERACION)</w:t>
      </w:r>
      <w:r>
        <w:rPr>
          <w:rFonts w:ascii="Consolas" w:eastAsia="Consolas" w:hAnsi="Consolas"/>
          <w:sz w:val="18"/>
        </w:rPr>
        <w:br/>
        <w:t xml:space="preserve">        assert v.doi_referencia == DOI</w:t>
      </w:r>
      <w:r>
        <w:rPr>
          <w:rFonts w:ascii="Consolas" w:eastAsia="Consolas" w:hAnsi="Consolas"/>
          <w:sz w:val="18"/>
        </w:rPr>
        <w:br/>
        <w:t xml:space="preserve">        assert v.titulo_referencia == "From Local to Global: A GraphRAG Approach"</w:t>
      </w:r>
      <w:r>
        <w:rPr>
          <w:rFonts w:ascii="Consolas" w:eastAsia="Consolas" w:hAnsi="Consolas"/>
          <w:sz w:val="18"/>
        </w:rPr>
        <w:br/>
        <w:t xml:space="preserve">        assert v.anio_referencia == 2024</w:t>
      </w:r>
      <w:r>
        <w:rPr>
          <w:rFonts w:ascii="Consolas" w:eastAsia="Consolas" w:hAnsi="Consolas"/>
          <w:sz w:val="18"/>
        </w:rPr>
        <w:br/>
        <w:t xml:space="preserve">        assert v.autores_referencia == ["Edge, D."]</w:t>
      </w:r>
    </w:p>
    <w:p w14:paraId="3CD5A49B" w14:textId="77777777" w:rsidR="00F664E4" w:rsidRDefault="00000000">
      <w:r>
        <w:rPr>
          <w:b/>
        </w:rPr>
        <w:t>Entrada.</w:t>
      </w:r>
    </w:p>
    <w:p w14:paraId="6B189E68" w14:textId="77777777" w:rsidR="00F664E4" w:rsidRDefault="00000000">
      <w:pPr>
        <w:spacing w:before="60" w:after="160" w:line="240" w:lineRule="auto"/>
        <w:ind w:left="283"/>
        <w:jc w:val="left"/>
      </w:pPr>
      <w:r>
        <w:rPr>
          <w:rFonts w:ascii="Consolas" w:eastAsia="Consolas" w:hAnsi="Consolas"/>
          <w:sz w:val="17"/>
        </w:rPr>
        <w:t>AuditoriaService._auditar_cita(documento_id='doc-1', cita_id='c1', texto_cita='(Edge et al.,</w:t>
      </w:r>
      <w:r>
        <w:rPr>
          <w:rFonts w:ascii="Consolas" w:eastAsia="Consolas" w:hAnsi="Consolas"/>
          <w:sz w:val="17"/>
        </w:rPr>
        <w:br/>
        <w:t xml:space="preserve">   2024)', pagina=12, ref_id='r1', ref_titulo='From Local to Global: A GraphRAG Approach',</w:t>
      </w:r>
      <w:r>
        <w:rPr>
          <w:rFonts w:ascii="Consolas" w:eastAsia="Consolas" w:hAnsi="Consolas"/>
          <w:sz w:val="17"/>
        </w:rPr>
        <w:br/>
        <w:t xml:space="preserve">   ref_anio=2024, autores=['Edge, D.'], fragmento_oracion='GraphRAG supera a RAG clásico en</w:t>
      </w:r>
      <w:r>
        <w:rPr>
          <w:rFonts w:ascii="Consolas" w:eastAsia="Consolas" w:hAnsi="Consolas"/>
          <w:sz w:val="17"/>
        </w:rPr>
        <w:br/>
        <w:t xml:space="preserve">   preguntas globales (Edge et al., 2024).')</w:t>
      </w:r>
    </w:p>
    <w:p w14:paraId="2A81DC4A" w14:textId="77777777" w:rsidR="00F664E4" w:rsidRDefault="00000000">
      <w:r>
        <w:rPr>
          <w:b/>
        </w:rPr>
        <w:t>Salida.</w:t>
      </w:r>
    </w:p>
    <w:p w14:paraId="52ECDAEC" w14:textId="77777777" w:rsidR="00F664E4" w:rsidRDefault="00000000">
      <w:pPr>
        <w:spacing w:before="60" w:after="160" w:line="240" w:lineRule="auto"/>
        <w:ind w:left="283"/>
        <w:jc w:val="left"/>
      </w:pPr>
      <w:r>
        <w:rPr>
          <w:rFonts w:ascii="Consolas" w:eastAsia="Consolas" w:hAnsi="Consolas"/>
          <w:sz w:val="17"/>
        </w:rPr>
        <w:t>VeredictoAuditoria(cita_id='c1', texto_cita='(Edge et al., 2024)', fragmento_oracion='GraphRAG</w:t>
      </w:r>
      <w:r>
        <w:rPr>
          <w:rFonts w:ascii="Consolas" w:eastAsia="Consolas" w:hAnsi="Consolas"/>
          <w:sz w:val="17"/>
        </w:rPr>
        <w:br/>
        <w:t xml:space="preserve">   supera a RAG clásico en preguntas globales (Edge et al., 2024).', pagina=12,</w:t>
      </w:r>
      <w:r>
        <w:rPr>
          <w:rFonts w:ascii="Consolas" w:eastAsia="Consolas" w:hAnsi="Consolas"/>
          <w:sz w:val="17"/>
        </w:rPr>
        <w:br/>
        <w:t xml:space="preserve">   veredicto=&lt;VeredictoTipo.SUPPORTS: 'SUPPORTS'&gt;, justificacion='Respaldada.',</w:t>
      </w:r>
      <w:r>
        <w:rPr>
          <w:rFonts w:ascii="Consolas" w:eastAsia="Consolas" w:hAnsi="Consolas"/>
          <w:sz w:val="17"/>
        </w:rPr>
        <w:br/>
        <w:t xml:space="preserve">   fragmento_evidencia='GraphRAG outperforms naive RAG on global sensemaking questions.',</w:t>
      </w:r>
      <w:r>
        <w:rPr>
          <w:rFonts w:ascii="Consolas" w:eastAsia="Consolas" w:hAnsi="Consolas"/>
          <w:sz w:val="17"/>
        </w:rPr>
        <w:br/>
        <w:t xml:space="preserve">   fragmento_evidencia_es='', similitud=0.87, referencia_id='r1', titulo_referencia='From </w:t>
      </w:r>
      <w:r>
        <w:rPr>
          <w:rFonts w:ascii="Consolas" w:eastAsia="Consolas" w:hAnsi="Consolas"/>
          <w:sz w:val="17"/>
        </w:rPr>
        <w:lastRenderedPageBreak/>
        <w:t>Local</w:t>
      </w:r>
      <w:r>
        <w:rPr>
          <w:rFonts w:ascii="Consolas" w:eastAsia="Consolas" w:hAnsi="Consolas"/>
          <w:sz w:val="17"/>
        </w:rPr>
        <w:br/>
        <w:t xml:space="preserve">   to Global: A GraphRAG Approach', doi_referencia='10.3390/educsci11040173',</w:t>
      </w:r>
      <w:r>
        <w:rPr>
          <w:rFonts w:ascii="Consolas" w:eastAsia="Consolas" w:hAnsi="Consolas"/>
          <w:sz w:val="17"/>
        </w:rPr>
        <w:br/>
        <w:t xml:space="preserve">   autores_referencia=['Edge, D.'], anio_referencia=2024, metodo_recuperacion='hibrido',</w:t>
      </w:r>
      <w:r>
        <w:rPr>
          <w:rFonts w:ascii="Consolas" w:eastAsia="Consolas" w:hAnsi="Consolas"/>
          <w:sz w:val="17"/>
        </w:rPr>
        <w:br/>
        <w:t xml:space="preserve">   pagina_paper=4, faithfulness=None, answer_relevancy=None, context_precision=None)</w:t>
      </w:r>
    </w:p>
    <w:p w14:paraId="639779FB" w14:textId="77777777" w:rsidR="00F664E4" w:rsidRDefault="00000000">
      <w:r>
        <w:rPr>
          <w:b/>
        </w:rPr>
        <w:t>Resultado.</w:t>
      </w:r>
      <w:r>
        <w:t xml:space="preserve"> PASSED</w:t>
      </w:r>
    </w:p>
    <w:p w14:paraId="452F81C0" w14:textId="77777777" w:rsidR="00F664E4" w:rsidRDefault="00000000">
      <w:pPr>
        <w:pStyle w:val="Ttulo4"/>
      </w:pPr>
      <w:r>
        <w:t>test_el_juez_recibe_la_aseveracion_y_la_evidencia</w:t>
      </w:r>
    </w:p>
    <w:p w14:paraId="4A918E59" w14:textId="77777777" w:rsidR="00F664E4" w:rsidRDefault="00000000">
      <w:r>
        <w:rPr>
          <w:b/>
        </w:rPr>
        <w:t>Descripción.</w:t>
      </w:r>
      <w:r>
        <w:t xml:space="preserve"> El juez LLM recibe tanto la aseveración del tesista como el fragmento de evidencia recuperado.</w:t>
      </w:r>
    </w:p>
    <w:p w14:paraId="4D0EBFE0" w14:textId="77777777" w:rsidR="00F664E4" w:rsidRDefault="00000000">
      <w:r>
        <w:rPr>
          <w:b/>
        </w:rPr>
        <w:t>Código.</w:t>
      </w:r>
    </w:p>
    <w:p w14:paraId="49E3E285" w14:textId="77777777" w:rsidR="00F664E4" w:rsidRDefault="00000000">
      <w:pPr>
        <w:spacing w:before="60" w:after="160" w:line="240" w:lineRule="auto"/>
        <w:ind w:left="283"/>
        <w:jc w:val="left"/>
      </w:pPr>
      <w:r>
        <w:rPr>
          <w:rFonts w:ascii="Consolas" w:eastAsia="Consolas" w:hAnsi="Consolas"/>
          <w:sz w:val="18"/>
        </w:rPr>
        <w:t>def test_el_juez_recibe_la_aseveracion_y_la_evidencia(self):</w:t>
      </w:r>
      <w:r>
        <w:rPr>
          <w:rFonts w:ascii="Consolas" w:eastAsia="Consolas" w:hAnsi="Consolas"/>
          <w:sz w:val="18"/>
        </w:rPr>
        <w:br/>
        <w:t xml:space="preserve">        with (</w:t>
      </w:r>
      <w:r>
        <w:rPr>
          <w:rFonts w:ascii="Consolas" w:eastAsia="Consolas" w:hAnsi="Consolas"/>
          <w:sz w:val="18"/>
        </w:rPr>
        <w:br/>
        <w:t xml:space="preserve">            patch(_P_PERSISTIR),</w:t>
      </w:r>
      <w:r>
        <w:rPr>
          <w:rFonts w:ascii="Consolas" w:eastAsia="Consolas" w:hAnsi="Consolas"/>
          <w:sz w:val="18"/>
        </w:rPr>
        <w:br/>
        <w:t xml:space="preserve">            patch(_P_CONSULTAR, return_value=_resultado()),</w:t>
      </w:r>
      <w:r>
        <w:rPr>
          <w:rFonts w:ascii="Consolas" w:eastAsia="Consolas" w:hAnsi="Consolas"/>
          <w:sz w:val="18"/>
        </w:rPr>
        <w:br/>
        <w:t xml:space="preserve">            patch(_P_TRADUCIR, return_value=""),</w:t>
      </w:r>
      <w:r>
        <w:rPr>
          <w:rFonts w:ascii="Consolas" w:eastAsia="Consolas" w:hAnsi="Consolas"/>
          <w:sz w:val="18"/>
        </w:rPr>
        <w:br/>
        <w:t xml:space="preserve">            patch(_P_LLM, return_value=(VeredictoTipo.SUPPORTS, "Respaldada.")) as llm,</w:t>
      </w:r>
      <w:r>
        <w:rPr>
          <w:rFonts w:ascii="Consolas" w:eastAsia="Consolas" w:hAnsi="Consolas"/>
          <w:sz w:val="18"/>
        </w:rPr>
        <w:br/>
        <w:t xml:space="preserve">        ):</w:t>
      </w:r>
      <w:r>
        <w:rPr>
          <w:rFonts w:ascii="Consolas" w:eastAsia="Consolas" w:hAnsi="Consolas"/>
          <w:sz w:val="18"/>
        </w:rPr>
        <w:br/>
        <w:t xml:space="preserve">            AuditoriaService()._auditar_cita(**_KWARGS, fragmento_oracion=ASEVERACION)</w:t>
      </w:r>
      <w:r>
        <w:rPr>
          <w:rFonts w:ascii="Consolas" w:eastAsia="Consolas" w:hAnsi="Consolas"/>
          <w:sz w:val="18"/>
        </w:rPr>
        <w:br/>
        <w:t xml:space="preserve">        kwargs = llm.call_args.kwargs</w:t>
      </w:r>
      <w:r>
        <w:rPr>
          <w:rFonts w:ascii="Consolas" w:eastAsia="Consolas" w:hAnsi="Consolas"/>
          <w:sz w:val="18"/>
        </w:rPr>
        <w:br/>
        <w:t xml:space="preserve">        assert kwargs["fragmento_oracion"] == ASEVERACION</w:t>
      </w:r>
      <w:r>
        <w:rPr>
          <w:rFonts w:ascii="Consolas" w:eastAsia="Consolas" w:hAnsi="Consolas"/>
          <w:sz w:val="18"/>
        </w:rPr>
        <w:br/>
        <w:t xml:space="preserve">        assert kwargs["fragmento"] == EVIDENCIA</w:t>
      </w:r>
    </w:p>
    <w:p w14:paraId="4675E29B" w14:textId="77777777" w:rsidR="00F664E4" w:rsidRDefault="00000000">
      <w:r>
        <w:rPr>
          <w:b/>
        </w:rPr>
        <w:t>Entrada.</w:t>
      </w:r>
    </w:p>
    <w:p w14:paraId="3383296E" w14:textId="77777777" w:rsidR="00F664E4" w:rsidRDefault="00000000">
      <w:pPr>
        <w:spacing w:before="60" w:after="160" w:line="240" w:lineRule="auto"/>
        <w:ind w:left="283"/>
        <w:jc w:val="left"/>
      </w:pPr>
      <w:r>
        <w:rPr>
          <w:rFonts w:ascii="Consolas" w:eastAsia="Consolas" w:hAnsi="Consolas"/>
          <w:sz w:val="17"/>
        </w:rPr>
        <w:t>AuditoriaService._auditar_cita(documento_id='doc-1', cita_id='c1', texto_cita='(Edge et al.,</w:t>
      </w:r>
      <w:r>
        <w:rPr>
          <w:rFonts w:ascii="Consolas" w:eastAsia="Consolas" w:hAnsi="Consolas"/>
          <w:sz w:val="17"/>
        </w:rPr>
        <w:br/>
        <w:t xml:space="preserve">   2024)', pagina=12, ref_id='r1', ref_titulo='From Local to Global: A GraphRAG Approach',</w:t>
      </w:r>
      <w:r>
        <w:rPr>
          <w:rFonts w:ascii="Consolas" w:eastAsia="Consolas" w:hAnsi="Consolas"/>
          <w:sz w:val="17"/>
        </w:rPr>
        <w:br/>
        <w:t xml:space="preserve">   ref_anio=2024, autores=['Edge, D.'], fragmento_oracion='GraphRAG supera a RAG clásico en</w:t>
      </w:r>
      <w:r>
        <w:rPr>
          <w:rFonts w:ascii="Consolas" w:eastAsia="Consolas" w:hAnsi="Consolas"/>
          <w:sz w:val="17"/>
        </w:rPr>
        <w:br/>
        <w:t xml:space="preserve">   preguntas globales (Edge et al., 2024).')</w:t>
      </w:r>
    </w:p>
    <w:p w14:paraId="49D921A0" w14:textId="77777777" w:rsidR="00F664E4" w:rsidRDefault="00000000">
      <w:r>
        <w:rPr>
          <w:b/>
        </w:rPr>
        <w:t>Salida.</w:t>
      </w:r>
    </w:p>
    <w:p w14:paraId="29EBC79A" w14:textId="77777777" w:rsidR="00F664E4" w:rsidRDefault="00000000">
      <w:pPr>
        <w:spacing w:before="60" w:after="160" w:line="240" w:lineRule="auto"/>
        <w:ind w:left="283"/>
        <w:jc w:val="left"/>
      </w:pPr>
      <w:r>
        <w:rPr>
          <w:rFonts w:ascii="Consolas" w:eastAsia="Consolas" w:hAnsi="Consolas"/>
          <w:sz w:val="17"/>
        </w:rPr>
        <w:t>VeredictoAuditoria(cita_id='c1', texto_cita='(Edge et al., 2024)', fragmento_oracion='GraphRAG</w:t>
      </w:r>
      <w:r>
        <w:rPr>
          <w:rFonts w:ascii="Consolas" w:eastAsia="Consolas" w:hAnsi="Consolas"/>
          <w:sz w:val="17"/>
        </w:rPr>
        <w:br/>
        <w:t xml:space="preserve">   supera a RAG clásico en preguntas globales (Edge et al., 2024).', pagina=12,</w:t>
      </w:r>
      <w:r>
        <w:rPr>
          <w:rFonts w:ascii="Consolas" w:eastAsia="Consolas" w:hAnsi="Consolas"/>
          <w:sz w:val="17"/>
        </w:rPr>
        <w:br/>
        <w:t xml:space="preserve">   veredicto=&lt;VeredictoTipo.SUPPORTS: 'SUPPORTS'&gt;, justificacion='Respaldada.',</w:t>
      </w:r>
      <w:r>
        <w:rPr>
          <w:rFonts w:ascii="Consolas" w:eastAsia="Consolas" w:hAnsi="Consolas"/>
          <w:sz w:val="17"/>
        </w:rPr>
        <w:br/>
        <w:t xml:space="preserve">   fragmento_evidencia='GraphRAG outperforms naive RAG on global sensemaking questions.',</w:t>
      </w:r>
      <w:r>
        <w:rPr>
          <w:rFonts w:ascii="Consolas" w:eastAsia="Consolas" w:hAnsi="Consolas"/>
          <w:sz w:val="17"/>
        </w:rPr>
        <w:br/>
        <w:t xml:space="preserve">   fragmento_evidencia_es='', similitud=0.87, referencia_id='r1', titulo_referencia='From Local</w:t>
      </w:r>
      <w:r>
        <w:rPr>
          <w:rFonts w:ascii="Consolas" w:eastAsia="Consolas" w:hAnsi="Consolas"/>
          <w:sz w:val="17"/>
        </w:rPr>
        <w:br/>
        <w:t xml:space="preserve">   to Global: A GraphRAG Approach', doi_referencia='10.3390/educsci11040173',</w:t>
      </w:r>
      <w:r>
        <w:rPr>
          <w:rFonts w:ascii="Consolas" w:eastAsia="Consolas" w:hAnsi="Consolas"/>
          <w:sz w:val="17"/>
        </w:rPr>
        <w:br/>
        <w:t xml:space="preserve">   autores_referencia=['Edge, D.'], anio_referencia=2024, metodo_recuperacion='hibrido',</w:t>
      </w:r>
      <w:r>
        <w:rPr>
          <w:rFonts w:ascii="Consolas" w:eastAsia="Consolas" w:hAnsi="Consolas"/>
          <w:sz w:val="17"/>
        </w:rPr>
        <w:br/>
        <w:t xml:space="preserve">   pagina_paper=4, faithfulness=None, answer_relevancy=None, context_precision=None)</w:t>
      </w:r>
    </w:p>
    <w:p w14:paraId="55551591" w14:textId="77777777" w:rsidR="00F664E4" w:rsidRDefault="00000000">
      <w:r>
        <w:rPr>
          <w:b/>
        </w:rPr>
        <w:t>Resultado.</w:t>
      </w:r>
      <w:r>
        <w:t xml:space="preserve"> PASSED</w:t>
      </w:r>
    </w:p>
    <w:p w14:paraId="3C29457A" w14:textId="77777777" w:rsidR="00F664E4" w:rsidRDefault="00000000">
      <w:pPr>
        <w:pStyle w:val="Ttulo3"/>
      </w:pPr>
      <w:r>
        <w:t>7.5.3. TestParsearRespuestaDelJuez</w:t>
      </w:r>
    </w:p>
    <w:p w14:paraId="165B1F15" w14:textId="77777777" w:rsidR="00F664E4" w:rsidRDefault="00000000">
      <w:r>
        <w:rPr>
          <w:i/>
        </w:rPr>
        <w:t>El parseo de la respuesta del LLM nunca debe romper la auditoría.</w:t>
      </w:r>
    </w:p>
    <w:p w14:paraId="40C4203A" w14:textId="77777777" w:rsidR="00F664E4" w:rsidRDefault="00000000">
      <w:pPr>
        <w:pStyle w:val="Ttulo4"/>
      </w:pPr>
      <w:r>
        <w:t>test_parsea_un_respaldo</w:t>
      </w:r>
    </w:p>
    <w:p w14:paraId="3F15225E" w14:textId="77777777" w:rsidR="00F664E4" w:rsidRDefault="00000000">
      <w:r>
        <w:rPr>
          <w:b/>
        </w:rPr>
        <w:t>Descripción.</w:t>
      </w:r>
      <w:r>
        <w:t xml:space="preserve"> Una respuesta del juez con veredicto SUPPORTS se parsea en el tipo de veredicto y la justificación correspondientes.</w:t>
      </w:r>
    </w:p>
    <w:p w14:paraId="28D44D10" w14:textId="77777777" w:rsidR="00F664E4" w:rsidRDefault="00000000">
      <w:r>
        <w:rPr>
          <w:b/>
        </w:rPr>
        <w:t>Código.</w:t>
      </w:r>
    </w:p>
    <w:p w14:paraId="739D1B47" w14:textId="77777777" w:rsidR="00F664E4" w:rsidRDefault="00000000">
      <w:pPr>
        <w:spacing w:before="60" w:after="160" w:line="240" w:lineRule="auto"/>
        <w:ind w:left="283"/>
        <w:jc w:val="left"/>
      </w:pPr>
      <w:r>
        <w:rPr>
          <w:rFonts w:ascii="Consolas" w:eastAsia="Consolas" w:hAnsi="Consolas"/>
          <w:sz w:val="18"/>
        </w:rPr>
        <w:lastRenderedPageBreak/>
        <w:t>def test_parsea_un_respaldo(self):</w:t>
      </w:r>
      <w:r>
        <w:rPr>
          <w:rFonts w:ascii="Consolas" w:eastAsia="Consolas" w:hAnsi="Consolas"/>
          <w:sz w:val="18"/>
        </w:rPr>
        <w:br/>
        <w:t xml:space="preserve">        v, j = AuditoriaService._parsear_respuesta_llm(</w:t>
      </w:r>
      <w:r>
        <w:rPr>
          <w:rFonts w:ascii="Consolas" w:eastAsia="Consolas" w:hAnsi="Consolas"/>
          <w:sz w:val="18"/>
        </w:rPr>
        <w:br/>
        <w:t xml:space="preserve">            "VERDICT: SUPPORTS\nJUSTIFICATION: El fragmento contiene la cifra citada."</w:t>
      </w:r>
      <w:r>
        <w:rPr>
          <w:rFonts w:ascii="Consolas" w:eastAsia="Consolas" w:hAnsi="Consolas"/>
          <w:sz w:val="18"/>
        </w:rPr>
        <w:br/>
        <w:t xml:space="preserve">        )</w:t>
      </w:r>
      <w:r>
        <w:rPr>
          <w:rFonts w:ascii="Consolas" w:eastAsia="Consolas" w:hAnsi="Consolas"/>
          <w:sz w:val="18"/>
        </w:rPr>
        <w:br/>
        <w:t xml:space="preserve">        assert v == VeredictoTipo.SUPPORTS</w:t>
      </w:r>
      <w:r>
        <w:rPr>
          <w:rFonts w:ascii="Consolas" w:eastAsia="Consolas" w:hAnsi="Consolas"/>
          <w:sz w:val="18"/>
        </w:rPr>
        <w:br/>
        <w:t xml:space="preserve">        assert j == "El fragmento contiene la cifra citada."</w:t>
      </w:r>
    </w:p>
    <w:p w14:paraId="6D2C6308" w14:textId="77777777" w:rsidR="00F664E4" w:rsidRDefault="00000000">
      <w:r>
        <w:rPr>
          <w:b/>
        </w:rPr>
        <w:t>Entrada.</w:t>
      </w:r>
    </w:p>
    <w:p w14:paraId="5AE02E01" w14:textId="77777777" w:rsidR="00F664E4" w:rsidRDefault="00000000">
      <w:pPr>
        <w:spacing w:before="60" w:after="160" w:line="240" w:lineRule="auto"/>
        <w:ind w:left="283"/>
        <w:jc w:val="left"/>
      </w:pPr>
      <w:r>
        <w:rPr>
          <w:rFonts w:ascii="Consolas" w:eastAsia="Consolas" w:hAnsi="Consolas"/>
          <w:sz w:val="17"/>
        </w:rPr>
        <w:t>AuditoriaService._parsear_respuesta_llm('VERDICT: SUPPORTS\nJUSTIFICATION: El fragmento</w:t>
      </w:r>
      <w:r>
        <w:rPr>
          <w:rFonts w:ascii="Consolas" w:eastAsia="Consolas" w:hAnsi="Consolas"/>
          <w:sz w:val="17"/>
        </w:rPr>
        <w:br/>
        <w:t xml:space="preserve">   contiene la cifra citada.')</w:t>
      </w:r>
    </w:p>
    <w:p w14:paraId="6551BF31" w14:textId="77777777" w:rsidR="00F664E4" w:rsidRDefault="00000000">
      <w:r>
        <w:rPr>
          <w:b/>
        </w:rPr>
        <w:t>Salida.</w:t>
      </w:r>
    </w:p>
    <w:p w14:paraId="0C20AB0C" w14:textId="77777777" w:rsidR="00F664E4" w:rsidRDefault="00000000">
      <w:pPr>
        <w:spacing w:before="60" w:after="160" w:line="240" w:lineRule="auto"/>
        <w:ind w:left="283"/>
        <w:jc w:val="left"/>
      </w:pPr>
      <w:r>
        <w:rPr>
          <w:rFonts w:ascii="Consolas" w:eastAsia="Consolas" w:hAnsi="Consolas"/>
          <w:sz w:val="17"/>
        </w:rPr>
        <w:t>(&lt;VeredictoTipo.SUPPORTS: 'SUPPORTS'&gt;, 'El fragmento contiene la cifra citada.')</w:t>
      </w:r>
    </w:p>
    <w:p w14:paraId="5C4EA295" w14:textId="77777777" w:rsidR="00F664E4" w:rsidRDefault="00000000">
      <w:r>
        <w:rPr>
          <w:b/>
        </w:rPr>
        <w:t>Resultado.</w:t>
      </w:r>
      <w:r>
        <w:t xml:space="preserve"> PASSED</w:t>
      </w:r>
    </w:p>
    <w:p w14:paraId="4FC002F2" w14:textId="77777777" w:rsidR="00F664E4" w:rsidRDefault="00000000">
      <w:pPr>
        <w:pStyle w:val="Ttulo4"/>
      </w:pPr>
      <w:r>
        <w:t>test_parsea_una_refutacion</w:t>
      </w:r>
    </w:p>
    <w:p w14:paraId="143DEF6F" w14:textId="77777777" w:rsidR="00F664E4" w:rsidRDefault="00000000">
      <w:r>
        <w:rPr>
          <w:b/>
        </w:rPr>
        <w:t>Descripción.</w:t>
      </w:r>
      <w:r>
        <w:t xml:space="preserve"> Una respuesta del juez con veredicto REFUTES se parsea al tipo REFUTES.</w:t>
      </w:r>
    </w:p>
    <w:p w14:paraId="27172FEC" w14:textId="77777777" w:rsidR="00F664E4" w:rsidRDefault="00000000">
      <w:r>
        <w:rPr>
          <w:b/>
        </w:rPr>
        <w:t>Código.</w:t>
      </w:r>
    </w:p>
    <w:p w14:paraId="3F9625DC" w14:textId="77777777" w:rsidR="00F664E4" w:rsidRDefault="00000000">
      <w:pPr>
        <w:spacing w:before="60" w:after="160" w:line="240" w:lineRule="auto"/>
        <w:ind w:left="283"/>
        <w:jc w:val="left"/>
      </w:pPr>
      <w:r>
        <w:rPr>
          <w:rFonts w:ascii="Consolas" w:eastAsia="Consolas" w:hAnsi="Consolas"/>
          <w:sz w:val="18"/>
        </w:rPr>
        <w:t>def test_parsea_una_refutacion(self):</w:t>
      </w:r>
      <w:r>
        <w:rPr>
          <w:rFonts w:ascii="Consolas" w:eastAsia="Consolas" w:hAnsi="Consolas"/>
          <w:sz w:val="18"/>
        </w:rPr>
        <w:br/>
        <w:t xml:space="preserve">        v, _ = AuditoriaService._parsear_respuesta_llm(</w:t>
      </w:r>
      <w:r>
        <w:rPr>
          <w:rFonts w:ascii="Consolas" w:eastAsia="Consolas" w:hAnsi="Consolas"/>
          <w:sz w:val="18"/>
        </w:rPr>
        <w:br/>
        <w:t xml:space="preserve">            "VERDICT: REFUTES\nJUSTIFICATION: La fuente afirma lo contrario."</w:t>
      </w:r>
      <w:r>
        <w:rPr>
          <w:rFonts w:ascii="Consolas" w:eastAsia="Consolas" w:hAnsi="Consolas"/>
          <w:sz w:val="18"/>
        </w:rPr>
        <w:br/>
        <w:t xml:space="preserve">        )</w:t>
      </w:r>
      <w:r>
        <w:rPr>
          <w:rFonts w:ascii="Consolas" w:eastAsia="Consolas" w:hAnsi="Consolas"/>
          <w:sz w:val="18"/>
        </w:rPr>
        <w:br/>
        <w:t xml:space="preserve">        assert v == VeredictoTipo.REFUTES</w:t>
      </w:r>
    </w:p>
    <w:p w14:paraId="7E373A71" w14:textId="77777777" w:rsidR="00F664E4" w:rsidRDefault="00000000">
      <w:r>
        <w:rPr>
          <w:b/>
        </w:rPr>
        <w:t>Entrada.</w:t>
      </w:r>
    </w:p>
    <w:p w14:paraId="27C9F2DE" w14:textId="77777777" w:rsidR="00F664E4" w:rsidRDefault="00000000">
      <w:pPr>
        <w:spacing w:before="60" w:after="160" w:line="240" w:lineRule="auto"/>
        <w:ind w:left="283"/>
        <w:jc w:val="left"/>
      </w:pPr>
      <w:r>
        <w:rPr>
          <w:rFonts w:ascii="Consolas" w:eastAsia="Consolas" w:hAnsi="Consolas"/>
          <w:sz w:val="17"/>
        </w:rPr>
        <w:t>AuditoriaService._parsear_respuesta_llm('VERDICT: REFUTES\nJUSTIFICATION: La fuente afirma lo</w:t>
      </w:r>
      <w:r>
        <w:rPr>
          <w:rFonts w:ascii="Consolas" w:eastAsia="Consolas" w:hAnsi="Consolas"/>
          <w:sz w:val="17"/>
        </w:rPr>
        <w:br/>
        <w:t xml:space="preserve">   contrario.')</w:t>
      </w:r>
    </w:p>
    <w:p w14:paraId="09770532" w14:textId="77777777" w:rsidR="00F664E4" w:rsidRDefault="00000000">
      <w:r>
        <w:rPr>
          <w:b/>
        </w:rPr>
        <w:t>Salida.</w:t>
      </w:r>
    </w:p>
    <w:p w14:paraId="360EFAC6" w14:textId="77777777" w:rsidR="00F664E4" w:rsidRDefault="00000000">
      <w:pPr>
        <w:spacing w:before="60" w:after="160" w:line="240" w:lineRule="auto"/>
        <w:ind w:left="283"/>
        <w:jc w:val="left"/>
      </w:pPr>
      <w:r>
        <w:rPr>
          <w:rFonts w:ascii="Consolas" w:eastAsia="Consolas" w:hAnsi="Consolas"/>
          <w:sz w:val="17"/>
        </w:rPr>
        <w:t>(&lt;VeredictoTipo.REFUTES: 'REFUTES'&gt;, 'La fuente afirma lo contrario.')</w:t>
      </w:r>
    </w:p>
    <w:p w14:paraId="77B74CD3" w14:textId="77777777" w:rsidR="00F664E4" w:rsidRDefault="00000000">
      <w:r>
        <w:rPr>
          <w:b/>
        </w:rPr>
        <w:t>Resultado.</w:t>
      </w:r>
      <w:r>
        <w:t xml:space="preserve"> PASSED</w:t>
      </w:r>
    </w:p>
    <w:p w14:paraId="4E0B451F" w14:textId="77777777" w:rsidR="00F664E4" w:rsidRDefault="00000000">
      <w:pPr>
        <w:pStyle w:val="Ttulo4"/>
      </w:pPr>
      <w:r>
        <w:t>test_parsea_una_falta_de_evidencia</w:t>
      </w:r>
    </w:p>
    <w:p w14:paraId="21678384" w14:textId="77777777" w:rsidR="00F664E4" w:rsidRDefault="00000000">
      <w:r>
        <w:rPr>
          <w:b/>
        </w:rPr>
        <w:t>Descripción.</w:t>
      </w:r>
      <w:r>
        <w:t xml:space="preserve"> Una respuesta del juez con veredicto NO_INFO se parsea al tipo NO_INFO.</w:t>
      </w:r>
    </w:p>
    <w:p w14:paraId="1B2D1CD9" w14:textId="77777777" w:rsidR="00F664E4" w:rsidRDefault="00000000">
      <w:r>
        <w:rPr>
          <w:b/>
        </w:rPr>
        <w:t>Código.</w:t>
      </w:r>
    </w:p>
    <w:p w14:paraId="2CB865A8" w14:textId="77777777" w:rsidR="00F664E4" w:rsidRDefault="00000000">
      <w:pPr>
        <w:spacing w:before="60" w:after="160" w:line="240" w:lineRule="auto"/>
        <w:ind w:left="283"/>
        <w:jc w:val="left"/>
      </w:pPr>
      <w:r>
        <w:rPr>
          <w:rFonts w:ascii="Consolas" w:eastAsia="Consolas" w:hAnsi="Consolas"/>
          <w:sz w:val="18"/>
        </w:rPr>
        <w:t>def test_parsea_una_falta_de_evidencia(self):</w:t>
      </w:r>
      <w:r>
        <w:rPr>
          <w:rFonts w:ascii="Consolas" w:eastAsia="Consolas" w:hAnsi="Consolas"/>
          <w:sz w:val="18"/>
        </w:rPr>
        <w:br/>
        <w:t xml:space="preserve">        v, _ = AuditoriaService._parsear_respuesta_llm(</w:t>
      </w:r>
      <w:r>
        <w:rPr>
          <w:rFonts w:ascii="Consolas" w:eastAsia="Consolas" w:hAnsi="Consolas"/>
          <w:sz w:val="18"/>
        </w:rPr>
        <w:br/>
        <w:t xml:space="preserve">            "VERDICT: NO_INFO\nJUSTIFICATION: El fragmento no trata la afirmación."</w:t>
      </w:r>
      <w:r>
        <w:rPr>
          <w:rFonts w:ascii="Consolas" w:eastAsia="Consolas" w:hAnsi="Consolas"/>
          <w:sz w:val="18"/>
        </w:rPr>
        <w:br/>
        <w:t xml:space="preserve">        )</w:t>
      </w:r>
      <w:r>
        <w:rPr>
          <w:rFonts w:ascii="Consolas" w:eastAsia="Consolas" w:hAnsi="Consolas"/>
          <w:sz w:val="18"/>
        </w:rPr>
        <w:br/>
        <w:t xml:space="preserve">        assert v == VeredictoTipo.NO_INFO</w:t>
      </w:r>
    </w:p>
    <w:p w14:paraId="3920BA0B" w14:textId="77777777" w:rsidR="00F664E4" w:rsidRDefault="00000000">
      <w:r>
        <w:rPr>
          <w:b/>
        </w:rPr>
        <w:t>Entrada.</w:t>
      </w:r>
    </w:p>
    <w:p w14:paraId="378E13EF" w14:textId="77777777" w:rsidR="00F664E4" w:rsidRDefault="00000000">
      <w:pPr>
        <w:spacing w:before="60" w:after="160" w:line="240" w:lineRule="auto"/>
        <w:ind w:left="283"/>
        <w:jc w:val="left"/>
      </w:pPr>
      <w:r>
        <w:rPr>
          <w:rFonts w:ascii="Consolas" w:eastAsia="Consolas" w:hAnsi="Consolas"/>
          <w:sz w:val="17"/>
        </w:rPr>
        <w:t>AuditoriaService._parsear_respuesta_llm('VERDICT: NO_INFO\nJUSTIFICATION: El fragmento no trata</w:t>
      </w:r>
      <w:r>
        <w:rPr>
          <w:rFonts w:ascii="Consolas" w:eastAsia="Consolas" w:hAnsi="Consolas"/>
          <w:sz w:val="17"/>
        </w:rPr>
        <w:br/>
        <w:t xml:space="preserve">   la afirmación.')</w:t>
      </w:r>
    </w:p>
    <w:p w14:paraId="609F8CCB" w14:textId="77777777" w:rsidR="00F664E4" w:rsidRDefault="00000000">
      <w:r>
        <w:rPr>
          <w:b/>
        </w:rPr>
        <w:t>Salida.</w:t>
      </w:r>
    </w:p>
    <w:p w14:paraId="63E920D5" w14:textId="77777777" w:rsidR="00F664E4" w:rsidRDefault="00000000">
      <w:pPr>
        <w:spacing w:before="60" w:after="160" w:line="240" w:lineRule="auto"/>
        <w:ind w:left="283"/>
        <w:jc w:val="left"/>
      </w:pPr>
      <w:r>
        <w:rPr>
          <w:rFonts w:ascii="Consolas" w:eastAsia="Consolas" w:hAnsi="Consolas"/>
          <w:sz w:val="17"/>
        </w:rPr>
        <w:t>(&lt;VeredictoTipo.NO_INFO: 'NO_INFO'&gt;, 'El fragmento no trata la afirmación.')</w:t>
      </w:r>
    </w:p>
    <w:p w14:paraId="019D8A76" w14:textId="77777777" w:rsidR="00F664E4" w:rsidRDefault="00000000">
      <w:r>
        <w:rPr>
          <w:b/>
        </w:rPr>
        <w:lastRenderedPageBreak/>
        <w:t>Resultado.</w:t>
      </w:r>
      <w:r>
        <w:t xml:space="preserve"> PASSED</w:t>
      </w:r>
    </w:p>
    <w:p w14:paraId="13D586BE" w14:textId="77777777" w:rsidR="00F664E4" w:rsidRDefault="00000000">
      <w:pPr>
        <w:pStyle w:val="Ttulo4"/>
      </w:pPr>
      <w:r>
        <w:t>test_una_respuesta_inesperada_cae_en_no_info</w:t>
      </w:r>
    </w:p>
    <w:p w14:paraId="019EF182" w14:textId="77777777" w:rsidR="00F664E4" w:rsidRDefault="00000000">
      <w:r>
        <w:rPr>
          <w:b/>
        </w:rPr>
        <w:t>Descripción.</w:t>
      </w:r>
      <w:r>
        <w:t xml:space="preserve"> Una respuesta del juez que no sigue el formato esperado se resuelve como NO_INFO en lugar de romper la auditoría.</w:t>
      </w:r>
    </w:p>
    <w:p w14:paraId="49A3B5F8" w14:textId="77777777" w:rsidR="00F664E4" w:rsidRDefault="00000000">
      <w:r>
        <w:rPr>
          <w:b/>
        </w:rPr>
        <w:t>Código.</w:t>
      </w:r>
    </w:p>
    <w:p w14:paraId="2888D3F5" w14:textId="77777777" w:rsidR="00F664E4" w:rsidRDefault="00000000">
      <w:pPr>
        <w:spacing w:before="60" w:after="160" w:line="240" w:lineRule="auto"/>
        <w:ind w:left="283"/>
        <w:jc w:val="left"/>
      </w:pPr>
      <w:r>
        <w:rPr>
          <w:rFonts w:ascii="Consolas" w:eastAsia="Consolas" w:hAnsi="Consolas"/>
          <w:sz w:val="18"/>
        </w:rPr>
        <w:t>def test_una_respuesta_inesperada_cae_en_no_info(self):</w:t>
      </w:r>
      <w:r>
        <w:rPr>
          <w:rFonts w:ascii="Consolas" w:eastAsia="Consolas" w:hAnsi="Consolas"/>
          <w:sz w:val="18"/>
        </w:rPr>
        <w:br/>
        <w:t xml:space="preserve">        v, _ = AuditoriaService._parsear_respuesta_llm("No estoy seguro de esta cita.")</w:t>
      </w:r>
      <w:r>
        <w:rPr>
          <w:rFonts w:ascii="Consolas" w:eastAsia="Consolas" w:hAnsi="Consolas"/>
          <w:sz w:val="18"/>
        </w:rPr>
        <w:br/>
        <w:t xml:space="preserve">        assert v == VeredictoTipo.NO_INFO</w:t>
      </w:r>
    </w:p>
    <w:p w14:paraId="24383812" w14:textId="77777777" w:rsidR="00F664E4" w:rsidRDefault="00000000">
      <w:r>
        <w:rPr>
          <w:b/>
        </w:rPr>
        <w:t>Entrada.</w:t>
      </w:r>
    </w:p>
    <w:p w14:paraId="1BCBCAC1" w14:textId="77777777" w:rsidR="00F664E4" w:rsidRDefault="00000000">
      <w:pPr>
        <w:spacing w:before="60" w:after="160" w:line="240" w:lineRule="auto"/>
        <w:ind w:left="283"/>
        <w:jc w:val="left"/>
      </w:pPr>
      <w:r>
        <w:rPr>
          <w:rFonts w:ascii="Consolas" w:eastAsia="Consolas" w:hAnsi="Consolas"/>
          <w:sz w:val="17"/>
        </w:rPr>
        <w:t>AuditoriaService._parsear_respuesta_llm('No estoy seguro de esta cita.')</w:t>
      </w:r>
    </w:p>
    <w:p w14:paraId="742E1B23" w14:textId="77777777" w:rsidR="00F664E4" w:rsidRDefault="00000000">
      <w:r>
        <w:rPr>
          <w:b/>
        </w:rPr>
        <w:t>Salida.</w:t>
      </w:r>
    </w:p>
    <w:p w14:paraId="27D4036E" w14:textId="77777777" w:rsidR="00F664E4" w:rsidRDefault="00000000">
      <w:pPr>
        <w:spacing w:before="60" w:after="160" w:line="240" w:lineRule="auto"/>
        <w:ind w:left="283"/>
        <w:jc w:val="left"/>
      </w:pPr>
      <w:r>
        <w:rPr>
          <w:rFonts w:ascii="Consolas" w:eastAsia="Consolas" w:hAnsi="Consolas"/>
          <w:sz w:val="17"/>
        </w:rPr>
        <w:t>(&lt;VeredictoTipo.NO_INFO: 'NO_INFO'&gt;, "Could not interpret the verifier's response.")</w:t>
      </w:r>
    </w:p>
    <w:p w14:paraId="0B94543A" w14:textId="77777777" w:rsidR="00F664E4" w:rsidRDefault="00000000">
      <w:r>
        <w:rPr>
          <w:b/>
        </w:rPr>
        <w:t>Resultado.</w:t>
      </w:r>
      <w:r>
        <w:t xml:space="preserve"> PASSED</w:t>
      </w:r>
    </w:p>
    <w:p w14:paraId="546FF090" w14:textId="77777777" w:rsidR="00F664E4" w:rsidRDefault="00000000">
      <w:pPr>
        <w:pStyle w:val="Ttulo2"/>
      </w:pPr>
      <w:r>
        <w:t>7.6. metricas_service</w:t>
      </w:r>
    </w:p>
    <w:tbl>
      <w:tblPr>
        <w:tblStyle w:val="Tablaconcuadrcula"/>
        <w:tblW w:w="0" w:type="auto"/>
        <w:tblLook w:val="04A0" w:firstRow="1" w:lastRow="0" w:firstColumn="1" w:lastColumn="0" w:noHBand="0" w:noVBand="1"/>
      </w:tblPr>
      <w:tblGrid>
        <w:gridCol w:w="2999"/>
        <w:gridCol w:w="4275"/>
        <w:gridCol w:w="1582"/>
      </w:tblGrid>
      <w:tr w:rsidR="00F664E4" w14:paraId="52FB817A" w14:textId="77777777">
        <w:tc>
          <w:tcPr>
            <w:tcW w:w="3005" w:type="dxa"/>
          </w:tcPr>
          <w:p w14:paraId="656CA6B1" w14:textId="77777777" w:rsidR="00F664E4" w:rsidRDefault="00000000">
            <w:pPr>
              <w:spacing w:after="40"/>
              <w:jc w:val="left"/>
            </w:pPr>
            <w:r>
              <w:rPr>
                <w:b/>
                <w:sz w:val="20"/>
              </w:rPr>
              <w:t>Archivo de pruebas</w:t>
            </w:r>
          </w:p>
        </w:tc>
        <w:tc>
          <w:tcPr>
            <w:tcW w:w="4365" w:type="dxa"/>
          </w:tcPr>
          <w:p w14:paraId="1443C11A" w14:textId="77777777" w:rsidR="00F664E4" w:rsidRDefault="00000000">
            <w:pPr>
              <w:spacing w:after="40"/>
              <w:jc w:val="left"/>
            </w:pPr>
            <w:r>
              <w:rPr>
                <w:b/>
                <w:sz w:val="20"/>
              </w:rPr>
              <w:t>Módulo bajo prueba</w:t>
            </w:r>
          </w:p>
        </w:tc>
        <w:tc>
          <w:tcPr>
            <w:tcW w:w="1701" w:type="dxa"/>
          </w:tcPr>
          <w:p w14:paraId="0653AC09" w14:textId="77777777" w:rsidR="00F664E4" w:rsidRDefault="00000000">
            <w:pPr>
              <w:spacing w:after="40"/>
              <w:jc w:val="left"/>
            </w:pPr>
            <w:r>
              <w:rPr>
                <w:b/>
                <w:sz w:val="20"/>
              </w:rPr>
              <w:t>Pruebas</w:t>
            </w:r>
          </w:p>
        </w:tc>
      </w:tr>
      <w:tr w:rsidR="00F664E4" w14:paraId="702230D6" w14:textId="77777777">
        <w:tc>
          <w:tcPr>
            <w:tcW w:w="3005" w:type="dxa"/>
          </w:tcPr>
          <w:p w14:paraId="15A3059B" w14:textId="77777777" w:rsidR="00F664E4" w:rsidRDefault="00000000">
            <w:pPr>
              <w:spacing w:after="40"/>
              <w:jc w:val="left"/>
            </w:pPr>
            <w:r>
              <w:rPr>
                <w:sz w:val="20"/>
              </w:rPr>
              <w:t>tests/unit/test_metricas_service.py</w:t>
            </w:r>
          </w:p>
        </w:tc>
        <w:tc>
          <w:tcPr>
            <w:tcW w:w="4365" w:type="dxa"/>
          </w:tcPr>
          <w:p w14:paraId="2A1ACE72" w14:textId="77777777" w:rsidR="00F664E4" w:rsidRDefault="00000000">
            <w:pPr>
              <w:spacing w:after="40"/>
              <w:jc w:val="left"/>
            </w:pPr>
            <w:r>
              <w:rPr>
                <w:sz w:val="20"/>
              </w:rPr>
              <w:t>app/services/evaluacion/metricas_service.py</w:t>
            </w:r>
          </w:p>
        </w:tc>
        <w:tc>
          <w:tcPr>
            <w:tcW w:w="1701" w:type="dxa"/>
          </w:tcPr>
          <w:p w14:paraId="616EBBA9" w14:textId="77777777" w:rsidR="00F664E4" w:rsidRDefault="00000000">
            <w:pPr>
              <w:spacing w:after="40"/>
              <w:jc w:val="left"/>
            </w:pPr>
            <w:r>
              <w:rPr>
                <w:sz w:val="20"/>
              </w:rPr>
              <w:t>12</w:t>
            </w:r>
          </w:p>
        </w:tc>
      </w:tr>
    </w:tbl>
    <w:p w14:paraId="6AB877E7" w14:textId="77777777" w:rsidR="00F664E4" w:rsidRDefault="00F664E4"/>
    <w:p w14:paraId="41DCC3FE" w14:textId="77777777" w:rsidR="00F664E4" w:rsidRDefault="00000000">
      <w:r>
        <w:t>metricas_service — Kappa de Cohen, F1 y matriz de confusión.</w:t>
      </w:r>
    </w:p>
    <w:p w14:paraId="4D57B067" w14:textId="77777777" w:rsidR="00F664E4" w:rsidRDefault="00000000">
      <w:r>
        <w:t>Es scikit-learn puro sobre pares (predicción del sistema, etiqueta del experto). Sin LLM y sin RAGAS. Aquí no interviene la tesis: lo que se prueba es la aritmética que sustenta la vista /admin/evaluacion.</w:t>
      </w:r>
    </w:p>
    <w:p w14:paraId="3817440C" w14:textId="77777777" w:rsidR="00F664E4" w:rsidRDefault="00000000">
      <w:pPr>
        <w:pStyle w:val="Ttulo3"/>
      </w:pPr>
      <w:r>
        <w:t>7.6.1. TestAcuerdoPerfecto</w:t>
      </w:r>
    </w:p>
    <w:p w14:paraId="6F9A5806" w14:textId="77777777" w:rsidR="00F664E4" w:rsidRDefault="00000000">
      <w:pPr>
        <w:pStyle w:val="Ttulo4"/>
      </w:pPr>
      <w:r>
        <w:t>test_kappa_uno_cuando_sistema_y_experto_coinciden_en_todo</w:t>
      </w:r>
    </w:p>
    <w:p w14:paraId="0F2FCBF4" w14:textId="77777777" w:rsidR="00F664E4" w:rsidRDefault="00000000">
      <w:r>
        <w:rPr>
          <w:b/>
        </w:rPr>
        <w:t>Descripción.</w:t>
      </w:r>
      <w:r>
        <w:t xml:space="preserve"> Con acuerdo total entre sistema y experto, el Kappa de Cohen es 1.0 y todos los casos se cuentan como aciertos.</w:t>
      </w:r>
    </w:p>
    <w:p w14:paraId="37B0072A" w14:textId="77777777" w:rsidR="00F664E4" w:rsidRDefault="00000000">
      <w:r>
        <w:rPr>
          <w:b/>
        </w:rPr>
        <w:t>Código.</w:t>
      </w:r>
    </w:p>
    <w:p w14:paraId="770FA095" w14:textId="77777777" w:rsidR="00F664E4" w:rsidRDefault="00000000">
      <w:pPr>
        <w:spacing w:before="60" w:after="160" w:line="240" w:lineRule="auto"/>
        <w:ind w:left="283"/>
        <w:jc w:val="left"/>
      </w:pPr>
      <w:r>
        <w:rPr>
          <w:rFonts w:ascii="Consolas" w:eastAsia="Consolas" w:hAnsi="Consolas"/>
          <w:sz w:val="18"/>
        </w:rPr>
        <w:t>def test_kappa_uno_cuando_sistema_y_experto_coinciden_en_todo(self):</w:t>
      </w:r>
      <w:r>
        <w:rPr>
          <w:rFonts w:ascii="Consolas" w:eastAsia="Consolas" w:hAnsi="Consolas"/>
          <w:sz w:val="18"/>
        </w:rPr>
        <w:br/>
        <w:t xml:space="preserve">        pares = [("SUPPORTS", "SUPPORTS"), ("REFUTES", "REFUTES"), ("NO_INFO", "NO_INFO")]</w:t>
      </w:r>
      <w:r>
        <w:rPr>
          <w:rFonts w:ascii="Consolas" w:eastAsia="Consolas" w:hAnsi="Consolas"/>
          <w:sz w:val="18"/>
        </w:rPr>
        <w:br/>
        <w:t xml:space="preserve">        r = calcular_metricas(pares)</w:t>
      </w:r>
      <w:r>
        <w:rPr>
          <w:rFonts w:ascii="Consolas" w:eastAsia="Consolas" w:hAnsi="Consolas"/>
          <w:sz w:val="18"/>
        </w:rPr>
        <w:br/>
        <w:t xml:space="preserve">        assert r["kappa_cohen"] == 1.0</w:t>
      </w:r>
      <w:r>
        <w:rPr>
          <w:rFonts w:ascii="Consolas" w:eastAsia="Consolas" w:hAnsi="Consolas"/>
          <w:sz w:val="18"/>
        </w:rPr>
        <w:br/>
        <w:t xml:space="preserve">        assert r["aciertos"] == 3</w:t>
      </w:r>
      <w:r>
        <w:rPr>
          <w:rFonts w:ascii="Consolas" w:eastAsia="Consolas" w:hAnsi="Consolas"/>
          <w:sz w:val="18"/>
        </w:rPr>
        <w:br/>
        <w:t xml:space="preserve">        assert r["total_evaluadas"] == 3</w:t>
      </w:r>
    </w:p>
    <w:p w14:paraId="2D907B87" w14:textId="77777777" w:rsidR="00F664E4" w:rsidRDefault="00000000">
      <w:r>
        <w:rPr>
          <w:b/>
        </w:rPr>
        <w:t>Entrada.</w:t>
      </w:r>
    </w:p>
    <w:p w14:paraId="1ADFA637" w14:textId="77777777" w:rsidR="00F664E4" w:rsidRDefault="00000000">
      <w:pPr>
        <w:spacing w:before="60" w:after="160" w:line="240" w:lineRule="auto"/>
        <w:ind w:left="283"/>
        <w:jc w:val="left"/>
      </w:pPr>
      <w:r>
        <w:rPr>
          <w:rFonts w:ascii="Consolas" w:eastAsia="Consolas" w:hAnsi="Consolas"/>
          <w:sz w:val="17"/>
        </w:rPr>
        <w:t>calcular_metricas([('SUPPORTS', 'SUPPORTS'), ('REFUTES', 'REFUTES'), ('NO_INFO', 'NO_INFO')])</w:t>
      </w:r>
    </w:p>
    <w:p w14:paraId="10F839FD" w14:textId="77777777" w:rsidR="00F664E4" w:rsidRDefault="00000000">
      <w:r>
        <w:rPr>
          <w:b/>
        </w:rPr>
        <w:t>Salida.</w:t>
      </w:r>
    </w:p>
    <w:p w14:paraId="1DD5669E" w14:textId="77777777" w:rsidR="00F664E4" w:rsidRDefault="00000000">
      <w:pPr>
        <w:spacing w:before="60" w:after="160" w:line="240" w:lineRule="auto"/>
        <w:ind w:left="283"/>
        <w:jc w:val="left"/>
      </w:pPr>
      <w:r>
        <w:rPr>
          <w:rFonts w:ascii="Consolas" w:eastAsia="Consolas" w:hAnsi="Consolas"/>
          <w:sz w:val="17"/>
        </w:rPr>
        <w:lastRenderedPageBreak/>
        <w:t>{'total_evaluadas': 3, 'aciertos': 3, 'kappa_cohen': 1.0, 'matriz': [[1, 0, 0], [0, 1, 0], [0,</w:t>
      </w:r>
      <w:r>
        <w:rPr>
          <w:rFonts w:ascii="Consolas" w:eastAsia="Consolas" w:hAnsi="Consolas"/>
          <w:sz w:val="17"/>
        </w:rPr>
        <w:br/>
        <w:t xml:space="preserve">   0, 1]], 'labels': ['SUPPORTS', 'REFUTES', 'NO_INFO'], 'por_categoria': [{'categoria':</w:t>
      </w:r>
      <w:r>
        <w:rPr>
          <w:rFonts w:ascii="Consolas" w:eastAsia="Consolas" w:hAnsi="Consolas"/>
          <w:sz w:val="17"/>
        </w:rPr>
        <w:br/>
        <w:t xml:space="preserve">   'SUPPORTS', 'precision': 1.0, 'recall': 1.0, 'f1': 1.0, 'soporte': 1}, {'categoria':</w:t>
      </w:r>
      <w:r>
        <w:rPr>
          <w:rFonts w:ascii="Consolas" w:eastAsia="Consolas" w:hAnsi="Consolas"/>
          <w:sz w:val="17"/>
        </w:rPr>
        <w:br/>
        <w:t xml:space="preserve">   'REFUTES', 'precision': 1.0, 'recall': 1.0, 'f1': 1.0, 'soporte': 1}, {'categoria':</w:t>
      </w:r>
      <w:r>
        <w:rPr>
          <w:rFonts w:ascii="Consolas" w:eastAsia="Consolas" w:hAnsi="Consolas"/>
          <w:sz w:val="17"/>
        </w:rPr>
        <w:br/>
        <w:t xml:space="preserve">   'NO_INFO', 'precision': 1.0, 'recall': 1.0, 'f1': 1.0, 'soporte': 1}], 'macro':</w:t>
      </w:r>
      <w:r>
        <w:rPr>
          <w:rFonts w:ascii="Consolas" w:eastAsia="Consolas" w:hAnsi="Consolas"/>
          <w:sz w:val="17"/>
        </w:rPr>
        <w:br/>
        <w:t xml:space="preserve">   {'categoria': 'macro', 'precision': 1.0, 'recall': 1.0, 'f1': 1.0, 'soporte': 3},</w:t>
      </w:r>
      <w:r>
        <w:rPr>
          <w:rFonts w:ascii="Consolas" w:eastAsia="Consolas" w:hAnsi="Consolas"/>
          <w:sz w:val="17"/>
        </w:rPr>
        <w:br/>
        <w:t xml:space="preserve">   'weighted': {'categoria': 'weighted', 'precision': 1.0, 'recall': 1.0, 'f1': 1.0, 'soporte':</w:t>
      </w:r>
      <w:r>
        <w:rPr>
          <w:rFonts w:ascii="Consolas" w:eastAsia="Consolas" w:hAnsi="Consolas"/>
          <w:sz w:val="17"/>
        </w:rPr>
        <w:br/>
        <w:t xml:space="preserve">   3}}</w:t>
      </w:r>
    </w:p>
    <w:p w14:paraId="1ECE8EB9" w14:textId="77777777" w:rsidR="00F664E4" w:rsidRDefault="00000000">
      <w:r>
        <w:rPr>
          <w:b/>
        </w:rPr>
        <w:t>Resultado.</w:t>
      </w:r>
      <w:r>
        <w:t xml:space="preserve"> PASSED</w:t>
      </w:r>
    </w:p>
    <w:p w14:paraId="75460215" w14:textId="77777777" w:rsidR="00F664E4" w:rsidRDefault="00000000">
      <w:pPr>
        <w:pStyle w:val="Ttulo4"/>
      </w:pPr>
      <w:r>
        <w:t>test_f1_uno_en_acuerdo_perfecto</w:t>
      </w:r>
    </w:p>
    <w:p w14:paraId="19CAC649" w14:textId="77777777" w:rsidR="00F664E4" w:rsidRDefault="00000000">
      <w:r>
        <w:rPr>
          <w:b/>
        </w:rPr>
        <w:t>Descripción.</w:t>
      </w:r>
      <w:r>
        <w:t xml:space="preserve"> Con acuerdo total, el F1 macro y el F1 ponderado son 1.0.</w:t>
      </w:r>
    </w:p>
    <w:p w14:paraId="13258C4E" w14:textId="77777777" w:rsidR="00F664E4" w:rsidRDefault="00000000">
      <w:r>
        <w:rPr>
          <w:b/>
        </w:rPr>
        <w:t>Código.</w:t>
      </w:r>
    </w:p>
    <w:p w14:paraId="22843F24" w14:textId="77777777" w:rsidR="00F664E4" w:rsidRDefault="00000000">
      <w:pPr>
        <w:spacing w:before="60" w:after="160" w:line="240" w:lineRule="auto"/>
        <w:ind w:left="283"/>
        <w:jc w:val="left"/>
      </w:pPr>
      <w:r>
        <w:rPr>
          <w:rFonts w:ascii="Consolas" w:eastAsia="Consolas" w:hAnsi="Consolas"/>
          <w:sz w:val="18"/>
        </w:rPr>
        <w:t>def test_f1_uno_en_acuerdo_perfecto(self):</w:t>
      </w:r>
      <w:r>
        <w:rPr>
          <w:rFonts w:ascii="Consolas" w:eastAsia="Consolas" w:hAnsi="Consolas"/>
          <w:sz w:val="18"/>
        </w:rPr>
        <w:br/>
        <w:t xml:space="preserve">        pares = [("SUPPORTS", "SUPPORTS"), ("REFUTES", "REFUTES"), ("NO_INFO", "NO_INFO")]</w:t>
      </w:r>
      <w:r>
        <w:rPr>
          <w:rFonts w:ascii="Consolas" w:eastAsia="Consolas" w:hAnsi="Consolas"/>
          <w:sz w:val="18"/>
        </w:rPr>
        <w:br/>
        <w:t xml:space="preserve">        r = calcular_metricas(pares)</w:t>
      </w:r>
      <w:r>
        <w:rPr>
          <w:rFonts w:ascii="Consolas" w:eastAsia="Consolas" w:hAnsi="Consolas"/>
          <w:sz w:val="18"/>
        </w:rPr>
        <w:br/>
        <w:t xml:space="preserve">        assert r["macro"]["f1"] == 1.0</w:t>
      </w:r>
      <w:r>
        <w:rPr>
          <w:rFonts w:ascii="Consolas" w:eastAsia="Consolas" w:hAnsi="Consolas"/>
          <w:sz w:val="18"/>
        </w:rPr>
        <w:br/>
        <w:t xml:space="preserve">        assert r["weighted"]["f1"] == 1.0</w:t>
      </w:r>
    </w:p>
    <w:p w14:paraId="46770166" w14:textId="77777777" w:rsidR="00F664E4" w:rsidRDefault="00000000">
      <w:r>
        <w:rPr>
          <w:b/>
        </w:rPr>
        <w:t>Entrada.</w:t>
      </w:r>
    </w:p>
    <w:p w14:paraId="5E7D7E2B" w14:textId="77777777" w:rsidR="00F664E4" w:rsidRDefault="00000000">
      <w:pPr>
        <w:spacing w:before="60" w:after="160" w:line="240" w:lineRule="auto"/>
        <w:ind w:left="283"/>
        <w:jc w:val="left"/>
      </w:pPr>
      <w:r>
        <w:rPr>
          <w:rFonts w:ascii="Consolas" w:eastAsia="Consolas" w:hAnsi="Consolas"/>
          <w:sz w:val="17"/>
        </w:rPr>
        <w:t>calcular_metricas([('SUPPORTS', 'SUPPORTS'), ('REFUTES', 'REFUTES'), ('NO_INFO', 'NO_INFO')])</w:t>
      </w:r>
    </w:p>
    <w:p w14:paraId="0F5E28D7" w14:textId="77777777" w:rsidR="00F664E4" w:rsidRDefault="00000000">
      <w:r>
        <w:rPr>
          <w:b/>
        </w:rPr>
        <w:t>Salida.</w:t>
      </w:r>
    </w:p>
    <w:p w14:paraId="2A518531" w14:textId="77777777" w:rsidR="00F664E4" w:rsidRDefault="00000000">
      <w:pPr>
        <w:spacing w:before="60" w:after="160" w:line="240" w:lineRule="auto"/>
        <w:ind w:left="283"/>
        <w:jc w:val="left"/>
      </w:pPr>
      <w:r>
        <w:rPr>
          <w:rFonts w:ascii="Consolas" w:eastAsia="Consolas" w:hAnsi="Consolas"/>
          <w:sz w:val="17"/>
        </w:rPr>
        <w:t>{'total_evaluadas': 3, 'aciertos': 3, 'kappa_cohen': 1.0, 'matriz': [[1, 0, 0], [0, 1, 0], [0,</w:t>
      </w:r>
      <w:r>
        <w:rPr>
          <w:rFonts w:ascii="Consolas" w:eastAsia="Consolas" w:hAnsi="Consolas"/>
          <w:sz w:val="17"/>
        </w:rPr>
        <w:br/>
        <w:t xml:space="preserve">   0, 1]], 'labels': ['SUPPORTS', 'REFUTES', 'NO_INFO'], 'por_categoria': [{'categoria':</w:t>
      </w:r>
      <w:r>
        <w:rPr>
          <w:rFonts w:ascii="Consolas" w:eastAsia="Consolas" w:hAnsi="Consolas"/>
          <w:sz w:val="17"/>
        </w:rPr>
        <w:br/>
        <w:t xml:space="preserve">   'SUPPORTS', 'precision': 1.0, 'recall': 1.0, 'f1': 1.0, 'soporte': 1}, {'categoria':</w:t>
      </w:r>
      <w:r>
        <w:rPr>
          <w:rFonts w:ascii="Consolas" w:eastAsia="Consolas" w:hAnsi="Consolas"/>
          <w:sz w:val="17"/>
        </w:rPr>
        <w:br/>
        <w:t xml:space="preserve">   'REFUTES', 'precision': 1.0, 'recall': 1.0, 'f1': 1.0, 'soporte': 1}, {'categoria':</w:t>
      </w:r>
      <w:r>
        <w:rPr>
          <w:rFonts w:ascii="Consolas" w:eastAsia="Consolas" w:hAnsi="Consolas"/>
          <w:sz w:val="17"/>
        </w:rPr>
        <w:br/>
        <w:t xml:space="preserve">   'NO_INFO', 'precision': 1.0, 'recall': 1.0, 'f1': 1.0, 'soporte': 1}], 'macro':</w:t>
      </w:r>
      <w:r>
        <w:rPr>
          <w:rFonts w:ascii="Consolas" w:eastAsia="Consolas" w:hAnsi="Consolas"/>
          <w:sz w:val="17"/>
        </w:rPr>
        <w:br/>
        <w:t xml:space="preserve">   {'categoria': 'macro', 'precision': 1.0, 'recall': 1.0, 'f1': 1.0, 'soporte': 3},</w:t>
      </w:r>
      <w:r>
        <w:rPr>
          <w:rFonts w:ascii="Consolas" w:eastAsia="Consolas" w:hAnsi="Consolas"/>
          <w:sz w:val="17"/>
        </w:rPr>
        <w:br/>
        <w:t xml:space="preserve">   'weighted': {'categoria': 'weighted', 'precision': 1.0, 'recall': 1.0, 'f1': 1.0, 'soporte':</w:t>
      </w:r>
      <w:r>
        <w:rPr>
          <w:rFonts w:ascii="Consolas" w:eastAsia="Consolas" w:hAnsi="Consolas"/>
          <w:sz w:val="17"/>
        </w:rPr>
        <w:br/>
        <w:t xml:space="preserve">   3}}</w:t>
      </w:r>
    </w:p>
    <w:p w14:paraId="146F6E6A" w14:textId="77777777" w:rsidR="00F664E4" w:rsidRDefault="00000000">
      <w:r>
        <w:rPr>
          <w:b/>
        </w:rPr>
        <w:t>Resultado.</w:t>
      </w:r>
      <w:r>
        <w:t xml:space="preserve"> PASSED</w:t>
      </w:r>
    </w:p>
    <w:p w14:paraId="11EB822C" w14:textId="77777777" w:rsidR="00F664E4" w:rsidRDefault="00000000">
      <w:pPr>
        <w:pStyle w:val="Ttulo3"/>
      </w:pPr>
      <w:r>
        <w:t>7.6.2. TestDesacuerdo</w:t>
      </w:r>
    </w:p>
    <w:p w14:paraId="12ED852A" w14:textId="77777777" w:rsidR="00F664E4" w:rsidRDefault="00000000">
      <w:pPr>
        <w:pStyle w:val="Ttulo4"/>
      </w:pPr>
      <w:r>
        <w:t>test_kappa_cero_cuando_solo_hay_una_clase_presente</w:t>
      </w:r>
    </w:p>
    <w:p w14:paraId="3D1A520F" w14:textId="77777777" w:rsidR="00F664E4" w:rsidRDefault="00000000">
      <w:r>
        <w:rPr>
          <w:b/>
        </w:rPr>
        <w:t>Descripción.</w:t>
      </w:r>
      <w:r>
        <w:t xml:space="preserve"> Cuando solo hay una clase presente, scikit-learn devuelve NaN y el servicio lo normaliza a 0.0.</w:t>
      </w:r>
    </w:p>
    <w:p w14:paraId="35CACCF6" w14:textId="77777777" w:rsidR="00F664E4" w:rsidRDefault="00000000">
      <w:r>
        <w:rPr>
          <w:b/>
        </w:rPr>
        <w:t>Código.</w:t>
      </w:r>
    </w:p>
    <w:p w14:paraId="4025C618" w14:textId="77777777" w:rsidR="00F664E4" w:rsidRDefault="00000000">
      <w:pPr>
        <w:spacing w:before="60" w:after="160" w:line="240" w:lineRule="auto"/>
        <w:ind w:left="283"/>
        <w:jc w:val="left"/>
      </w:pPr>
      <w:r>
        <w:rPr>
          <w:rFonts w:ascii="Consolas" w:eastAsia="Consolas" w:hAnsi="Consolas"/>
          <w:sz w:val="18"/>
        </w:rPr>
        <w:t>def test_kappa_cero_cuando_solo_hay_una_clase_presente(self):</w:t>
      </w:r>
      <w:r>
        <w:rPr>
          <w:rFonts w:ascii="Consolas" w:eastAsia="Consolas" w:hAnsi="Consolas"/>
          <w:sz w:val="18"/>
        </w:rPr>
        <w:br/>
        <w:t xml:space="preserve">        # cohen_kappa_score devuelve NaN; el servicio debe normalizarlo a 0.0</w:t>
      </w:r>
      <w:r>
        <w:rPr>
          <w:rFonts w:ascii="Consolas" w:eastAsia="Consolas" w:hAnsi="Consolas"/>
          <w:sz w:val="18"/>
        </w:rPr>
        <w:br/>
        <w:t xml:space="preserve">        pares = [("SUPPORTS", "SUPPORTS"), ("SUPPORTS", "SUPPORTS")]</w:t>
      </w:r>
      <w:r>
        <w:rPr>
          <w:rFonts w:ascii="Consolas" w:eastAsia="Consolas" w:hAnsi="Consolas"/>
          <w:sz w:val="18"/>
        </w:rPr>
        <w:br/>
        <w:t xml:space="preserve">        assert calcular_metricas(pares)["kappa_cohen"] == 0.0</w:t>
      </w:r>
    </w:p>
    <w:p w14:paraId="042D6090" w14:textId="77777777" w:rsidR="00F664E4" w:rsidRDefault="00000000">
      <w:r>
        <w:rPr>
          <w:b/>
        </w:rPr>
        <w:t>Entrada.</w:t>
      </w:r>
    </w:p>
    <w:p w14:paraId="5BDE1F9F" w14:textId="77777777" w:rsidR="00F664E4" w:rsidRDefault="00000000">
      <w:pPr>
        <w:spacing w:before="60" w:after="160" w:line="240" w:lineRule="auto"/>
        <w:ind w:left="283"/>
        <w:jc w:val="left"/>
      </w:pPr>
      <w:r>
        <w:rPr>
          <w:rFonts w:ascii="Consolas" w:eastAsia="Consolas" w:hAnsi="Consolas"/>
          <w:sz w:val="17"/>
        </w:rPr>
        <w:t>calcular_metricas([('SUPPORTS', 'SUPPORTS'), ('SUPPORTS', 'SUPPORTS')])</w:t>
      </w:r>
    </w:p>
    <w:p w14:paraId="736FF026" w14:textId="77777777" w:rsidR="00F664E4" w:rsidRDefault="00000000">
      <w:r>
        <w:rPr>
          <w:b/>
        </w:rPr>
        <w:lastRenderedPageBreak/>
        <w:t>Salida.</w:t>
      </w:r>
    </w:p>
    <w:p w14:paraId="285CD665" w14:textId="77777777" w:rsidR="00F664E4" w:rsidRDefault="00000000">
      <w:pPr>
        <w:spacing w:before="60" w:after="160" w:line="240" w:lineRule="auto"/>
        <w:ind w:left="283"/>
        <w:jc w:val="left"/>
      </w:pPr>
      <w:r>
        <w:rPr>
          <w:rFonts w:ascii="Consolas" w:eastAsia="Consolas" w:hAnsi="Consolas"/>
          <w:sz w:val="17"/>
        </w:rPr>
        <w:t>{'total_evaluadas': 2, 'aciertos': 2, 'kappa_cohen': 0.0, 'matriz': [[2, 0, 0], [0, 0, 0], [0,</w:t>
      </w:r>
      <w:r>
        <w:rPr>
          <w:rFonts w:ascii="Consolas" w:eastAsia="Consolas" w:hAnsi="Consolas"/>
          <w:sz w:val="17"/>
        </w:rPr>
        <w:br/>
        <w:t xml:space="preserve">   0, 0]], 'labels': ['SUPPORTS', 'REFUTES', 'NO_INFO'], 'por_categoria': [{'categoria':</w:t>
      </w:r>
      <w:r>
        <w:rPr>
          <w:rFonts w:ascii="Consolas" w:eastAsia="Consolas" w:hAnsi="Consolas"/>
          <w:sz w:val="17"/>
        </w:rPr>
        <w:br/>
        <w:t xml:space="preserve">   'SUPPORTS', 'precision': 1.0, 'recall': 1.0, 'f1': 1.0, 'soporte': 2}, {'categoria':</w:t>
      </w:r>
      <w:r>
        <w:rPr>
          <w:rFonts w:ascii="Consolas" w:eastAsia="Consolas" w:hAnsi="Consolas"/>
          <w:sz w:val="17"/>
        </w:rPr>
        <w:br/>
        <w:t xml:space="preserve">   'REFUTES', 'precision': 0.0, 'recall': 0.0, 'f1': 0.0, 'soporte': 0}, {'categoria':</w:t>
      </w:r>
      <w:r>
        <w:rPr>
          <w:rFonts w:ascii="Consolas" w:eastAsia="Consolas" w:hAnsi="Consolas"/>
          <w:sz w:val="17"/>
        </w:rPr>
        <w:br/>
        <w:t xml:space="preserve">   'NO_INFO', 'precision': 0.0, 'recall': 0.0, 'f1': 0.0, 'soporte': 0}], 'macro':</w:t>
      </w:r>
      <w:r>
        <w:rPr>
          <w:rFonts w:ascii="Consolas" w:eastAsia="Consolas" w:hAnsi="Consolas"/>
          <w:sz w:val="17"/>
        </w:rPr>
        <w:br/>
        <w:t xml:space="preserve">   {'categoria': 'macro', 'precision': 0.333, 'recall': 0.333, 'f1': 0.333, 'soporte': 2},</w:t>
      </w:r>
      <w:r>
        <w:rPr>
          <w:rFonts w:ascii="Consolas" w:eastAsia="Consolas" w:hAnsi="Consolas"/>
          <w:sz w:val="17"/>
        </w:rPr>
        <w:br/>
        <w:t xml:space="preserve">   'weighted': {'categoria': 'weighted', 'precision': 1.0, 'recall': 1.0, 'f1': 1.0, 'soporte':</w:t>
      </w:r>
      <w:r>
        <w:rPr>
          <w:rFonts w:ascii="Consolas" w:eastAsia="Consolas" w:hAnsi="Consolas"/>
          <w:sz w:val="17"/>
        </w:rPr>
        <w:br/>
        <w:t xml:space="preserve">   2}}</w:t>
      </w:r>
    </w:p>
    <w:p w14:paraId="0C99AC73" w14:textId="77777777" w:rsidR="00F664E4" w:rsidRDefault="00000000">
      <w:r>
        <w:rPr>
          <w:b/>
        </w:rPr>
        <w:t>Resultado.</w:t>
      </w:r>
      <w:r>
        <w:t xml:space="preserve"> PASSED</w:t>
      </w:r>
    </w:p>
    <w:p w14:paraId="7E795D63" w14:textId="77777777" w:rsidR="00F664E4" w:rsidRDefault="00000000">
      <w:pPr>
        <w:pStyle w:val="Ttulo4"/>
      </w:pPr>
      <w:r>
        <w:t>test_kappa_negativo_cuando_el_sistema_falla_sistematicamente</w:t>
      </w:r>
    </w:p>
    <w:p w14:paraId="1100A637" w14:textId="77777777" w:rsidR="00F664E4" w:rsidRDefault="00000000">
      <w:r>
        <w:rPr>
          <w:b/>
        </w:rPr>
        <w:t>Descripción.</w:t>
      </w:r>
      <w:r>
        <w:t xml:space="preserve"> Cuando el sistema se equivoca sistemáticamente, el Kappa es negativo y no se contabiliza ningún acierto.</w:t>
      </w:r>
    </w:p>
    <w:p w14:paraId="60F53A36" w14:textId="77777777" w:rsidR="00F664E4" w:rsidRDefault="00000000">
      <w:r>
        <w:rPr>
          <w:b/>
        </w:rPr>
        <w:t>Código.</w:t>
      </w:r>
    </w:p>
    <w:p w14:paraId="3AC7063B" w14:textId="77777777" w:rsidR="00F664E4" w:rsidRDefault="00000000">
      <w:pPr>
        <w:spacing w:before="60" w:after="160" w:line="240" w:lineRule="auto"/>
        <w:ind w:left="283"/>
        <w:jc w:val="left"/>
      </w:pPr>
      <w:r>
        <w:rPr>
          <w:rFonts w:ascii="Consolas" w:eastAsia="Consolas" w:hAnsi="Consolas"/>
          <w:sz w:val="18"/>
        </w:rPr>
        <w:t>def test_kappa_negativo_cuando_el_sistema_falla_sistematicamente(self):</w:t>
      </w:r>
      <w:r>
        <w:rPr>
          <w:rFonts w:ascii="Consolas" w:eastAsia="Consolas" w:hAnsi="Consolas"/>
          <w:sz w:val="18"/>
        </w:rPr>
        <w:br/>
        <w:t xml:space="preserve">        pares = [("SUPPORTS", "REFUTES"), ("REFUTES", "SUPPORTS")] * 3</w:t>
      </w:r>
      <w:r>
        <w:rPr>
          <w:rFonts w:ascii="Consolas" w:eastAsia="Consolas" w:hAnsi="Consolas"/>
          <w:sz w:val="18"/>
        </w:rPr>
        <w:br/>
        <w:t xml:space="preserve">        r = calcular_metricas(pares)</w:t>
      </w:r>
      <w:r>
        <w:rPr>
          <w:rFonts w:ascii="Consolas" w:eastAsia="Consolas" w:hAnsi="Consolas"/>
          <w:sz w:val="18"/>
        </w:rPr>
        <w:br/>
        <w:t xml:space="preserve">        assert r["kappa_cohen"] &lt; 0</w:t>
      </w:r>
      <w:r>
        <w:rPr>
          <w:rFonts w:ascii="Consolas" w:eastAsia="Consolas" w:hAnsi="Consolas"/>
          <w:sz w:val="18"/>
        </w:rPr>
        <w:br/>
        <w:t xml:space="preserve">        assert r["aciertos"] == 0</w:t>
      </w:r>
    </w:p>
    <w:p w14:paraId="0046CC65" w14:textId="77777777" w:rsidR="00F664E4" w:rsidRDefault="00000000">
      <w:r>
        <w:rPr>
          <w:b/>
        </w:rPr>
        <w:t>Entrada.</w:t>
      </w:r>
    </w:p>
    <w:p w14:paraId="371BF2B1" w14:textId="77777777" w:rsidR="00F664E4" w:rsidRDefault="00000000">
      <w:pPr>
        <w:spacing w:before="60" w:after="160" w:line="240" w:lineRule="auto"/>
        <w:ind w:left="283"/>
        <w:jc w:val="left"/>
      </w:pPr>
      <w:r>
        <w:rPr>
          <w:rFonts w:ascii="Consolas" w:eastAsia="Consolas" w:hAnsi="Consolas"/>
          <w:sz w:val="17"/>
        </w:rPr>
        <w:t>calcular_metricas([('SUPPORTS', 'REFUTES'), ('REFUTES', 'SUPPORTS'), ('SUPPORTS', 'REFUTES'),</w:t>
      </w:r>
      <w:r>
        <w:rPr>
          <w:rFonts w:ascii="Consolas" w:eastAsia="Consolas" w:hAnsi="Consolas"/>
          <w:sz w:val="17"/>
        </w:rPr>
        <w:br/>
        <w:t xml:space="preserve">   ('REFUTES', 'SUPPORTS'), ('SUPPORTS', 'REFUTES'), ('REFUTES', 'SUPPORTS')])</w:t>
      </w:r>
    </w:p>
    <w:p w14:paraId="463A4C64" w14:textId="77777777" w:rsidR="00F664E4" w:rsidRDefault="00000000">
      <w:r>
        <w:rPr>
          <w:b/>
        </w:rPr>
        <w:t>Salida.</w:t>
      </w:r>
    </w:p>
    <w:p w14:paraId="45916342" w14:textId="77777777" w:rsidR="00F664E4" w:rsidRDefault="00000000">
      <w:pPr>
        <w:spacing w:before="60" w:after="160" w:line="240" w:lineRule="auto"/>
        <w:ind w:left="283"/>
        <w:jc w:val="left"/>
      </w:pPr>
      <w:r>
        <w:rPr>
          <w:rFonts w:ascii="Consolas" w:eastAsia="Consolas" w:hAnsi="Consolas"/>
          <w:sz w:val="17"/>
        </w:rPr>
        <w:t>{'total_evaluadas': 6, 'aciertos': 0, 'kappa_cohen': -1.0, 'matriz': [[0, 3, 0], [3, 0, 0], [0,</w:t>
      </w:r>
      <w:r>
        <w:rPr>
          <w:rFonts w:ascii="Consolas" w:eastAsia="Consolas" w:hAnsi="Consolas"/>
          <w:sz w:val="17"/>
        </w:rPr>
        <w:br/>
        <w:t xml:space="preserve">   0, 0]], 'labels': ['SUPPORTS', 'REFUTES', 'NO_INFO'], 'por_categoria': [{'categoria':</w:t>
      </w:r>
      <w:r>
        <w:rPr>
          <w:rFonts w:ascii="Consolas" w:eastAsia="Consolas" w:hAnsi="Consolas"/>
          <w:sz w:val="17"/>
        </w:rPr>
        <w:br/>
        <w:t xml:space="preserve">   'SUPPORTS', 'precision': 0.0, 'recall': 0.0, 'f1': 0.0, 'soporte': 3}, {'categoria':</w:t>
      </w:r>
      <w:r>
        <w:rPr>
          <w:rFonts w:ascii="Consolas" w:eastAsia="Consolas" w:hAnsi="Consolas"/>
          <w:sz w:val="17"/>
        </w:rPr>
        <w:br/>
        <w:t xml:space="preserve">   'REFUTES', 'precision': 0.0, 'recall': 0.0, 'f1': 0.0, 'soporte': 3}, {'categoria':</w:t>
      </w:r>
      <w:r>
        <w:rPr>
          <w:rFonts w:ascii="Consolas" w:eastAsia="Consolas" w:hAnsi="Consolas"/>
          <w:sz w:val="17"/>
        </w:rPr>
        <w:br/>
        <w:t xml:space="preserve">   'NO_INFO', 'precision': 0.0, 'recall': 0.0, 'f1': 0.0, 'soporte': 0}], 'macro':</w:t>
      </w:r>
      <w:r>
        <w:rPr>
          <w:rFonts w:ascii="Consolas" w:eastAsia="Consolas" w:hAnsi="Consolas"/>
          <w:sz w:val="17"/>
        </w:rPr>
        <w:br/>
        <w:t xml:space="preserve">   {'categoria': 'macro', 'precision': 0.0, 'recall': 0.0, 'f1': 0.0, 'soporte': 6},</w:t>
      </w:r>
      <w:r>
        <w:rPr>
          <w:rFonts w:ascii="Consolas" w:eastAsia="Consolas" w:hAnsi="Consolas"/>
          <w:sz w:val="17"/>
        </w:rPr>
        <w:br/>
        <w:t xml:space="preserve">   'weighted': {'categoria': 'weighted', 'precision': 0.0, 'recall': 0.0, 'f1': 0.0, 'soporte':</w:t>
      </w:r>
      <w:r>
        <w:rPr>
          <w:rFonts w:ascii="Consolas" w:eastAsia="Consolas" w:hAnsi="Consolas"/>
          <w:sz w:val="17"/>
        </w:rPr>
        <w:br/>
        <w:t xml:space="preserve">   6}}</w:t>
      </w:r>
    </w:p>
    <w:p w14:paraId="7599A707" w14:textId="77777777" w:rsidR="00F664E4" w:rsidRDefault="00000000">
      <w:r>
        <w:rPr>
          <w:b/>
        </w:rPr>
        <w:t>Resultado.</w:t>
      </w:r>
      <w:r>
        <w:t xml:space="preserve"> PASSED</w:t>
      </w:r>
    </w:p>
    <w:p w14:paraId="22A99F65" w14:textId="77777777" w:rsidR="00F664E4" w:rsidRDefault="00000000">
      <w:pPr>
        <w:pStyle w:val="Ttulo4"/>
      </w:pPr>
      <w:r>
        <w:t>test_cuenta_los_aciertos_reales</w:t>
      </w:r>
    </w:p>
    <w:p w14:paraId="6054B63D" w14:textId="77777777" w:rsidR="00F664E4" w:rsidRDefault="00000000">
      <w:r>
        <w:rPr>
          <w:b/>
        </w:rPr>
        <w:t>Descripción.</w:t>
      </w:r>
      <w:r>
        <w:t xml:space="preserve"> Con dos aciertos y dos fallos, se contabilizan dos aciertos y el Kappa queda estrictamente entre 0 y 1.</w:t>
      </w:r>
    </w:p>
    <w:p w14:paraId="2CE0261E" w14:textId="77777777" w:rsidR="00F664E4" w:rsidRDefault="00000000">
      <w:r>
        <w:rPr>
          <w:b/>
        </w:rPr>
        <w:t>Código.</w:t>
      </w:r>
    </w:p>
    <w:p w14:paraId="2E230C37" w14:textId="77777777" w:rsidR="00F664E4" w:rsidRDefault="00000000">
      <w:pPr>
        <w:spacing w:before="60" w:after="160" w:line="240" w:lineRule="auto"/>
        <w:ind w:left="283"/>
        <w:jc w:val="left"/>
      </w:pPr>
      <w:r>
        <w:rPr>
          <w:rFonts w:ascii="Consolas" w:eastAsia="Consolas" w:hAnsi="Consolas"/>
          <w:sz w:val="18"/>
        </w:rPr>
        <w:t>def test_cuenta_los_aciertos_reales(self):</w:t>
      </w:r>
      <w:r>
        <w:rPr>
          <w:rFonts w:ascii="Consolas" w:eastAsia="Consolas" w:hAnsi="Consolas"/>
          <w:sz w:val="18"/>
        </w:rPr>
        <w:br/>
        <w:t xml:space="preserve">        pares = [</w:t>
      </w:r>
      <w:r>
        <w:rPr>
          <w:rFonts w:ascii="Consolas" w:eastAsia="Consolas" w:hAnsi="Consolas"/>
          <w:sz w:val="18"/>
        </w:rPr>
        <w:br/>
        <w:t xml:space="preserve">            ("SUPPORTS", "SUPPORTS"),   # acierto</w:t>
      </w:r>
      <w:r>
        <w:rPr>
          <w:rFonts w:ascii="Consolas" w:eastAsia="Consolas" w:hAnsi="Consolas"/>
          <w:sz w:val="18"/>
        </w:rPr>
        <w:br/>
        <w:t xml:space="preserve">            ("SUPPORTS", "REFUTES"),    # fallo</w:t>
      </w:r>
      <w:r>
        <w:rPr>
          <w:rFonts w:ascii="Consolas" w:eastAsia="Consolas" w:hAnsi="Consolas"/>
          <w:sz w:val="18"/>
        </w:rPr>
        <w:br/>
        <w:t xml:space="preserve">            ("NO_INFO", "NO_INFO"),     # acierto</w:t>
      </w:r>
      <w:r>
        <w:rPr>
          <w:rFonts w:ascii="Consolas" w:eastAsia="Consolas" w:hAnsi="Consolas"/>
          <w:sz w:val="18"/>
        </w:rPr>
        <w:br/>
        <w:t xml:space="preserve">            ("REFUTES", "NO_INFO"),     # fallo</w:t>
      </w:r>
      <w:r>
        <w:rPr>
          <w:rFonts w:ascii="Consolas" w:eastAsia="Consolas" w:hAnsi="Consolas"/>
          <w:sz w:val="18"/>
        </w:rPr>
        <w:br/>
      </w:r>
      <w:r>
        <w:rPr>
          <w:rFonts w:ascii="Consolas" w:eastAsia="Consolas" w:hAnsi="Consolas"/>
          <w:sz w:val="18"/>
        </w:rPr>
        <w:lastRenderedPageBreak/>
        <w:t xml:space="preserve">        ]</w:t>
      </w:r>
      <w:r>
        <w:rPr>
          <w:rFonts w:ascii="Consolas" w:eastAsia="Consolas" w:hAnsi="Consolas"/>
          <w:sz w:val="18"/>
        </w:rPr>
        <w:br/>
        <w:t xml:space="preserve">        r = calcular_metricas(pares)</w:t>
      </w:r>
      <w:r>
        <w:rPr>
          <w:rFonts w:ascii="Consolas" w:eastAsia="Consolas" w:hAnsi="Consolas"/>
          <w:sz w:val="18"/>
        </w:rPr>
        <w:br/>
        <w:t xml:space="preserve">        assert r["aciertos"] == 2</w:t>
      </w:r>
      <w:r>
        <w:rPr>
          <w:rFonts w:ascii="Consolas" w:eastAsia="Consolas" w:hAnsi="Consolas"/>
          <w:sz w:val="18"/>
        </w:rPr>
        <w:br/>
        <w:t xml:space="preserve">        assert 0 &lt; r["kappa_cohen"] &lt; 1</w:t>
      </w:r>
    </w:p>
    <w:p w14:paraId="1198601E" w14:textId="77777777" w:rsidR="00F664E4" w:rsidRDefault="00000000">
      <w:r>
        <w:rPr>
          <w:b/>
        </w:rPr>
        <w:t>Entrada.</w:t>
      </w:r>
    </w:p>
    <w:p w14:paraId="1DAC12FA" w14:textId="77777777" w:rsidR="00F664E4" w:rsidRDefault="00000000">
      <w:pPr>
        <w:spacing w:before="60" w:after="160" w:line="240" w:lineRule="auto"/>
        <w:ind w:left="283"/>
        <w:jc w:val="left"/>
      </w:pPr>
      <w:r>
        <w:rPr>
          <w:rFonts w:ascii="Consolas" w:eastAsia="Consolas" w:hAnsi="Consolas"/>
          <w:sz w:val="17"/>
        </w:rPr>
        <w:t>calcular_metricas([('SUPPORTS', 'SUPPORTS'), ('SUPPORTS', 'REFUTES'), ('NO_INFO', 'NO_INFO'),</w:t>
      </w:r>
      <w:r>
        <w:rPr>
          <w:rFonts w:ascii="Consolas" w:eastAsia="Consolas" w:hAnsi="Consolas"/>
          <w:sz w:val="17"/>
        </w:rPr>
        <w:br/>
        <w:t xml:space="preserve">   ('REFUTES', 'NO_INFO')])</w:t>
      </w:r>
    </w:p>
    <w:p w14:paraId="6D60BD83" w14:textId="77777777" w:rsidR="00F664E4" w:rsidRDefault="00000000">
      <w:r>
        <w:rPr>
          <w:b/>
        </w:rPr>
        <w:t>Salida.</w:t>
      </w:r>
    </w:p>
    <w:p w14:paraId="33532960" w14:textId="77777777" w:rsidR="00F664E4" w:rsidRDefault="00000000">
      <w:pPr>
        <w:spacing w:before="60" w:after="160" w:line="240" w:lineRule="auto"/>
        <w:ind w:left="283"/>
        <w:jc w:val="left"/>
      </w:pPr>
      <w:r>
        <w:rPr>
          <w:rFonts w:ascii="Consolas" w:eastAsia="Consolas" w:hAnsi="Consolas"/>
          <w:sz w:val="17"/>
        </w:rPr>
        <w:t>{'total_evaluadas': 4, 'aciertos': 2, 'kappa_cohen': 0.273, 'matriz': [[1, 0, 0], [1, 0, 0],</w:t>
      </w:r>
      <w:r>
        <w:rPr>
          <w:rFonts w:ascii="Consolas" w:eastAsia="Consolas" w:hAnsi="Consolas"/>
          <w:sz w:val="17"/>
        </w:rPr>
        <w:br/>
        <w:t xml:space="preserve">   [0, 1, 1]], 'labels': ['SUPPORTS', 'REFUTES', 'NO_INFO'], 'por_categoria': [{'categoria':</w:t>
      </w:r>
      <w:r>
        <w:rPr>
          <w:rFonts w:ascii="Consolas" w:eastAsia="Consolas" w:hAnsi="Consolas"/>
          <w:sz w:val="17"/>
        </w:rPr>
        <w:br/>
        <w:t xml:space="preserve">   'SUPPORTS', 'precision': 0.5, 'recall': 1.0, 'f1': 0.667, 'soporte': 1}, {'categoria':</w:t>
      </w:r>
      <w:r>
        <w:rPr>
          <w:rFonts w:ascii="Consolas" w:eastAsia="Consolas" w:hAnsi="Consolas"/>
          <w:sz w:val="17"/>
        </w:rPr>
        <w:br/>
        <w:t xml:space="preserve">   'REFUTES', 'precision': 0.0, 'recall': 0.0, 'f1': 0.0, 'soporte': 1}, {'categoria':</w:t>
      </w:r>
      <w:r>
        <w:rPr>
          <w:rFonts w:ascii="Consolas" w:eastAsia="Consolas" w:hAnsi="Consolas"/>
          <w:sz w:val="17"/>
        </w:rPr>
        <w:br/>
        <w:t xml:space="preserve">   'NO_INFO', 'precision': 1.0, 'recall': 0.5, 'f1': 0.667, 'soporte': 2}], 'macro':</w:t>
      </w:r>
      <w:r>
        <w:rPr>
          <w:rFonts w:ascii="Consolas" w:eastAsia="Consolas" w:hAnsi="Consolas"/>
          <w:sz w:val="17"/>
        </w:rPr>
        <w:br/>
        <w:t xml:space="preserve">   {'categoria': 'macro', 'precision': 0.5, 'recall': 0.5, 'f1': 0.444, 'soporte': 4},</w:t>
      </w:r>
      <w:r>
        <w:rPr>
          <w:rFonts w:ascii="Consolas" w:eastAsia="Consolas" w:hAnsi="Consolas"/>
          <w:sz w:val="17"/>
        </w:rPr>
        <w:br/>
        <w:t xml:space="preserve">   'weighted': {'categoria': 'weighted', 'precision': 0.625, 'recall': 0.5, 'f1': 0.5,</w:t>
      </w:r>
      <w:r>
        <w:rPr>
          <w:rFonts w:ascii="Consolas" w:eastAsia="Consolas" w:hAnsi="Consolas"/>
          <w:sz w:val="17"/>
        </w:rPr>
        <w:br/>
        <w:t xml:space="preserve">   'soporte': 4}}</w:t>
      </w:r>
    </w:p>
    <w:p w14:paraId="1867192D" w14:textId="77777777" w:rsidR="00F664E4" w:rsidRDefault="00000000">
      <w:r>
        <w:rPr>
          <w:b/>
        </w:rPr>
        <w:t>Resultado.</w:t>
      </w:r>
      <w:r>
        <w:t xml:space="preserve"> PASSED</w:t>
      </w:r>
    </w:p>
    <w:p w14:paraId="463D89E5" w14:textId="77777777" w:rsidR="00F664E4" w:rsidRDefault="00000000">
      <w:pPr>
        <w:pStyle w:val="Ttulo3"/>
      </w:pPr>
      <w:r>
        <w:t>7.6.3. TestMatrizDeConfusion</w:t>
      </w:r>
    </w:p>
    <w:p w14:paraId="41DFF906" w14:textId="77777777" w:rsidR="00F664E4" w:rsidRDefault="00000000">
      <w:pPr>
        <w:pStyle w:val="Ttulo4"/>
      </w:pPr>
      <w:r>
        <w:t>test_la_matriz_es_de_tres_por_tres</w:t>
      </w:r>
    </w:p>
    <w:p w14:paraId="4861250F" w14:textId="77777777" w:rsidR="00F664E4" w:rsidRDefault="00000000">
      <w:r>
        <w:rPr>
          <w:b/>
        </w:rPr>
        <w:t>Descripción.</w:t>
      </w:r>
      <w:r>
        <w:t xml:space="preserve"> La matriz de confusión es de tres por tres y sus etiquetas son las tres categorías del sistema.</w:t>
      </w:r>
    </w:p>
    <w:p w14:paraId="51D78E09" w14:textId="77777777" w:rsidR="00F664E4" w:rsidRDefault="00000000">
      <w:r>
        <w:rPr>
          <w:b/>
        </w:rPr>
        <w:t>Código.</w:t>
      </w:r>
    </w:p>
    <w:p w14:paraId="5570C416" w14:textId="77777777" w:rsidR="00F664E4" w:rsidRDefault="00000000">
      <w:pPr>
        <w:spacing w:before="60" w:after="160" w:line="240" w:lineRule="auto"/>
        <w:ind w:left="283"/>
        <w:jc w:val="left"/>
      </w:pPr>
      <w:r>
        <w:rPr>
          <w:rFonts w:ascii="Consolas" w:eastAsia="Consolas" w:hAnsi="Consolas"/>
          <w:sz w:val="18"/>
        </w:rPr>
        <w:t>def test_la_matriz_es_de_tres_por_tres(self):</w:t>
      </w:r>
      <w:r>
        <w:rPr>
          <w:rFonts w:ascii="Consolas" w:eastAsia="Consolas" w:hAnsi="Consolas"/>
          <w:sz w:val="18"/>
        </w:rPr>
        <w:br/>
        <w:t xml:space="preserve">        r = calcular_metricas([("SUPPORTS", "SUPPORTS")])</w:t>
      </w:r>
      <w:r>
        <w:rPr>
          <w:rFonts w:ascii="Consolas" w:eastAsia="Consolas" w:hAnsi="Consolas"/>
          <w:sz w:val="18"/>
        </w:rPr>
        <w:br/>
        <w:t xml:space="preserve">        assert len(r["matriz"]) == 3</w:t>
      </w:r>
      <w:r>
        <w:rPr>
          <w:rFonts w:ascii="Consolas" w:eastAsia="Consolas" w:hAnsi="Consolas"/>
          <w:sz w:val="18"/>
        </w:rPr>
        <w:br/>
        <w:t xml:space="preserve">        assert all(len(fila) == 3 for fila in r["matriz"])</w:t>
      </w:r>
      <w:r>
        <w:rPr>
          <w:rFonts w:ascii="Consolas" w:eastAsia="Consolas" w:hAnsi="Consolas"/>
          <w:sz w:val="18"/>
        </w:rPr>
        <w:br/>
        <w:t xml:space="preserve">        assert r["labels"] == LABELS</w:t>
      </w:r>
    </w:p>
    <w:p w14:paraId="621F7182" w14:textId="77777777" w:rsidR="00F664E4" w:rsidRDefault="00000000">
      <w:r>
        <w:rPr>
          <w:b/>
        </w:rPr>
        <w:t>Entrada.</w:t>
      </w:r>
    </w:p>
    <w:p w14:paraId="6B52692E" w14:textId="77777777" w:rsidR="00F664E4" w:rsidRDefault="00000000">
      <w:pPr>
        <w:spacing w:before="60" w:after="160" w:line="240" w:lineRule="auto"/>
        <w:ind w:left="283"/>
        <w:jc w:val="left"/>
      </w:pPr>
      <w:r>
        <w:rPr>
          <w:rFonts w:ascii="Consolas" w:eastAsia="Consolas" w:hAnsi="Consolas"/>
          <w:sz w:val="17"/>
        </w:rPr>
        <w:t>calcular_metricas([('SUPPORTS', 'SUPPORTS')])</w:t>
      </w:r>
    </w:p>
    <w:p w14:paraId="539A0B90" w14:textId="77777777" w:rsidR="00F664E4" w:rsidRDefault="00000000">
      <w:r>
        <w:rPr>
          <w:b/>
        </w:rPr>
        <w:t>Salida.</w:t>
      </w:r>
    </w:p>
    <w:p w14:paraId="57BA64E9" w14:textId="77777777" w:rsidR="00F664E4" w:rsidRDefault="00000000">
      <w:pPr>
        <w:spacing w:before="60" w:after="160" w:line="240" w:lineRule="auto"/>
        <w:ind w:left="283"/>
        <w:jc w:val="left"/>
      </w:pPr>
      <w:r>
        <w:rPr>
          <w:rFonts w:ascii="Consolas" w:eastAsia="Consolas" w:hAnsi="Consolas"/>
          <w:sz w:val="17"/>
        </w:rPr>
        <w:t>{'total_evaluadas': 1, 'aciertos': 1, 'kappa_cohen': 0.0, 'matriz': [[1, 0, 0], [0, 0, 0], [0,</w:t>
      </w:r>
      <w:r>
        <w:rPr>
          <w:rFonts w:ascii="Consolas" w:eastAsia="Consolas" w:hAnsi="Consolas"/>
          <w:sz w:val="17"/>
        </w:rPr>
        <w:br/>
        <w:t xml:space="preserve">   0, 0]], 'labels': ['SUPPORTS', 'REFUTES', 'NO_INFO'], 'por_categoria': [{'categoria':</w:t>
      </w:r>
      <w:r>
        <w:rPr>
          <w:rFonts w:ascii="Consolas" w:eastAsia="Consolas" w:hAnsi="Consolas"/>
          <w:sz w:val="17"/>
        </w:rPr>
        <w:br/>
        <w:t xml:space="preserve">   'SUPPORTS', 'precision': 1.0, 'recall': 1.0, 'f1': 1.0, 'soporte': 1}, {'categoria':</w:t>
      </w:r>
      <w:r>
        <w:rPr>
          <w:rFonts w:ascii="Consolas" w:eastAsia="Consolas" w:hAnsi="Consolas"/>
          <w:sz w:val="17"/>
        </w:rPr>
        <w:br/>
        <w:t xml:space="preserve">   'REFUTES', 'precision': 0.0, 'recall': 0.0, 'f1': 0.0, 'soporte': 0}, {'categoria':</w:t>
      </w:r>
      <w:r>
        <w:rPr>
          <w:rFonts w:ascii="Consolas" w:eastAsia="Consolas" w:hAnsi="Consolas"/>
          <w:sz w:val="17"/>
        </w:rPr>
        <w:br/>
        <w:t xml:space="preserve">   'NO_INFO', 'precision': 0.0, 'recall': 0.0, 'f1': 0.0, 'soporte': 0}], 'macro':</w:t>
      </w:r>
      <w:r>
        <w:rPr>
          <w:rFonts w:ascii="Consolas" w:eastAsia="Consolas" w:hAnsi="Consolas"/>
          <w:sz w:val="17"/>
        </w:rPr>
        <w:br/>
        <w:t xml:space="preserve">   {'categoria': 'macro', 'precision': 0.333, 'recall': 0.333, 'f1': 0.333, 'soporte': 1},</w:t>
      </w:r>
      <w:r>
        <w:rPr>
          <w:rFonts w:ascii="Consolas" w:eastAsia="Consolas" w:hAnsi="Consolas"/>
          <w:sz w:val="17"/>
        </w:rPr>
        <w:br/>
        <w:t xml:space="preserve">   'weighted': {'categoria': 'weighted', 'precision': 1.0, 'recall': 1.0, 'f1': 1.0, 'soporte':</w:t>
      </w:r>
      <w:r>
        <w:rPr>
          <w:rFonts w:ascii="Consolas" w:eastAsia="Consolas" w:hAnsi="Consolas"/>
          <w:sz w:val="17"/>
        </w:rPr>
        <w:br/>
        <w:t xml:space="preserve">   1}}</w:t>
      </w:r>
    </w:p>
    <w:p w14:paraId="24BE1111" w14:textId="77777777" w:rsidR="00F664E4" w:rsidRDefault="00000000">
      <w:r>
        <w:rPr>
          <w:b/>
        </w:rPr>
        <w:t>Resultado.</w:t>
      </w:r>
      <w:r>
        <w:t xml:space="preserve"> PASSED</w:t>
      </w:r>
    </w:p>
    <w:p w14:paraId="2AA18B86" w14:textId="77777777" w:rsidR="00F664E4" w:rsidRDefault="00000000">
      <w:pPr>
        <w:pStyle w:val="Ttulo4"/>
      </w:pPr>
      <w:r>
        <w:lastRenderedPageBreak/>
        <w:t>test_las_filas_son_el_experto_y_las_columnas_el_sistema</w:t>
      </w:r>
    </w:p>
    <w:p w14:paraId="12725F10" w14:textId="77777777" w:rsidR="00F664E4" w:rsidRDefault="00000000">
      <w:r>
        <w:rPr>
          <w:b/>
        </w:rPr>
        <w:t>Descripción.</w:t>
      </w:r>
      <w:r>
        <w:t xml:space="preserve"> En la matriz de confusión las filas corresponden a la etiqueta del experto y las columnas a la predicción del sistema.</w:t>
      </w:r>
    </w:p>
    <w:p w14:paraId="48B591F3" w14:textId="77777777" w:rsidR="00F664E4" w:rsidRDefault="00000000">
      <w:r>
        <w:rPr>
          <w:b/>
        </w:rPr>
        <w:t>Código.</w:t>
      </w:r>
    </w:p>
    <w:p w14:paraId="78ACE666" w14:textId="77777777" w:rsidR="00F664E4" w:rsidRDefault="00000000">
      <w:pPr>
        <w:spacing w:before="60" w:after="160" w:line="240" w:lineRule="auto"/>
        <w:ind w:left="283"/>
        <w:jc w:val="left"/>
      </w:pPr>
      <w:r>
        <w:rPr>
          <w:rFonts w:ascii="Consolas" w:eastAsia="Consolas" w:hAnsi="Consolas"/>
          <w:sz w:val="18"/>
        </w:rPr>
        <w:t>def test_las_filas_son_el_experto_y_las_columnas_el_sistema(self):</w:t>
      </w:r>
      <w:r>
        <w:rPr>
          <w:rFonts w:ascii="Consolas" w:eastAsia="Consolas" w:hAnsi="Consolas"/>
          <w:sz w:val="18"/>
        </w:rPr>
        <w:br/>
        <w:t xml:space="preserve">        # El experto dijo REFUTES y el sistema dijo NO_INFO: fila REFUTES, columna NO_INFO.</w:t>
      </w:r>
      <w:r>
        <w:rPr>
          <w:rFonts w:ascii="Consolas" w:eastAsia="Consolas" w:hAnsi="Consolas"/>
          <w:sz w:val="18"/>
        </w:rPr>
        <w:br/>
        <w:t xml:space="preserve">        r = calcular_metricas([("NO_INFO", "REFUTES")])</w:t>
      </w:r>
      <w:r>
        <w:rPr>
          <w:rFonts w:ascii="Consolas" w:eastAsia="Consolas" w:hAnsi="Consolas"/>
          <w:sz w:val="18"/>
        </w:rPr>
        <w:br/>
        <w:t xml:space="preserve">        fila_refutes = LABELS.index("REFUTES")</w:t>
      </w:r>
      <w:r>
        <w:rPr>
          <w:rFonts w:ascii="Consolas" w:eastAsia="Consolas" w:hAnsi="Consolas"/>
          <w:sz w:val="18"/>
        </w:rPr>
        <w:br/>
        <w:t xml:space="preserve">        col_no_info = LABELS.index("NO_INFO")</w:t>
      </w:r>
      <w:r>
        <w:rPr>
          <w:rFonts w:ascii="Consolas" w:eastAsia="Consolas" w:hAnsi="Consolas"/>
          <w:sz w:val="18"/>
        </w:rPr>
        <w:br/>
        <w:t xml:space="preserve">        assert r["matriz"][fila_refutes][col_no_info] == 1</w:t>
      </w:r>
    </w:p>
    <w:p w14:paraId="1C0FD011" w14:textId="77777777" w:rsidR="00F664E4" w:rsidRDefault="00000000">
      <w:r>
        <w:rPr>
          <w:b/>
        </w:rPr>
        <w:t>Entrada.</w:t>
      </w:r>
    </w:p>
    <w:p w14:paraId="25ADDD24" w14:textId="77777777" w:rsidR="00F664E4" w:rsidRDefault="00000000">
      <w:pPr>
        <w:spacing w:before="60" w:after="160" w:line="240" w:lineRule="auto"/>
        <w:ind w:left="283"/>
        <w:jc w:val="left"/>
      </w:pPr>
      <w:r>
        <w:rPr>
          <w:rFonts w:ascii="Consolas" w:eastAsia="Consolas" w:hAnsi="Consolas"/>
          <w:sz w:val="17"/>
        </w:rPr>
        <w:t>calcular_metricas([('NO_INFO', 'REFUTES')])</w:t>
      </w:r>
    </w:p>
    <w:p w14:paraId="1A097410" w14:textId="77777777" w:rsidR="00F664E4" w:rsidRDefault="00000000">
      <w:r>
        <w:rPr>
          <w:b/>
        </w:rPr>
        <w:t>Salida.</w:t>
      </w:r>
    </w:p>
    <w:p w14:paraId="77B65650" w14:textId="77777777" w:rsidR="00F664E4" w:rsidRDefault="00000000">
      <w:pPr>
        <w:spacing w:before="60" w:after="160" w:line="240" w:lineRule="auto"/>
        <w:ind w:left="283"/>
        <w:jc w:val="left"/>
      </w:pPr>
      <w:r>
        <w:rPr>
          <w:rFonts w:ascii="Consolas" w:eastAsia="Consolas" w:hAnsi="Consolas"/>
          <w:sz w:val="17"/>
        </w:rPr>
        <w:t>{'total_evaluadas': 1, 'aciertos': 0, 'kappa_cohen': 0.0, 'matriz': [[0, 0, 0], [0, 0, 1], [0,</w:t>
      </w:r>
      <w:r>
        <w:rPr>
          <w:rFonts w:ascii="Consolas" w:eastAsia="Consolas" w:hAnsi="Consolas"/>
          <w:sz w:val="17"/>
        </w:rPr>
        <w:br/>
        <w:t xml:space="preserve">   0, 0]], 'labels': ['SUPPORTS', 'REFUTES', 'NO_INFO'], 'por_categoria': [{'categoria':</w:t>
      </w:r>
      <w:r>
        <w:rPr>
          <w:rFonts w:ascii="Consolas" w:eastAsia="Consolas" w:hAnsi="Consolas"/>
          <w:sz w:val="17"/>
        </w:rPr>
        <w:br/>
        <w:t xml:space="preserve">   'SUPPORTS', 'precision': 0.0, 'recall': 0.0, 'f1': 0.0, 'soporte': 0}, {'categoria':</w:t>
      </w:r>
      <w:r>
        <w:rPr>
          <w:rFonts w:ascii="Consolas" w:eastAsia="Consolas" w:hAnsi="Consolas"/>
          <w:sz w:val="17"/>
        </w:rPr>
        <w:br/>
        <w:t xml:space="preserve">   'REFUTES', 'precision': 0.0, 'recall': 0.0, 'f1': 0.0, 'soporte': 1}, {'categoria':</w:t>
      </w:r>
      <w:r>
        <w:rPr>
          <w:rFonts w:ascii="Consolas" w:eastAsia="Consolas" w:hAnsi="Consolas"/>
          <w:sz w:val="17"/>
        </w:rPr>
        <w:br/>
        <w:t xml:space="preserve">   'NO_INFO', 'precision': 0.0, 'recall': 0.0, 'f1': 0.0, 'soporte': 0}], 'macro':</w:t>
      </w:r>
      <w:r>
        <w:rPr>
          <w:rFonts w:ascii="Consolas" w:eastAsia="Consolas" w:hAnsi="Consolas"/>
          <w:sz w:val="17"/>
        </w:rPr>
        <w:br/>
        <w:t xml:space="preserve">   {'categoria': 'macro', 'precision': 0.0, 'recall': 0.0, 'f1': 0.0, 'soporte': 1},</w:t>
      </w:r>
      <w:r>
        <w:rPr>
          <w:rFonts w:ascii="Consolas" w:eastAsia="Consolas" w:hAnsi="Consolas"/>
          <w:sz w:val="17"/>
        </w:rPr>
        <w:br/>
        <w:t xml:space="preserve">   'weighted': {'categoria': 'weighted', 'precision': 0.0, 'recall': 0.0, 'f1': 0.0, 'soporte':</w:t>
      </w:r>
      <w:r>
        <w:rPr>
          <w:rFonts w:ascii="Consolas" w:eastAsia="Consolas" w:hAnsi="Consolas"/>
          <w:sz w:val="17"/>
        </w:rPr>
        <w:br/>
        <w:t xml:space="preserve">   1}}</w:t>
      </w:r>
    </w:p>
    <w:p w14:paraId="291A265D" w14:textId="77777777" w:rsidR="00F664E4" w:rsidRDefault="00000000">
      <w:r>
        <w:rPr>
          <w:b/>
        </w:rPr>
        <w:t>Resultado.</w:t>
      </w:r>
      <w:r>
        <w:t xml:space="preserve"> PASSED</w:t>
      </w:r>
    </w:p>
    <w:p w14:paraId="6B3E7574" w14:textId="77777777" w:rsidR="00F664E4" w:rsidRDefault="00000000">
      <w:pPr>
        <w:pStyle w:val="Ttulo4"/>
      </w:pPr>
      <w:r>
        <w:t>test_la_suma_de_la_matriz_es_el_total_evaluado</w:t>
      </w:r>
    </w:p>
    <w:p w14:paraId="562CE1C5" w14:textId="77777777" w:rsidR="00F664E4" w:rsidRDefault="00000000">
      <w:r>
        <w:rPr>
          <w:b/>
        </w:rPr>
        <w:t>Descripción.</w:t>
      </w:r>
      <w:r>
        <w:t xml:space="preserve"> La suma de todas las celdas de la matriz coincide con el total de casos evaluados.</w:t>
      </w:r>
    </w:p>
    <w:p w14:paraId="12DE1B82" w14:textId="77777777" w:rsidR="00F664E4" w:rsidRDefault="00000000">
      <w:r>
        <w:rPr>
          <w:b/>
        </w:rPr>
        <w:t>Código.</w:t>
      </w:r>
    </w:p>
    <w:p w14:paraId="6DD21501" w14:textId="77777777" w:rsidR="00F664E4" w:rsidRDefault="00000000">
      <w:pPr>
        <w:spacing w:before="60" w:after="160" w:line="240" w:lineRule="auto"/>
        <w:ind w:left="283"/>
        <w:jc w:val="left"/>
      </w:pPr>
      <w:r>
        <w:rPr>
          <w:rFonts w:ascii="Consolas" w:eastAsia="Consolas" w:hAnsi="Consolas"/>
          <w:sz w:val="18"/>
        </w:rPr>
        <w:t>def test_la_suma_de_la_matriz_es_el_total_evaluado(self):</w:t>
      </w:r>
      <w:r>
        <w:rPr>
          <w:rFonts w:ascii="Consolas" w:eastAsia="Consolas" w:hAnsi="Consolas"/>
          <w:sz w:val="18"/>
        </w:rPr>
        <w:br/>
        <w:t xml:space="preserve">        pares = [("SUPPORTS", "SUPPORTS"), ("REFUTES", "NO_INFO"), ("NO_INFO", "NO_INFO")]</w:t>
      </w:r>
      <w:r>
        <w:rPr>
          <w:rFonts w:ascii="Consolas" w:eastAsia="Consolas" w:hAnsi="Consolas"/>
          <w:sz w:val="18"/>
        </w:rPr>
        <w:br/>
        <w:t xml:space="preserve">        r = calcular_metricas(pares)</w:t>
      </w:r>
      <w:r>
        <w:rPr>
          <w:rFonts w:ascii="Consolas" w:eastAsia="Consolas" w:hAnsi="Consolas"/>
          <w:sz w:val="18"/>
        </w:rPr>
        <w:br/>
        <w:t xml:space="preserve">        assert sum(sum(fila) for fila in r["matriz"]) == r["total_evaluadas"] == 3</w:t>
      </w:r>
    </w:p>
    <w:p w14:paraId="2F7CABD8" w14:textId="77777777" w:rsidR="00F664E4" w:rsidRDefault="00000000">
      <w:r>
        <w:rPr>
          <w:b/>
        </w:rPr>
        <w:t>Entrada.</w:t>
      </w:r>
    </w:p>
    <w:p w14:paraId="5CD94746" w14:textId="77777777" w:rsidR="00F664E4" w:rsidRDefault="00000000">
      <w:pPr>
        <w:spacing w:before="60" w:after="160" w:line="240" w:lineRule="auto"/>
        <w:ind w:left="283"/>
        <w:jc w:val="left"/>
      </w:pPr>
      <w:r>
        <w:rPr>
          <w:rFonts w:ascii="Consolas" w:eastAsia="Consolas" w:hAnsi="Consolas"/>
          <w:sz w:val="17"/>
        </w:rPr>
        <w:t>calcular_metricas([('SUPPORTS', 'SUPPORTS'), ('REFUTES', 'NO_INFO'), ('NO_INFO', 'NO_INFO')])</w:t>
      </w:r>
    </w:p>
    <w:p w14:paraId="16901F0D" w14:textId="77777777" w:rsidR="00F664E4" w:rsidRDefault="00000000">
      <w:r>
        <w:rPr>
          <w:b/>
        </w:rPr>
        <w:t>Salida.</w:t>
      </w:r>
    </w:p>
    <w:p w14:paraId="3203E84D" w14:textId="77777777" w:rsidR="00F664E4" w:rsidRDefault="00000000">
      <w:pPr>
        <w:spacing w:before="60" w:after="160" w:line="240" w:lineRule="auto"/>
        <w:ind w:left="283"/>
        <w:jc w:val="left"/>
      </w:pPr>
      <w:r>
        <w:rPr>
          <w:rFonts w:ascii="Consolas" w:eastAsia="Consolas" w:hAnsi="Consolas"/>
          <w:sz w:val="17"/>
        </w:rPr>
        <w:t>{'total_evaluadas': 3, 'aciertos': 2, 'kappa_cohen': 0.5, 'matriz': [[1, 0, 0], [0, 0, 0], [0,</w:t>
      </w:r>
      <w:r>
        <w:rPr>
          <w:rFonts w:ascii="Consolas" w:eastAsia="Consolas" w:hAnsi="Consolas"/>
          <w:sz w:val="17"/>
        </w:rPr>
        <w:br/>
        <w:t xml:space="preserve">   1, 1]], 'labels': ['SUPPORTS', 'REFUTES', 'NO_INFO'], 'por_categoria': [{'categoria':</w:t>
      </w:r>
      <w:r>
        <w:rPr>
          <w:rFonts w:ascii="Consolas" w:eastAsia="Consolas" w:hAnsi="Consolas"/>
          <w:sz w:val="17"/>
        </w:rPr>
        <w:br/>
        <w:t xml:space="preserve">   'SUPPORTS', 'precision': 1.0, 'recall': 1.0, 'f1': 1.0, 'soporte': 1}, {'categoria':</w:t>
      </w:r>
      <w:r>
        <w:rPr>
          <w:rFonts w:ascii="Consolas" w:eastAsia="Consolas" w:hAnsi="Consolas"/>
          <w:sz w:val="17"/>
        </w:rPr>
        <w:br/>
        <w:t xml:space="preserve">   'REFUTES', 'precision': 0.0, 'recall': 0.0, 'f1': 0.0, 'soporte': 0}, {'categoria':</w:t>
      </w:r>
      <w:r>
        <w:rPr>
          <w:rFonts w:ascii="Consolas" w:eastAsia="Consolas" w:hAnsi="Consolas"/>
          <w:sz w:val="17"/>
        </w:rPr>
        <w:br/>
        <w:t xml:space="preserve">   'NO_INFO', 'precision': 1.0, 'recall': 0.5, 'f1': 0.667, 'soporte': 2}], 'macro':</w:t>
      </w:r>
      <w:r>
        <w:rPr>
          <w:rFonts w:ascii="Consolas" w:eastAsia="Consolas" w:hAnsi="Consolas"/>
          <w:sz w:val="17"/>
        </w:rPr>
        <w:br/>
        <w:t xml:space="preserve">   {'categoria': 'macro', 'precision': 0.667, 'recall': 0.5, 'f1': 0.556, 'soporte': 3},</w:t>
      </w:r>
      <w:r>
        <w:rPr>
          <w:rFonts w:ascii="Consolas" w:eastAsia="Consolas" w:hAnsi="Consolas"/>
          <w:sz w:val="17"/>
        </w:rPr>
        <w:br/>
        <w:t xml:space="preserve">   'weighted': {'categoria': 'weighted', 'precision': 1.0, 'recall': 0.667, 'f1': 0.778,</w:t>
      </w:r>
      <w:r>
        <w:rPr>
          <w:rFonts w:ascii="Consolas" w:eastAsia="Consolas" w:hAnsi="Consolas"/>
          <w:sz w:val="17"/>
        </w:rPr>
        <w:br/>
        <w:t xml:space="preserve">   'soporte': 3}}</w:t>
      </w:r>
    </w:p>
    <w:p w14:paraId="5AF39CC0" w14:textId="77777777" w:rsidR="00F664E4" w:rsidRDefault="00000000">
      <w:r>
        <w:rPr>
          <w:b/>
        </w:rPr>
        <w:t>Resultado.</w:t>
      </w:r>
      <w:r>
        <w:t xml:space="preserve"> PASSED</w:t>
      </w:r>
    </w:p>
    <w:p w14:paraId="4ED1563A" w14:textId="77777777" w:rsidR="00F664E4" w:rsidRDefault="00000000">
      <w:pPr>
        <w:pStyle w:val="Ttulo3"/>
      </w:pPr>
      <w:r>
        <w:lastRenderedPageBreak/>
        <w:t>7.6.4. TestMetricasPorCategoria</w:t>
      </w:r>
    </w:p>
    <w:p w14:paraId="4FE5DF2A" w14:textId="77777777" w:rsidR="00F664E4" w:rsidRDefault="00000000">
      <w:pPr>
        <w:pStyle w:val="Ttulo4"/>
      </w:pPr>
      <w:r>
        <w:t>test_devuelve_las_tres_categorias_en_orden_fijo</w:t>
      </w:r>
    </w:p>
    <w:p w14:paraId="40AF1DE8" w14:textId="77777777" w:rsidR="00F664E4" w:rsidRDefault="00000000">
      <w:r>
        <w:rPr>
          <w:b/>
        </w:rPr>
        <w:t>Descripción.</w:t>
      </w:r>
      <w:r>
        <w:t xml:space="preserve"> Las métricas por categoría se devuelven siempre en el mismo orden de etiquetas.</w:t>
      </w:r>
    </w:p>
    <w:p w14:paraId="191B2A58" w14:textId="77777777" w:rsidR="00F664E4" w:rsidRDefault="00000000">
      <w:r>
        <w:rPr>
          <w:b/>
        </w:rPr>
        <w:t>Código.</w:t>
      </w:r>
    </w:p>
    <w:p w14:paraId="42343C5F" w14:textId="77777777" w:rsidR="00F664E4" w:rsidRDefault="00000000">
      <w:pPr>
        <w:spacing w:before="60" w:after="160" w:line="240" w:lineRule="auto"/>
        <w:ind w:left="283"/>
        <w:jc w:val="left"/>
      </w:pPr>
      <w:r>
        <w:rPr>
          <w:rFonts w:ascii="Consolas" w:eastAsia="Consolas" w:hAnsi="Consolas"/>
          <w:sz w:val="18"/>
        </w:rPr>
        <w:t>def test_devuelve_las_tres_categorias_en_orden_fijo(self):</w:t>
      </w:r>
      <w:r>
        <w:rPr>
          <w:rFonts w:ascii="Consolas" w:eastAsia="Consolas" w:hAnsi="Consolas"/>
          <w:sz w:val="18"/>
        </w:rPr>
        <w:br/>
        <w:t xml:space="preserve">        r = calcular_metricas([("SUPPORTS", "SUPPORTS")])</w:t>
      </w:r>
      <w:r>
        <w:rPr>
          <w:rFonts w:ascii="Consolas" w:eastAsia="Consolas" w:hAnsi="Consolas"/>
          <w:sz w:val="18"/>
        </w:rPr>
        <w:br/>
        <w:t xml:space="preserve">        assert [c["categoria"] for c in r["por_categoria"]] == LABELS</w:t>
      </w:r>
    </w:p>
    <w:p w14:paraId="68FCF083" w14:textId="77777777" w:rsidR="00F664E4" w:rsidRDefault="00000000">
      <w:r>
        <w:rPr>
          <w:b/>
        </w:rPr>
        <w:t>Entrada.</w:t>
      </w:r>
    </w:p>
    <w:p w14:paraId="4AA3AFED" w14:textId="77777777" w:rsidR="00F664E4" w:rsidRDefault="00000000">
      <w:pPr>
        <w:spacing w:before="60" w:after="160" w:line="240" w:lineRule="auto"/>
        <w:ind w:left="283"/>
        <w:jc w:val="left"/>
      </w:pPr>
      <w:r>
        <w:rPr>
          <w:rFonts w:ascii="Consolas" w:eastAsia="Consolas" w:hAnsi="Consolas"/>
          <w:sz w:val="17"/>
        </w:rPr>
        <w:t>calcular_metricas([('SUPPORTS', 'SUPPORTS')])</w:t>
      </w:r>
    </w:p>
    <w:p w14:paraId="04A0E4E1" w14:textId="77777777" w:rsidR="00F664E4" w:rsidRDefault="00000000">
      <w:r>
        <w:rPr>
          <w:b/>
        </w:rPr>
        <w:t>Salida.</w:t>
      </w:r>
    </w:p>
    <w:p w14:paraId="2B792DAF" w14:textId="77777777" w:rsidR="00F664E4" w:rsidRDefault="00000000">
      <w:pPr>
        <w:spacing w:before="60" w:after="160" w:line="240" w:lineRule="auto"/>
        <w:ind w:left="283"/>
        <w:jc w:val="left"/>
      </w:pPr>
      <w:r>
        <w:rPr>
          <w:rFonts w:ascii="Consolas" w:eastAsia="Consolas" w:hAnsi="Consolas"/>
          <w:sz w:val="17"/>
        </w:rPr>
        <w:t>{'total_evaluadas': 1, 'aciertos': 1, 'kappa_cohen': 0.0, 'matriz': [[1, 0, 0], [0, 0, 0], [0,</w:t>
      </w:r>
      <w:r>
        <w:rPr>
          <w:rFonts w:ascii="Consolas" w:eastAsia="Consolas" w:hAnsi="Consolas"/>
          <w:sz w:val="17"/>
        </w:rPr>
        <w:br/>
        <w:t xml:space="preserve">   0, 0]], 'labels': ['SUPPORTS', 'REFUTES', 'NO_INFO'], 'por_categoria': [{'categoria':</w:t>
      </w:r>
      <w:r>
        <w:rPr>
          <w:rFonts w:ascii="Consolas" w:eastAsia="Consolas" w:hAnsi="Consolas"/>
          <w:sz w:val="17"/>
        </w:rPr>
        <w:br/>
        <w:t xml:space="preserve">   'SUPPORTS', 'precision': 1.0, 'recall': 1.0, 'f1': 1.0, 'soporte': 1}, {'categoria':</w:t>
      </w:r>
      <w:r>
        <w:rPr>
          <w:rFonts w:ascii="Consolas" w:eastAsia="Consolas" w:hAnsi="Consolas"/>
          <w:sz w:val="17"/>
        </w:rPr>
        <w:br/>
        <w:t xml:space="preserve">   'REFUTES', 'precision': 0.0, 'recall': 0.0, 'f1': 0.0, 'soporte': 0}, {'categoria':</w:t>
      </w:r>
      <w:r>
        <w:rPr>
          <w:rFonts w:ascii="Consolas" w:eastAsia="Consolas" w:hAnsi="Consolas"/>
          <w:sz w:val="17"/>
        </w:rPr>
        <w:br/>
        <w:t xml:space="preserve">   'NO_INFO', 'precision': 0.0, 'recall': 0.0, 'f1': 0.0, 'soporte': 0}], 'macro':</w:t>
      </w:r>
      <w:r>
        <w:rPr>
          <w:rFonts w:ascii="Consolas" w:eastAsia="Consolas" w:hAnsi="Consolas"/>
          <w:sz w:val="17"/>
        </w:rPr>
        <w:br/>
        <w:t xml:space="preserve">   {'categoria': 'macro', 'precision': 0.333, 'recall': 0.333, 'f1': 0.333, 'soporte': 1},</w:t>
      </w:r>
      <w:r>
        <w:rPr>
          <w:rFonts w:ascii="Consolas" w:eastAsia="Consolas" w:hAnsi="Consolas"/>
          <w:sz w:val="17"/>
        </w:rPr>
        <w:br/>
        <w:t xml:space="preserve">   'weighted': {'categoria': 'weighted', 'precision': 1.0, 'recall': 1.0, 'f1': 1.0, 'soporte':</w:t>
      </w:r>
      <w:r>
        <w:rPr>
          <w:rFonts w:ascii="Consolas" w:eastAsia="Consolas" w:hAnsi="Consolas"/>
          <w:sz w:val="17"/>
        </w:rPr>
        <w:br/>
        <w:t xml:space="preserve">   1}}</w:t>
      </w:r>
    </w:p>
    <w:p w14:paraId="62DA50EA" w14:textId="77777777" w:rsidR="00F664E4" w:rsidRDefault="00000000">
      <w:r>
        <w:rPr>
          <w:b/>
        </w:rPr>
        <w:t>Resultado.</w:t>
      </w:r>
      <w:r>
        <w:t xml:space="preserve"> PASSED</w:t>
      </w:r>
    </w:p>
    <w:p w14:paraId="6C5EFFA4" w14:textId="77777777" w:rsidR="00F664E4" w:rsidRDefault="00000000">
      <w:pPr>
        <w:pStyle w:val="Ttulo4"/>
      </w:pPr>
      <w:r>
        <w:t>test_el_soporte_es_el_numero_de_casos_del_experto</w:t>
      </w:r>
    </w:p>
    <w:p w14:paraId="1382203B" w14:textId="77777777" w:rsidR="00F664E4" w:rsidRDefault="00000000">
      <w:r>
        <w:rPr>
          <w:b/>
        </w:rPr>
        <w:t>Descripción.</w:t>
      </w:r>
      <w:r>
        <w:t xml:space="preserve"> El soporte de cada categoría es el número de casos que el experto etiquetó con ella.</w:t>
      </w:r>
    </w:p>
    <w:p w14:paraId="021B2F69" w14:textId="77777777" w:rsidR="00F664E4" w:rsidRDefault="00000000">
      <w:r>
        <w:rPr>
          <w:b/>
        </w:rPr>
        <w:t>Código.</w:t>
      </w:r>
    </w:p>
    <w:p w14:paraId="67F6768E" w14:textId="77777777" w:rsidR="00F664E4" w:rsidRDefault="00000000">
      <w:pPr>
        <w:spacing w:before="60" w:after="160" w:line="240" w:lineRule="auto"/>
        <w:ind w:left="283"/>
        <w:jc w:val="left"/>
      </w:pPr>
      <w:r>
        <w:rPr>
          <w:rFonts w:ascii="Consolas" w:eastAsia="Consolas" w:hAnsi="Consolas"/>
          <w:sz w:val="18"/>
        </w:rPr>
        <w:t>def test_el_soporte_es_el_numero_de_casos_del_experto(self):</w:t>
      </w:r>
      <w:r>
        <w:rPr>
          <w:rFonts w:ascii="Consolas" w:eastAsia="Consolas" w:hAnsi="Consolas"/>
          <w:sz w:val="18"/>
        </w:rPr>
        <w:br/>
        <w:t xml:space="preserve">        pares = [("SUPPORTS", "SUPPORTS"), ("REFUTES", "SUPPORTS"), ("NO_INFO", "NO_INFO")]</w:t>
      </w:r>
      <w:r>
        <w:rPr>
          <w:rFonts w:ascii="Consolas" w:eastAsia="Consolas" w:hAnsi="Consolas"/>
          <w:sz w:val="18"/>
        </w:rPr>
        <w:br/>
        <w:t xml:space="preserve">        r = calcular_metricas(pares)</w:t>
      </w:r>
      <w:r>
        <w:rPr>
          <w:rFonts w:ascii="Consolas" w:eastAsia="Consolas" w:hAnsi="Consolas"/>
          <w:sz w:val="18"/>
        </w:rPr>
        <w:br/>
        <w:t xml:space="preserve">        soporte = {c["categoria"]: c["soporte"] for c in r["por_categoria"]}</w:t>
      </w:r>
      <w:r>
        <w:rPr>
          <w:rFonts w:ascii="Consolas" w:eastAsia="Consolas" w:hAnsi="Consolas"/>
          <w:sz w:val="18"/>
        </w:rPr>
        <w:br/>
        <w:t xml:space="preserve">        assert soporte["SUPPORTS"] == 2   # el experto etiquetó dos como SUPPORTS</w:t>
      </w:r>
      <w:r>
        <w:rPr>
          <w:rFonts w:ascii="Consolas" w:eastAsia="Consolas" w:hAnsi="Consolas"/>
          <w:sz w:val="18"/>
        </w:rPr>
        <w:br/>
        <w:t xml:space="preserve">        assert soporte["NO_INFO"] == 1</w:t>
      </w:r>
    </w:p>
    <w:p w14:paraId="752F1441" w14:textId="77777777" w:rsidR="00F664E4" w:rsidRDefault="00000000">
      <w:r>
        <w:rPr>
          <w:b/>
        </w:rPr>
        <w:t>Entrada.</w:t>
      </w:r>
    </w:p>
    <w:p w14:paraId="2A28FD52" w14:textId="77777777" w:rsidR="00F664E4" w:rsidRDefault="00000000">
      <w:pPr>
        <w:spacing w:before="60" w:after="160" w:line="240" w:lineRule="auto"/>
        <w:ind w:left="283"/>
        <w:jc w:val="left"/>
      </w:pPr>
      <w:r>
        <w:rPr>
          <w:rFonts w:ascii="Consolas" w:eastAsia="Consolas" w:hAnsi="Consolas"/>
          <w:sz w:val="17"/>
        </w:rPr>
        <w:t>calcular_metricas([('SUPPORTS', 'SUPPORTS'), ('REFUTES', 'SUPPORTS'), ('NO_INFO', 'NO_INFO')])</w:t>
      </w:r>
    </w:p>
    <w:p w14:paraId="018B0870" w14:textId="77777777" w:rsidR="00F664E4" w:rsidRDefault="00000000">
      <w:r>
        <w:rPr>
          <w:b/>
        </w:rPr>
        <w:t>Salida.</w:t>
      </w:r>
    </w:p>
    <w:p w14:paraId="4DCF5567" w14:textId="77777777" w:rsidR="00F664E4" w:rsidRDefault="00000000">
      <w:pPr>
        <w:spacing w:before="60" w:after="160" w:line="240" w:lineRule="auto"/>
        <w:ind w:left="283"/>
        <w:jc w:val="left"/>
      </w:pPr>
      <w:r>
        <w:rPr>
          <w:rFonts w:ascii="Consolas" w:eastAsia="Consolas" w:hAnsi="Consolas"/>
          <w:sz w:val="17"/>
        </w:rPr>
        <w:t>{'total_evaluadas': 3, 'aciertos': 2, 'kappa_cohen': 0.5, 'matriz': [[1, 1, 0], [0, 0, 0], [0,</w:t>
      </w:r>
      <w:r>
        <w:rPr>
          <w:rFonts w:ascii="Consolas" w:eastAsia="Consolas" w:hAnsi="Consolas"/>
          <w:sz w:val="17"/>
        </w:rPr>
        <w:br/>
        <w:t xml:space="preserve">   0, 1]], 'labels': ['SUPPORTS', 'REFUTES', 'NO_INFO'], 'por_categoria': [{'categoria':</w:t>
      </w:r>
      <w:r>
        <w:rPr>
          <w:rFonts w:ascii="Consolas" w:eastAsia="Consolas" w:hAnsi="Consolas"/>
          <w:sz w:val="17"/>
        </w:rPr>
        <w:br/>
        <w:t xml:space="preserve">   'SUPPORTS', 'precision': 1.0, 'recall': 0.5, 'f1': 0.667, 'soporte': 2}, {'categoria':</w:t>
      </w:r>
      <w:r>
        <w:rPr>
          <w:rFonts w:ascii="Consolas" w:eastAsia="Consolas" w:hAnsi="Consolas"/>
          <w:sz w:val="17"/>
        </w:rPr>
        <w:br/>
        <w:t xml:space="preserve">   'REFUTES', 'precision': 0.0, 'recall': 0.0, 'f1': 0.0, 'soporte': 0}, {'categoria':</w:t>
      </w:r>
      <w:r>
        <w:rPr>
          <w:rFonts w:ascii="Consolas" w:eastAsia="Consolas" w:hAnsi="Consolas"/>
          <w:sz w:val="17"/>
        </w:rPr>
        <w:br/>
        <w:t xml:space="preserve">   'NO_INFO', 'precision': 1.0, 'recall': 1.0, 'f1': 1.0, 'soporte': 1}], 'macro':</w:t>
      </w:r>
      <w:r>
        <w:rPr>
          <w:rFonts w:ascii="Consolas" w:eastAsia="Consolas" w:hAnsi="Consolas"/>
          <w:sz w:val="17"/>
        </w:rPr>
        <w:br/>
        <w:t xml:space="preserve">   {'categoria': 'macro', 'precision': 0.667, 'recall': 0.5, 'f1': 0.556, 'soporte': 3},</w:t>
      </w:r>
      <w:r>
        <w:rPr>
          <w:rFonts w:ascii="Consolas" w:eastAsia="Consolas" w:hAnsi="Consolas"/>
          <w:sz w:val="17"/>
        </w:rPr>
        <w:br/>
        <w:t xml:space="preserve">   'weighted': {'categoria': 'weighted', 'precision': 1.0, 'recall': 0.667, 'f1': 0.778,</w:t>
      </w:r>
      <w:r>
        <w:rPr>
          <w:rFonts w:ascii="Consolas" w:eastAsia="Consolas" w:hAnsi="Consolas"/>
          <w:sz w:val="17"/>
        </w:rPr>
        <w:br/>
        <w:t xml:space="preserve">   'soporte': 3}}</w:t>
      </w:r>
    </w:p>
    <w:p w14:paraId="260C2A69" w14:textId="77777777" w:rsidR="00F664E4" w:rsidRDefault="00000000">
      <w:r>
        <w:rPr>
          <w:b/>
        </w:rPr>
        <w:t>Resultado.</w:t>
      </w:r>
      <w:r>
        <w:t xml:space="preserve"> PASSED</w:t>
      </w:r>
    </w:p>
    <w:p w14:paraId="3BC3C2DB" w14:textId="77777777" w:rsidR="00F664E4" w:rsidRDefault="00000000">
      <w:pPr>
        <w:pStyle w:val="Ttulo4"/>
      </w:pPr>
      <w:r>
        <w:lastRenderedPageBreak/>
        <w:t>test_una_categoria_sin_casos_no_lanza_division_por_cero</w:t>
      </w:r>
    </w:p>
    <w:p w14:paraId="601714B0" w14:textId="77777777" w:rsidR="00F664E4" w:rsidRDefault="00000000">
      <w:r>
        <w:rPr>
          <w:b/>
        </w:rPr>
        <w:t>Descripción.</w:t>
      </w:r>
      <w:r>
        <w:t xml:space="preserve"> Una categoría sin ningún caso obtiene F1 0.0 y soporte 0, sin provocar una división por cero.</w:t>
      </w:r>
    </w:p>
    <w:p w14:paraId="70818890" w14:textId="77777777" w:rsidR="00F664E4" w:rsidRDefault="00000000">
      <w:r>
        <w:rPr>
          <w:b/>
        </w:rPr>
        <w:t>Código.</w:t>
      </w:r>
    </w:p>
    <w:p w14:paraId="3460FA58" w14:textId="77777777" w:rsidR="00F664E4" w:rsidRDefault="00000000">
      <w:pPr>
        <w:spacing w:before="60" w:after="160" w:line="240" w:lineRule="auto"/>
        <w:ind w:left="283"/>
        <w:jc w:val="left"/>
      </w:pPr>
      <w:r>
        <w:rPr>
          <w:rFonts w:ascii="Consolas" w:eastAsia="Consolas" w:hAnsi="Consolas"/>
          <w:sz w:val="18"/>
        </w:rPr>
        <w:t>def test_una_categoria_sin_casos_no_lanza_division_por_cero(self):</w:t>
      </w:r>
      <w:r>
        <w:rPr>
          <w:rFonts w:ascii="Consolas" w:eastAsia="Consolas" w:hAnsi="Consolas"/>
          <w:sz w:val="18"/>
        </w:rPr>
        <w:br/>
        <w:t xml:space="preserve">        r = calcular_metricas([("SUPPORTS", "SUPPORTS")])</w:t>
      </w:r>
      <w:r>
        <w:rPr>
          <w:rFonts w:ascii="Consolas" w:eastAsia="Consolas" w:hAnsi="Consolas"/>
          <w:sz w:val="18"/>
        </w:rPr>
        <w:br/>
        <w:t xml:space="preserve">        refutes = next(c for c in r["por_categoria"] if c["categoria"] == "REFUTES")</w:t>
      </w:r>
      <w:r>
        <w:rPr>
          <w:rFonts w:ascii="Consolas" w:eastAsia="Consolas" w:hAnsi="Consolas"/>
          <w:sz w:val="18"/>
        </w:rPr>
        <w:br/>
        <w:t xml:space="preserve">        assert refutes["f1"] == 0.0</w:t>
      </w:r>
      <w:r>
        <w:rPr>
          <w:rFonts w:ascii="Consolas" w:eastAsia="Consolas" w:hAnsi="Consolas"/>
          <w:sz w:val="18"/>
        </w:rPr>
        <w:br/>
        <w:t xml:space="preserve">        assert refutes["soporte"] == 0</w:t>
      </w:r>
    </w:p>
    <w:p w14:paraId="0770C987" w14:textId="77777777" w:rsidR="00F664E4" w:rsidRDefault="00000000">
      <w:r>
        <w:rPr>
          <w:b/>
        </w:rPr>
        <w:t>Entrada.</w:t>
      </w:r>
    </w:p>
    <w:p w14:paraId="0CF0056E" w14:textId="77777777" w:rsidR="00F664E4" w:rsidRDefault="00000000">
      <w:pPr>
        <w:spacing w:before="60" w:after="160" w:line="240" w:lineRule="auto"/>
        <w:ind w:left="283"/>
        <w:jc w:val="left"/>
      </w:pPr>
      <w:r>
        <w:rPr>
          <w:rFonts w:ascii="Consolas" w:eastAsia="Consolas" w:hAnsi="Consolas"/>
          <w:sz w:val="17"/>
        </w:rPr>
        <w:t>calcular_metricas([('SUPPORTS', 'SUPPORTS')])</w:t>
      </w:r>
    </w:p>
    <w:p w14:paraId="6F0D0814" w14:textId="77777777" w:rsidR="00F664E4" w:rsidRDefault="00000000">
      <w:r>
        <w:rPr>
          <w:b/>
        </w:rPr>
        <w:t>Salida.</w:t>
      </w:r>
    </w:p>
    <w:p w14:paraId="61FBCD2B" w14:textId="77777777" w:rsidR="00F664E4" w:rsidRDefault="00000000">
      <w:pPr>
        <w:spacing w:before="60" w:after="160" w:line="240" w:lineRule="auto"/>
        <w:ind w:left="283"/>
        <w:jc w:val="left"/>
      </w:pPr>
      <w:r>
        <w:rPr>
          <w:rFonts w:ascii="Consolas" w:eastAsia="Consolas" w:hAnsi="Consolas"/>
          <w:sz w:val="17"/>
        </w:rPr>
        <w:t>{'total_evaluadas': 1, 'aciertos': 1, 'kappa_cohen': 0.0, 'matriz': [[1, 0, 0], [0, 0, 0], [0,</w:t>
      </w:r>
      <w:r>
        <w:rPr>
          <w:rFonts w:ascii="Consolas" w:eastAsia="Consolas" w:hAnsi="Consolas"/>
          <w:sz w:val="17"/>
        </w:rPr>
        <w:br/>
        <w:t xml:space="preserve">   0, 0]], 'labels': ['SUPPORTS', 'REFUTES', 'NO_INFO'], 'por_categoria': [{'categoria':</w:t>
      </w:r>
      <w:r>
        <w:rPr>
          <w:rFonts w:ascii="Consolas" w:eastAsia="Consolas" w:hAnsi="Consolas"/>
          <w:sz w:val="17"/>
        </w:rPr>
        <w:br/>
        <w:t xml:space="preserve">   'SUPPORTS', 'precision': 1.0, 'recall': 1.0, 'f1': 1.0, 'soporte': 1}, {'categoria':</w:t>
      </w:r>
      <w:r>
        <w:rPr>
          <w:rFonts w:ascii="Consolas" w:eastAsia="Consolas" w:hAnsi="Consolas"/>
          <w:sz w:val="17"/>
        </w:rPr>
        <w:br/>
        <w:t xml:space="preserve">   'REFUTES', 'precision': 0.0, 'recall': 0.0, 'f1': 0.0, 'soporte': 0}, {'categoria':</w:t>
      </w:r>
      <w:r>
        <w:rPr>
          <w:rFonts w:ascii="Consolas" w:eastAsia="Consolas" w:hAnsi="Consolas"/>
          <w:sz w:val="17"/>
        </w:rPr>
        <w:br/>
        <w:t xml:space="preserve">   'NO_INFO', 'precision': 0.0, 'recall': 0.0, 'f1': 0.0, 'soporte': 0}], 'macro':</w:t>
      </w:r>
      <w:r>
        <w:rPr>
          <w:rFonts w:ascii="Consolas" w:eastAsia="Consolas" w:hAnsi="Consolas"/>
          <w:sz w:val="17"/>
        </w:rPr>
        <w:br/>
        <w:t xml:space="preserve">   {'categoria': 'macro', 'precision': 0.333, 'recall': 0.333, 'f1': 0.333, 'soporte': 1},</w:t>
      </w:r>
      <w:r>
        <w:rPr>
          <w:rFonts w:ascii="Consolas" w:eastAsia="Consolas" w:hAnsi="Consolas"/>
          <w:sz w:val="17"/>
        </w:rPr>
        <w:br/>
        <w:t xml:space="preserve">   'weighted': {'categoria': 'weighted', 'precision': 1.0, 'recall': 1.0, 'f1': 1.0, 'soporte':</w:t>
      </w:r>
      <w:r>
        <w:rPr>
          <w:rFonts w:ascii="Consolas" w:eastAsia="Consolas" w:hAnsi="Consolas"/>
          <w:sz w:val="17"/>
        </w:rPr>
        <w:br/>
        <w:t xml:space="preserve">   1}}</w:t>
      </w:r>
    </w:p>
    <w:p w14:paraId="13FAC5A9" w14:textId="77777777" w:rsidR="00F664E4" w:rsidRDefault="00000000">
      <w:r>
        <w:rPr>
          <w:b/>
        </w:rPr>
        <w:t>Resultado.</w:t>
      </w:r>
      <w:r>
        <w:t xml:space="preserve"> PASSED</w:t>
      </w:r>
    </w:p>
    <w:p w14:paraId="167DB279" w14:textId="77777777" w:rsidR="00F664E4" w:rsidRDefault="00000000">
      <w:pPr>
        <w:pStyle w:val="Ttulo3"/>
      </w:pPr>
      <w:r>
        <w:t>7.6.5. TestValidacion</w:t>
      </w:r>
    </w:p>
    <w:p w14:paraId="6F3489C5" w14:textId="77777777" w:rsidR="00F664E4" w:rsidRDefault="00000000">
      <w:pPr>
        <w:pStyle w:val="Ttulo4"/>
      </w:pPr>
      <w:r>
        <w:t>test_sin_pares_lanza_error_explicito</w:t>
      </w:r>
    </w:p>
    <w:p w14:paraId="4D964526" w14:textId="77777777" w:rsidR="00F664E4" w:rsidRDefault="00000000">
      <w:r>
        <w:rPr>
          <w:b/>
        </w:rPr>
        <w:t>Descripción.</w:t>
      </w:r>
      <w:r>
        <w:t xml:space="preserve"> Sin pares de evaluación, el cálculo lanza un ValueError explícito en lugar de devolver métricas sin sentido.</w:t>
      </w:r>
    </w:p>
    <w:p w14:paraId="18E7A2F1" w14:textId="77777777" w:rsidR="00F664E4" w:rsidRDefault="00000000">
      <w:r>
        <w:rPr>
          <w:b/>
        </w:rPr>
        <w:t>Código.</w:t>
      </w:r>
    </w:p>
    <w:p w14:paraId="0962ACC1" w14:textId="77777777" w:rsidR="00F664E4" w:rsidRDefault="00000000">
      <w:pPr>
        <w:spacing w:before="60" w:after="160" w:line="240" w:lineRule="auto"/>
        <w:ind w:left="283"/>
        <w:jc w:val="left"/>
      </w:pPr>
      <w:r>
        <w:rPr>
          <w:rFonts w:ascii="Consolas" w:eastAsia="Consolas" w:hAnsi="Consolas"/>
          <w:sz w:val="18"/>
        </w:rPr>
        <w:t>def test_sin_pares_lanza_error_explicito(self):</w:t>
      </w:r>
      <w:r>
        <w:rPr>
          <w:rFonts w:ascii="Consolas" w:eastAsia="Consolas" w:hAnsi="Consolas"/>
          <w:sz w:val="18"/>
        </w:rPr>
        <w:br/>
        <w:t xml:space="preserve">        with pytest.raises(ValueError):</w:t>
      </w:r>
      <w:r>
        <w:rPr>
          <w:rFonts w:ascii="Consolas" w:eastAsia="Consolas" w:hAnsi="Consolas"/>
          <w:sz w:val="18"/>
        </w:rPr>
        <w:br/>
        <w:t xml:space="preserve">            calcular_metricas([])</w:t>
      </w:r>
    </w:p>
    <w:p w14:paraId="298A1A3E" w14:textId="77777777" w:rsidR="00F664E4" w:rsidRDefault="00000000">
      <w:r>
        <w:rPr>
          <w:b/>
        </w:rPr>
        <w:t>Entrada.</w:t>
      </w:r>
    </w:p>
    <w:p w14:paraId="321D83DB" w14:textId="77777777" w:rsidR="00F664E4" w:rsidRDefault="00000000">
      <w:pPr>
        <w:spacing w:before="60" w:after="160" w:line="240" w:lineRule="auto"/>
        <w:ind w:left="283"/>
        <w:jc w:val="left"/>
      </w:pPr>
      <w:r>
        <w:rPr>
          <w:rFonts w:ascii="Consolas" w:eastAsia="Consolas" w:hAnsi="Consolas"/>
          <w:sz w:val="17"/>
        </w:rPr>
        <w:t>calcular_metricas([])</w:t>
      </w:r>
    </w:p>
    <w:p w14:paraId="31583F67" w14:textId="77777777" w:rsidR="00F664E4" w:rsidRDefault="00000000">
      <w:r>
        <w:rPr>
          <w:b/>
        </w:rPr>
        <w:t>Salida.</w:t>
      </w:r>
    </w:p>
    <w:p w14:paraId="218519E7" w14:textId="77777777" w:rsidR="00F664E4" w:rsidRDefault="00000000">
      <w:pPr>
        <w:spacing w:before="60" w:after="160" w:line="240" w:lineRule="auto"/>
        <w:ind w:left="283"/>
        <w:jc w:val="left"/>
      </w:pPr>
      <w:r>
        <w:rPr>
          <w:rFonts w:ascii="Consolas" w:eastAsia="Consolas" w:hAnsi="Consolas"/>
          <w:sz w:val="17"/>
        </w:rPr>
        <w:t>lanza ValueError  |  'Se requiere al menos un par (prediccion, etiqueta) para evaluar.'</w:t>
      </w:r>
    </w:p>
    <w:p w14:paraId="0A3F7156" w14:textId="77777777" w:rsidR="00F664E4" w:rsidRDefault="00000000">
      <w:r>
        <w:rPr>
          <w:b/>
        </w:rPr>
        <w:t>Resultado.</w:t>
      </w:r>
      <w:r>
        <w:t xml:space="preserve"> PASSED</w:t>
      </w:r>
    </w:p>
    <w:p w14:paraId="3EEBAF7B" w14:textId="77777777" w:rsidR="00F664E4" w:rsidRDefault="00000000">
      <w:pPr>
        <w:pStyle w:val="Ttulo2"/>
      </w:pPr>
      <w:r>
        <w:t>7.7. doi_utils</w:t>
      </w:r>
    </w:p>
    <w:tbl>
      <w:tblPr>
        <w:tblStyle w:val="Tablaconcuadrcula"/>
        <w:tblW w:w="0" w:type="auto"/>
        <w:tblLook w:val="04A0" w:firstRow="1" w:lastRow="0" w:firstColumn="1" w:lastColumn="0" w:noHBand="0" w:noVBand="1"/>
      </w:tblPr>
      <w:tblGrid>
        <w:gridCol w:w="2956"/>
        <w:gridCol w:w="4256"/>
        <w:gridCol w:w="1644"/>
      </w:tblGrid>
      <w:tr w:rsidR="00F664E4" w14:paraId="713DD496" w14:textId="77777777">
        <w:tc>
          <w:tcPr>
            <w:tcW w:w="3005" w:type="dxa"/>
          </w:tcPr>
          <w:p w14:paraId="72B7E735" w14:textId="77777777" w:rsidR="00F664E4" w:rsidRDefault="00000000">
            <w:pPr>
              <w:spacing w:after="40"/>
              <w:jc w:val="left"/>
            </w:pPr>
            <w:r>
              <w:rPr>
                <w:b/>
                <w:sz w:val="20"/>
              </w:rPr>
              <w:t>Archivo de pruebas</w:t>
            </w:r>
          </w:p>
        </w:tc>
        <w:tc>
          <w:tcPr>
            <w:tcW w:w="4365" w:type="dxa"/>
          </w:tcPr>
          <w:p w14:paraId="142DE12E" w14:textId="77777777" w:rsidR="00F664E4" w:rsidRDefault="00000000">
            <w:pPr>
              <w:spacing w:after="40"/>
              <w:jc w:val="left"/>
            </w:pPr>
            <w:r>
              <w:rPr>
                <w:b/>
                <w:sz w:val="20"/>
              </w:rPr>
              <w:t>Módulo bajo prueba</w:t>
            </w:r>
          </w:p>
        </w:tc>
        <w:tc>
          <w:tcPr>
            <w:tcW w:w="1701" w:type="dxa"/>
          </w:tcPr>
          <w:p w14:paraId="3F245E2E" w14:textId="77777777" w:rsidR="00F664E4" w:rsidRDefault="00000000">
            <w:pPr>
              <w:spacing w:after="40"/>
              <w:jc w:val="left"/>
            </w:pPr>
            <w:r>
              <w:rPr>
                <w:b/>
                <w:sz w:val="20"/>
              </w:rPr>
              <w:t>Pruebas</w:t>
            </w:r>
          </w:p>
        </w:tc>
      </w:tr>
      <w:tr w:rsidR="00F664E4" w14:paraId="7566B90C" w14:textId="77777777">
        <w:tc>
          <w:tcPr>
            <w:tcW w:w="3005" w:type="dxa"/>
          </w:tcPr>
          <w:p w14:paraId="6C118270" w14:textId="77777777" w:rsidR="00F664E4" w:rsidRDefault="00000000">
            <w:pPr>
              <w:spacing w:after="40"/>
              <w:jc w:val="left"/>
            </w:pPr>
            <w:r>
              <w:rPr>
                <w:sz w:val="20"/>
              </w:rPr>
              <w:t>tests/unit/test_doi_utils.py</w:t>
            </w:r>
          </w:p>
        </w:tc>
        <w:tc>
          <w:tcPr>
            <w:tcW w:w="4365" w:type="dxa"/>
          </w:tcPr>
          <w:p w14:paraId="76C5FDF1" w14:textId="77777777" w:rsidR="00F664E4" w:rsidRDefault="00000000">
            <w:pPr>
              <w:spacing w:after="40"/>
              <w:jc w:val="left"/>
            </w:pPr>
            <w:r>
              <w:rPr>
                <w:sz w:val="20"/>
              </w:rPr>
              <w:t>app/services/externo/doi_utils.py</w:t>
            </w:r>
          </w:p>
        </w:tc>
        <w:tc>
          <w:tcPr>
            <w:tcW w:w="1701" w:type="dxa"/>
          </w:tcPr>
          <w:p w14:paraId="24ABFF1D" w14:textId="77777777" w:rsidR="00F664E4" w:rsidRDefault="00000000">
            <w:pPr>
              <w:spacing w:after="40"/>
              <w:jc w:val="left"/>
            </w:pPr>
            <w:r>
              <w:rPr>
                <w:sz w:val="20"/>
              </w:rPr>
              <w:t>12</w:t>
            </w:r>
          </w:p>
        </w:tc>
      </w:tr>
    </w:tbl>
    <w:p w14:paraId="00D60670" w14:textId="77777777" w:rsidR="00F664E4" w:rsidRDefault="00F664E4"/>
    <w:p w14:paraId="2DC19A94" w14:textId="77777777" w:rsidR="00F664E4" w:rsidRDefault="00000000">
      <w:r>
        <w:lastRenderedPageBreak/>
        <w:t>doi_utils — normalización de DOI.</w:t>
      </w:r>
    </w:p>
    <w:p w14:paraId="7753F9D4" w14:textId="77777777" w:rsidR="00F664E4" w:rsidRDefault="00000000">
      <w:r>
        <w:t>Es la pieza que decide si una referencia de la tesis y un paper de CrossRef son la misma fuente, y bajo qué clave se guardan sus chunks en pgvector. Los DOIs usados aquí son DOIs reales tomados de la bibliografía de la tesis.</w:t>
      </w:r>
    </w:p>
    <w:p w14:paraId="6BA42C17" w14:textId="77777777" w:rsidR="00F664E4" w:rsidRDefault="00000000">
      <w:pPr>
        <w:pStyle w:val="Ttulo3"/>
      </w:pPr>
      <w:r>
        <w:t>7.7.1. TestNormalizarDOI</w:t>
      </w:r>
    </w:p>
    <w:p w14:paraId="143C7082" w14:textId="77777777" w:rsidR="00F664E4" w:rsidRDefault="00000000">
      <w:pPr>
        <w:pStyle w:val="Ttulo4"/>
      </w:pPr>
      <w:r>
        <w:t>test_un_doi_limpio_no_cambia</w:t>
      </w:r>
    </w:p>
    <w:p w14:paraId="6DB4F255" w14:textId="77777777" w:rsidR="00F664E4" w:rsidRDefault="00000000">
      <w:r>
        <w:rPr>
          <w:b/>
        </w:rPr>
        <w:t>Descripción.</w:t>
      </w:r>
      <w:r>
        <w:t xml:space="preserve"> Un DOI ya normalizado no se altera.</w:t>
      </w:r>
    </w:p>
    <w:p w14:paraId="51C18F2E" w14:textId="77777777" w:rsidR="00F664E4" w:rsidRDefault="00000000">
      <w:r>
        <w:rPr>
          <w:b/>
        </w:rPr>
        <w:t>Código.</w:t>
      </w:r>
    </w:p>
    <w:p w14:paraId="099EAB8F" w14:textId="77777777" w:rsidR="00F664E4" w:rsidRDefault="00000000">
      <w:pPr>
        <w:spacing w:before="60" w:after="160" w:line="240" w:lineRule="auto"/>
        <w:ind w:left="283"/>
        <w:jc w:val="left"/>
      </w:pPr>
      <w:r>
        <w:rPr>
          <w:rFonts w:ascii="Consolas" w:eastAsia="Consolas" w:hAnsi="Consolas"/>
          <w:sz w:val="18"/>
        </w:rPr>
        <w:t>def test_un_doi_limpio_no_cambia(self):</w:t>
      </w:r>
      <w:r>
        <w:rPr>
          <w:rFonts w:ascii="Consolas" w:eastAsia="Consolas" w:hAnsi="Consolas"/>
          <w:sz w:val="18"/>
        </w:rPr>
        <w:br/>
        <w:t xml:space="preserve">        assert normalizar_doi(DOI_TESIS) == DOI_TESIS</w:t>
      </w:r>
    </w:p>
    <w:p w14:paraId="27284A3E" w14:textId="77777777" w:rsidR="00F664E4" w:rsidRDefault="00000000">
      <w:r>
        <w:rPr>
          <w:b/>
        </w:rPr>
        <w:t>Entrada.</w:t>
      </w:r>
    </w:p>
    <w:p w14:paraId="4FB4F654" w14:textId="77777777" w:rsidR="00F664E4" w:rsidRDefault="00000000">
      <w:pPr>
        <w:spacing w:before="60" w:after="160" w:line="240" w:lineRule="auto"/>
        <w:ind w:left="283"/>
        <w:jc w:val="left"/>
      </w:pPr>
      <w:r>
        <w:rPr>
          <w:rFonts w:ascii="Consolas" w:eastAsia="Consolas" w:hAnsi="Consolas"/>
          <w:sz w:val="17"/>
        </w:rPr>
        <w:t>normalizar_doi('10.3390/educsci11040173')</w:t>
      </w:r>
    </w:p>
    <w:p w14:paraId="6C5ACB21" w14:textId="77777777" w:rsidR="00F664E4" w:rsidRDefault="00000000">
      <w:r>
        <w:rPr>
          <w:b/>
        </w:rPr>
        <w:t>Salida.</w:t>
      </w:r>
    </w:p>
    <w:p w14:paraId="722FB04A" w14:textId="77777777" w:rsidR="00F664E4" w:rsidRDefault="00000000">
      <w:pPr>
        <w:spacing w:before="60" w:after="160" w:line="240" w:lineRule="auto"/>
        <w:ind w:left="283"/>
        <w:jc w:val="left"/>
      </w:pPr>
      <w:r>
        <w:rPr>
          <w:rFonts w:ascii="Consolas" w:eastAsia="Consolas" w:hAnsi="Consolas"/>
          <w:sz w:val="17"/>
        </w:rPr>
        <w:t>'10.3390/educsci11040173'</w:t>
      </w:r>
    </w:p>
    <w:p w14:paraId="2A8AF81A" w14:textId="77777777" w:rsidR="00F664E4" w:rsidRDefault="00000000">
      <w:r>
        <w:rPr>
          <w:b/>
        </w:rPr>
        <w:t>Resultado.</w:t>
      </w:r>
      <w:r>
        <w:t xml:space="preserve"> PASSED</w:t>
      </w:r>
    </w:p>
    <w:p w14:paraId="305CC29B" w14:textId="77777777" w:rsidR="00F664E4" w:rsidRDefault="00000000">
      <w:pPr>
        <w:pStyle w:val="Ttulo4"/>
      </w:pPr>
      <w:r>
        <w:t>test_quita_el_prefijo_https_doi_org</w:t>
      </w:r>
    </w:p>
    <w:p w14:paraId="71A280E2" w14:textId="77777777" w:rsidR="00F664E4" w:rsidRDefault="00000000">
      <w:r>
        <w:rPr>
          <w:b/>
        </w:rPr>
        <w:t>Descripción.</w:t>
      </w:r>
      <w:r>
        <w:t xml:space="preserve"> Se elimina el prefijo https://doi.org/ del DOI.</w:t>
      </w:r>
    </w:p>
    <w:p w14:paraId="0237505F" w14:textId="77777777" w:rsidR="00F664E4" w:rsidRDefault="00000000">
      <w:r>
        <w:rPr>
          <w:b/>
        </w:rPr>
        <w:t>Código.</w:t>
      </w:r>
    </w:p>
    <w:p w14:paraId="1F130024" w14:textId="77777777" w:rsidR="00F664E4" w:rsidRDefault="00000000">
      <w:pPr>
        <w:spacing w:before="60" w:after="160" w:line="240" w:lineRule="auto"/>
        <w:ind w:left="283"/>
        <w:jc w:val="left"/>
      </w:pPr>
      <w:r>
        <w:rPr>
          <w:rFonts w:ascii="Consolas" w:eastAsia="Consolas" w:hAnsi="Consolas"/>
          <w:sz w:val="18"/>
        </w:rPr>
        <w:t>def test_quita_el_prefijo_https_doi_org(self):</w:t>
      </w:r>
      <w:r>
        <w:rPr>
          <w:rFonts w:ascii="Consolas" w:eastAsia="Consolas" w:hAnsi="Consolas"/>
          <w:sz w:val="18"/>
        </w:rPr>
        <w:br/>
        <w:t xml:space="preserve">        assert normalizar_doi(f"https://doi.org/{DOI_TESIS}") == DOI_TESIS</w:t>
      </w:r>
    </w:p>
    <w:p w14:paraId="36F91E54" w14:textId="77777777" w:rsidR="00F664E4" w:rsidRDefault="00000000">
      <w:r>
        <w:rPr>
          <w:b/>
        </w:rPr>
        <w:t>Entrada.</w:t>
      </w:r>
    </w:p>
    <w:p w14:paraId="0E0D3E4E" w14:textId="77777777" w:rsidR="00F664E4" w:rsidRDefault="00000000">
      <w:pPr>
        <w:spacing w:before="60" w:after="160" w:line="240" w:lineRule="auto"/>
        <w:ind w:left="283"/>
        <w:jc w:val="left"/>
      </w:pPr>
      <w:r>
        <w:rPr>
          <w:rFonts w:ascii="Consolas" w:eastAsia="Consolas" w:hAnsi="Consolas"/>
          <w:sz w:val="17"/>
        </w:rPr>
        <w:t>normalizar_doi('https://doi.org/10.3390/educsci11040173')</w:t>
      </w:r>
    </w:p>
    <w:p w14:paraId="2D1BFC3F" w14:textId="77777777" w:rsidR="00F664E4" w:rsidRDefault="00000000">
      <w:r>
        <w:rPr>
          <w:b/>
        </w:rPr>
        <w:t>Salida.</w:t>
      </w:r>
    </w:p>
    <w:p w14:paraId="25A8C26C" w14:textId="77777777" w:rsidR="00F664E4" w:rsidRDefault="00000000">
      <w:pPr>
        <w:spacing w:before="60" w:after="160" w:line="240" w:lineRule="auto"/>
        <w:ind w:left="283"/>
        <w:jc w:val="left"/>
      </w:pPr>
      <w:r>
        <w:rPr>
          <w:rFonts w:ascii="Consolas" w:eastAsia="Consolas" w:hAnsi="Consolas"/>
          <w:sz w:val="17"/>
        </w:rPr>
        <w:t>'10.3390/educsci11040173'</w:t>
      </w:r>
    </w:p>
    <w:p w14:paraId="5637724A" w14:textId="77777777" w:rsidR="00F664E4" w:rsidRDefault="00000000">
      <w:r>
        <w:rPr>
          <w:b/>
        </w:rPr>
        <w:t>Resultado.</w:t>
      </w:r>
      <w:r>
        <w:t xml:space="preserve"> PASSED</w:t>
      </w:r>
    </w:p>
    <w:p w14:paraId="28285E8C" w14:textId="77777777" w:rsidR="00F664E4" w:rsidRDefault="00000000">
      <w:pPr>
        <w:pStyle w:val="Ttulo4"/>
      </w:pPr>
      <w:r>
        <w:t>test_quita_el_prefijo_dx_doi_org</w:t>
      </w:r>
    </w:p>
    <w:p w14:paraId="2FBFD649" w14:textId="77777777" w:rsidR="00F664E4" w:rsidRDefault="00000000">
      <w:r>
        <w:rPr>
          <w:b/>
        </w:rPr>
        <w:t>Descripción.</w:t>
      </w:r>
      <w:r>
        <w:t xml:space="preserve"> Se elimina el prefijo http://dx.doi.org/ del DOI.</w:t>
      </w:r>
    </w:p>
    <w:p w14:paraId="6D8C758D" w14:textId="77777777" w:rsidR="00F664E4" w:rsidRDefault="00000000">
      <w:r>
        <w:rPr>
          <w:b/>
        </w:rPr>
        <w:t>Código.</w:t>
      </w:r>
    </w:p>
    <w:p w14:paraId="4086838E" w14:textId="77777777" w:rsidR="00F664E4" w:rsidRDefault="00000000">
      <w:pPr>
        <w:spacing w:before="60" w:after="160" w:line="240" w:lineRule="auto"/>
        <w:ind w:left="283"/>
        <w:jc w:val="left"/>
      </w:pPr>
      <w:r>
        <w:rPr>
          <w:rFonts w:ascii="Consolas" w:eastAsia="Consolas" w:hAnsi="Consolas"/>
          <w:sz w:val="18"/>
        </w:rPr>
        <w:t>def test_quita_el_prefijo_dx_doi_org(self):</w:t>
      </w:r>
      <w:r>
        <w:rPr>
          <w:rFonts w:ascii="Consolas" w:eastAsia="Consolas" w:hAnsi="Consolas"/>
          <w:sz w:val="18"/>
        </w:rPr>
        <w:br/>
        <w:t xml:space="preserve">        assert normalizar_doi(f"http://dx.doi.org/{DOI_TESIS}") == DOI_TESIS</w:t>
      </w:r>
    </w:p>
    <w:p w14:paraId="0371B6A1" w14:textId="77777777" w:rsidR="00F664E4" w:rsidRDefault="00000000">
      <w:r>
        <w:rPr>
          <w:b/>
        </w:rPr>
        <w:t>Entrada.</w:t>
      </w:r>
    </w:p>
    <w:p w14:paraId="3C780260" w14:textId="77777777" w:rsidR="00F664E4" w:rsidRDefault="00000000">
      <w:pPr>
        <w:spacing w:before="60" w:after="160" w:line="240" w:lineRule="auto"/>
        <w:ind w:left="283"/>
        <w:jc w:val="left"/>
      </w:pPr>
      <w:r>
        <w:rPr>
          <w:rFonts w:ascii="Consolas" w:eastAsia="Consolas" w:hAnsi="Consolas"/>
          <w:sz w:val="17"/>
        </w:rPr>
        <w:t>normalizar_doi('http://dx.doi.org/10.3390/educsci11040173')</w:t>
      </w:r>
    </w:p>
    <w:p w14:paraId="62FFE614" w14:textId="77777777" w:rsidR="00F664E4" w:rsidRDefault="00000000">
      <w:r>
        <w:rPr>
          <w:b/>
        </w:rPr>
        <w:t>Salida.</w:t>
      </w:r>
    </w:p>
    <w:p w14:paraId="0E2A78DE" w14:textId="77777777" w:rsidR="00F664E4" w:rsidRDefault="00000000">
      <w:pPr>
        <w:spacing w:before="60" w:after="160" w:line="240" w:lineRule="auto"/>
        <w:ind w:left="283"/>
        <w:jc w:val="left"/>
      </w:pPr>
      <w:r>
        <w:rPr>
          <w:rFonts w:ascii="Consolas" w:eastAsia="Consolas" w:hAnsi="Consolas"/>
          <w:sz w:val="17"/>
        </w:rPr>
        <w:t>'10.3390/educsci11040173'</w:t>
      </w:r>
    </w:p>
    <w:p w14:paraId="0E6B89D5" w14:textId="77777777" w:rsidR="00F664E4" w:rsidRDefault="00000000">
      <w:r>
        <w:rPr>
          <w:b/>
        </w:rPr>
        <w:lastRenderedPageBreak/>
        <w:t>Resultado.</w:t>
      </w:r>
      <w:r>
        <w:t xml:space="preserve"> PASSED</w:t>
      </w:r>
    </w:p>
    <w:p w14:paraId="4E937829" w14:textId="77777777" w:rsidR="00F664E4" w:rsidRDefault="00000000">
      <w:pPr>
        <w:pStyle w:val="Ttulo4"/>
      </w:pPr>
      <w:r>
        <w:t>test_quita_el_prefijo_doi_dos_puntos</w:t>
      </w:r>
    </w:p>
    <w:p w14:paraId="0A759730" w14:textId="77777777" w:rsidR="00F664E4" w:rsidRDefault="00000000">
      <w:r>
        <w:rPr>
          <w:b/>
        </w:rPr>
        <w:t>Descripción.</w:t>
      </w:r>
      <w:r>
        <w:t xml:space="preserve"> Se elimina el prefijo doi: del DOI.</w:t>
      </w:r>
    </w:p>
    <w:p w14:paraId="5C35BB31" w14:textId="77777777" w:rsidR="00F664E4" w:rsidRDefault="00000000">
      <w:r>
        <w:rPr>
          <w:b/>
        </w:rPr>
        <w:t>Código.</w:t>
      </w:r>
    </w:p>
    <w:p w14:paraId="145B2DD5" w14:textId="77777777" w:rsidR="00F664E4" w:rsidRDefault="00000000">
      <w:pPr>
        <w:spacing w:before="60" w:after="160" w:line="240" w:lineRule="auto"/>
        <w:ind w:left="283"/>
        <w:jc w:val="left"/>
      </w:pPr>
      <w:r>
        <w:rPr>
          <w:rFonts w:ascii="Consolas" w:eastAsia="Consolas" w:hAnsi="Consolas"/>
          <w:sz w:val="18"/>
        </w:rPr>
        <w:t>def test_quita_el_prefijo_doi_dos_puntos(self):</w:t>
      </w:r>
      <w:r>
        <w:rPr>
          <w:rFonts w:ascii="Consolas" w:eastAsia="Consolas" w:hAnsi="Consolas"/>
          <w:sz w:val="18"/>
        </w:rPr>
        <w:br/>
        <w:t xml:space="preserve">        assert normalizar_doi(f"doi:{DOI_TESIS}") == DOI_TESIS</w:t>
      </w:r>
    </w:p>
    <w:p w14:paraId="08F9EE7E" w14:textId="77777777" w:rsidR="00F664E4" w:rsidRDefault="00000000">
      <w:r>
        <w:rPr>
          <w:b/>
        </w:rPr>
        <w:t>Entrada.</w:t>
      </w:r>
    </w:p>
    <w:p w14:paraId="773F0E65" w14:textId="77777777" w:rsidR="00F664E4" w:rsidRDefault="00000000">
      <w:pPr>
        <w:spacing w:before="60" w:after="160" w:line="240" w:lineRule="auto"/>
        <w:ind w:left="283"/>
        <w:jc w:val="left"/>
      </w:pPr>
      <w:r>
        <w:rPr>
          <w:rFonts w:ascii="Consolas" w:eastAsia="Consolas" w:hAnsi="Consolas"/>
          <w:sz w:val="17"/>
        </w:rPr>
        <w:t>normalizar_doi('doi:10.3390/educsci11040173')</w:t>
      </w:r>
    </w:p>
    <w:p w14:paraId="4918227D" w14:textId="77777777" w:rsidR="00F664E4" w:rsidRDefault="00000000">
      <w:r>
        <w:rPr>
          <w:b/>
        </w:rPr>
        <w:t>Salida.</w:t>
      </w:r>
    </w:p>
    <w:p w14:paraId="3DF00188" w14:textId="77777777" w:rsidR="00F664E4" w:rsidRDefault="00000000">
      <w:pPr>
        <w:spacing w:before="60" w:after="160" w:line="240" w:lineRule="auto"/>
        <w:ind w:left="283"/>
        <w:jc w:val="left"/>
      </w:pPr>
      <w:r>
        <w:rPr>
          <w:rFonts w:ascii="Consolas" w:eastAsia="Consolas" w:hAnsi="Consolas"/>
          <w:sz w:val="17"/>
        </w:rPr>
        <w:t>'10.3390/educsci11040173'</w:t>
      </w:r>
    </w:p>
    <w:p w14:paraId="3B779C5E" w14:textId="77777777" w:rsidR="00F664E4" w:rsidRDefault="00000000">
      <w:r>
        <w:rPr>
          <w:b/>
        </w:rPr>
        <w:t>Resultado.</w:t>
      </w:r>
      <w:r>
        <w:t xml:space="preserve"> PASSED</w:t>
      </w:r>
    </w:p>
    <w:p w14:paraId="76B69371" w14:textId="77777777" w:rsidR="00F664E4" w:rsidRDefault="00000000">
      <w:pPr>
        <w:pStyle w:val="Ttulo4"/>
      </w:pPr>
      <w:r>
        <w:t>test_pasa_a_minusculas</w:t>
      </w:r>
    </w:p>
    <w:p w14:paraId="55435953" w14:textId="77777777" w:rsidR="00F664E4" w:rsidRDefault="00000000">
      <w:r>
        <w:rPr>
          <w:b/>
        </w:rPr>
        <w:t>Descripción.</w:t>
      </w:r>
      <w:r>
        <w:t xml:space="preserve"> La normalización pasa el DOI a minúsculas, ya que el DOI es insensible a mayúsculas.</w:t>
      </w:r>
    </w:p>
    <w:p w14:paraId="13C6A7FC" w14:textId="77777777" w:rsidR="00F664E4" w:rsidRDefault="00000000">
      <w:r>
        <w:rPr>
          <w:b/>
        </w:rPr>
        <w:t>Código.</w:t>
      </w:r>
    </w:p>
    <w:p w14:paraId="4727386D" w14:textId="77777777" w:rsidR="00F664E4" w:rsidRDefault="00000000">
      <w:pPr>
        <w:spacing w:before="60" w:after="160" w:line="240" w:lineRule="auto"/>
        <w:ind w:left="283"/>
        <w:jc w:val="left"/>
      </w:pPr>
      <w:r>
        <w:rPr>
          <w:rFonts w:ascii="Consolas" w:eastAsia="Consolas" w:hAnsi="Consolas"/>
          <w:sz w:val="18"/>
        </w:rPr>
        <w:t>def test_pasa_a_minusculas(self):</w:t>
      </w:r>
      <w:r>
        <w:rPr>
          <w:rFonts w:ascii="Consolas" w:eastAsia="Consolas" w:hAnsi="Consolas"/>
          <w:sz w:val="18"/>
        </w:rPr>
        <w:br/>
        <w:t xml:space="preserve">        assert normalizar_doi("10.48550/arXiv.2602.05930") == "10.48550/arxiv.2602.05930"</w:t>
      </w:r>
    </w:p>
    <w:p w14:paraId="46AC8B2F" w14:textId="77777777" w:rsidR="00F664E4" w:rsidRDefault="00000000">
      <w:r>
        <w:rPr>
          <w:b/>
        </w:rPr>
        <w:t>Entrada.</w:t>
      </w:r>
    </w:p>
    <w:p w14:paraId="64645EE4" w14:textId="77777777" w:rsidR="00F664E4" w:rsidRDefault="00000000">
      <w:pPr>
        <w:spacing w:before="60" w:after="160" w:line="240" w:lineRule="auto"/>
        <w:ind w:left="283"/>
        <w:jc w:val="left"/>
      </w:pPr>
      <w:r>
        <w:rPr>
          <w:rFonts w:ascii="Consolas" w:eastAsia="Consolas" w:hAnsi="Consolas"/>
          <w:sz w:val="17"/>
        </w:rPr>
        <w:t>normalizar_doi('10.48550/arXiv.2602.05930')</w:t>
      </w:r>
    </w:p>
    <w:p w14:paraId="79994257" w14:textId="77777777" w:rsidR="00F664E4" w:rsidRDefault="00000000">
      <w:r>
        <w:rPr>
          <w:b/>
        </w:rPr>
        <w:t>Salida.</w:t>
      </w:r>
    </w:p>
    <w:p w14:paraId="07930AEE" w14:textId="77777777" w:rsidR="00F664E4" w:rsidRDefault="00000000">
      <w:pPr>
        <w:spacing w:before="60" w:after="160" w:line="240" w:lineRule="auto"/>
        <w:ind w:left="283"/>
        <w:jc w:val="left"/>
      </w:pPr>
      <w:r>
        <w:rPr>
          <w:rFonts w:ascii="Consolas" w:eastAsia="Consolas" w:hAnsi="Consolas"/>
          <w:sz w:val="17"/>
        </w:rPr>
        <w:t>'10.48550/arxiv.2602.05930'</w:t>
      </w:r>
    </w:p>
    <w:p w14:paraId="2F1701BC" w14:textId="77777777" w:rsidR="00F664E4" w:rsidRDefault="00000000">
      <w:r>
        <w:rPr>
          <w:b/>
        </w:rPr>
        <w:t>Resultado.</w:t>
      </w:r>
      <w:r>
        <w:t xml:space="preserve"> PASSED</w:t>
      </w:r>
    </w:p>
    <w:p w14:paraId="20AA68C2" w14:textId="77777777" w:rsidR="00F664E4" w:rsidRDefault="00000000">
      <w:pPr>
        <w:pStyle w:val="Ttulo4"/>
      </w:pPr>
      <w:r>
        <w:t>test_recorta_espacios_y_barra_final</w:t>
      </w:r>
    </w:p>
    <w:p w14:paraId="44819DB0" w14:textId="77777777" w:rsidR="00F664E4" w:rsidRDefault="00000000">
      <w:r>
        <w:rPr>
          <w:b/>
        </w:rPr>
        <w:t>Descripción.</w:t>
      </w:r>
      <w:r>
        <w:t xml:space="preserve"> La normalización recorta espacios circundantes y la barra final.</w:t>
      </w:r>
    </w:p>
    <w:p w14:paraId="3B8B4028" w14:textId="77777777" w:rsidR="00F664E4" w:rsidRDefault="00000000">
      <w:r>
        <w:rPr>
          <w:b/>
        </w:rPr>
        <w:t>Código.</w:t>
      </w:r>
    </w:p>
    <w:p w14:paraId="6829027D" w14:textId="77777777" w:rsidR="00F664E4" w:rsidRDefault="00000000">
      <w:pPr>
        <w:spacing w:before="60" w:after="160" w:line="240" w:lineRule="auto"/>
        <w:ind w:left="283"/>
        <w:jc w:val="left"/>
      </w:pPr>
      <w:r>
        <w:rPr>
          <w:rFonts w:ascii="Consolas" w:eastAsia="Consolas" w:hAnsi="Consolas"/>
          <w:sz w:val="18"/>
        </w:rPr>
        <w:t>def test_recorta_espacios_y_barra_final(self):</w:t>
      </w:r>
      <w:r>
        <w:rPr>
          <w:rFonts w:ascii="Consolas" w:eastAsia="Consolas" w:hAnsi="Consolas"/>
          <w:sz w:val="18"/>
        </w:rPr>
        <w:br/>
        <w:t xml:space="preserve">        assert normalizar_doi(f"  {DOI_TESIS}/  ") == DOI_TESIS</w:t>
      </w:r>
    </w:p>
    <w:p w14:paraId="08516BF3" w14:textId="77777777" w:rsidR="00F664E4" w:rsidRDefault="00000000">
      <w:r>
        <w:rPr>
          <w:b/>
        </w:rPr>
        <w:t>Entrada.</w:t>
      </w:r>
    </w:p>
    <w:p w14:paraId="36A70A64" w14:textId="77777777" w:rsidR="00F664E4" w:rsidRDefault="00000000">
      <w:pPr>
        <w:spacing w:before="60" w:after="160" w:line="240" w:lineRule="auto"/>
        <w:ind w:left="283"/>
        <w:jc w:val="left"/>
      </w:pPr>
      <w:r>
        <w:rPr>
          <w:rFonts w:ascii="Consolas" w:eastAsia="Consolas" w:hAnsi="Consolas"/>
          <w:sz w:val="17"/>
        </w:rPr>
        <w:t>normalizar_doi('  10.3390/educsci11040173/  ')</w:t>
      </w:r>
    </w:p>
    <w:p w14:paraId="41467240" w14:textId="77777777" w:rsidR="00F664E4" w:rsidRDefault="00000000">
      <w:r>
        <w:rPr>
          <w:b/>
        </w:rPr>
        <w:t>Salida.</w:t>
      </w:r>
    </w:p>
    <w:p w14:paraId="4699C582" w14:textId="77777777" w:rsidR="00F664E4" w:rsidRDefault="00000000">
      <w:pPr>
        <w:spacing w:before="60" w:after="160" w:line="240" w:lineRule="auto"/>
        <w:ind w:left="283"/>
        <w:jc w:val="left"/>
      </w:pPr>
      <w:r>
        <w:rPr>
          <w:rFonts w:ascii="Consolas" w:eastAsia="Consolas" w:hAnsi="Consolas"/>
          <w:sz w:val="17"/>
        </w:rPr>
        <w:t>'10.3390/educsci11040173'</w:t>
      </w:r>
    </w:p>
    <w:p w14:paraId="143AF847" w14:textId="77777777" w:rsidR="00F664E4" w:rsidRDefault="00000000">
      <w:r>
        <w:rPr>
          <w:b/>
        </w:rPr>
        <w:t>Resultado.</w:t>
      </w:r>
      <w:r>
        <w:t xml:space="preserve"> PASSED</w:t>
      </w:r>
    </w:p>
    <w:p w14:paraId="35536C6C" w14:textId="77777777" w:rsidR="00F664E4" w:rsidRDefault="00000000">
      <w:pPr>
        <w:pStyle w:val="Ttulo4"/>
      </w:pPr>
      <w:r>
        <w:t>test_sin_doi_devuelve_cadena_vacia</w:t>
      </w:r>
    </w:p>
    <w:p w14:paraId="5C7340A7" w14:textId="77777777" w:rsidR="00F664E4" w:rsidRDefault="00000000">
      <w:r>
        <w:rPr>
          <w:b/>
        </w:rPr>
        <w:t>Descripción.</w:t>
      </w:r>
      <w:r>
        <w:t xml:space="preserve"> Un DOI nulo o vacío devuelve cadena vacía, no None.</w:t>
      </w:r>
    </w:p>
    <w:p w14:paraId="4C842334" w14:textId="77777777" w:rsidR="00F664E4" w:rsidRDefault="00000000">
      <w:r>
        <w:rPr>
          <w:b/>
        </w:rPr>
        <w:lastRenderedPageBreak/>
        <w:t>Código.</w:t>
      </w:r>
    </w:p>
    <w:p w14:paraId="0447683F" w14:textId="77777777" w:rsidR="00F664E4" w:rsidRDefault="00000000">
      <w:pPr>
        <w:spacing w:before="60" w:after="160" w:line="240" w:lineRule="auto"/>
        <w:ind w:left="283"/>
        <w:jc w:val="left"/>
      </w:pPr>
      <w:r>
        <w:rPr>
          <w:rFonts w:ascii="Consolas" w:eastAsia="Consolas" w:hAnsi="Consolas"/>
          <w:sz w:val="18"/>
        </w:rPr>
        <w:t>def test_sin_doi_devuelve_cadena_vacia(self):</w:t>
      </w:r>
      <w:r>
        <w:rPr>
          <w:rFonts w:ascii="Consolas" w:eastAsia="Consolas" w:hAnsi="Consolas"/>
          <w:sz w:val="18"/>
        </w:rPr>
        <w:br/>
        <w:t xml:space="preserve">        assert normalizar_doi(None) == ""</w:t>
      </w:r>
      <w:r>
        <w:rPr>
          <w:rFonts w:ascii="Consolas" w:eastAsia="Consolas" w:hAnsi="Consolas"/>
          <w:sz w:val="18"/>
        </w:rPr>
        <w:br/>
        <w:t xml:space="preserve">        assert normalizar_doi("") == ""</w:t>
      </w:r>
    </w:p>
    <w:p w14:paraId="4276F102" w14:textId="77777777" w:rsidR="00F664E4" w:rsidRDefault="00000000">
      <w:r>
        <w:rPr>
          <w:b/>
        </w:rPr>
        <w:t>Entrada.</w:t>
      </w:r>
    </w:p>
    <w:p w14:paraId="6808B570" w14:textId="77777777" w:rsidR="00F664E4" w:rsidRDefault="00000000">
      <w:pPr>
        <w:spacing w:before="60" w:after="160" w:line="240" w:lineRule="auto"/>
        <w:ind w:left="283"/>
        <w:jc w:val="left"/>
      </w:pPr>
      <w:r>
        <w:rPr>
          <w:rFonts w:ascii="Consolas" w:eastAsia="Consolas" w:hAnsi="Consolas"/>
          <w:sz w:val="17"/>
        </w:rPr>
        <w:t>1) normalizar_doi(None)</w:t>
      </w:r>
      <w:r>
        <w:rPr>
          <w:rFonts w:ascii="Consolas" w:eastAsia="Consolas" w:hAnsi="Consolas"/>
          <w:sz w:val="17"/>
        </w:rPr>
        <w:br/>
        <w:t>2) normalizar_doi('')</w:t>
      </w:r>
    </w:p>
    <w:p w14:paraId="3125701E" w14:textId="77777777" w:rsidR="00F664E4" w:rsidRDefault="00000000">
      <w:r>
        <w:rPr>
          <w:b/>
        </w:rPr>
        <w:t>Salida.</w:t>
      </w:r>
    </w:p>
    <w:p w14:paraId="044AEDFE" w14:textId="77777777" w:rsidR="00F664E4" w:rsidRDefault="00000000">
      <w:pPr>
        <w:spacing w:before="60" w:after="160" w:line="240" w:lineRule="auto"/>
        <w:ind w:left="283"/>
        <w:jc w:val="left"/>
      </w:pPr>
      <w:r>
        <w:rPr>
          <w:rFonts w:ascii="Consolas" w:eastAsia="Consolas" w:hAnsi="Consolas"/>
          <w:sz w:val="17"/>
        </w:rPr>
        <w:t>1) ''</w:t>
      </w:r>
      <w:r>
        <w:rPr>
          <w:rFonts w:ascii="Consolas" w:eastAsia="Consolas" w:hAnsi="Consolas"/>
          <w:sz w:val="17"/>
        </w:rPr>
        <w:br/>
        <w:t>2) ''</w:t>
      </w:r>
    </w:p>
    <w:p w14:paraId="4998DA80" w14:textId="77777777" w:rsidR="00F664E4" w:rsidRDefault="00000000">
      <w:r>
        <w:rPr>
          <w:b/>
        </w:rPr>
        <w:t>Resultado.</w:t>
      </w:r>
      <w:r>
        <w:t xml:space="preserve"> PASSED</w:t>
      </w:r>
    </w:p>
    <w:p w14:paraId="0803474E" w14:textId="77777777" w:rsidR="00F664E4" w:rsidRDefault="00000000">
      <w:pPr>
        <w:pStyle w:val="Ttulo4"/>
      </w:pPr>
      <w:r>
        <w:t>test_dos_escrituras_del_mismo_doi_normalizan_igual</w:t>
      </w:r>
    </w:p>
    <w:p w14:paraId="00D336E8" w14:textId="77777777" w:rsidR="00F664E4" w:rsidRDefault="00000000">
      <w:r>
        <w:rPr>
          <w:b/>
        </w:rPr>
        <w:t>Descripción.</w:t>
      </w:r>
      <w:r>
        <w:t xml:space="preserve"> El mismo DOI escrito como URL en mayúsculas y como identificador simple normaliza al mismo valor, de modo que resuelve a una única fuente.</w:t>
      </w:r>
    </w:p>
    <w:p w14:paraId="41EE2544" w14:textId="77777777" w:rsidR="00F664E4" w:rsidRDefault="00000000">
      <w:r>
        <w:rPr>
          <w:b/>
        </w:rPr>
        <w:t>Código.</w:t>
      </w:r>
    </w:p>
    <w:p w14:paraId="68188A61" w14:textId="77777777" w:rsidR="00F664E4" w:rsidRDefault="00000000">
      <w:pPr>
        <w:spacing w:before="60" w:after="160" w:line="240" w:lineRule="auto"/>
        <w:ind w:left="283"/>
        <w:jc w:val="left"/>
      </w:pPr>
      <w:r>
        <w:rPr>
          <w:rFonts w:ascii="Consolas" w:eastAsia="Consolas" w:hAnsi="Consolas"/>
          <w:sz w:val="18"/>
        </w:rPr>
        <w:t>def test_dos_escrituras_del_mismo_doi_normalizan_igual(self):</w:t>
      </w:r>
      <w:r>
        <w:rPr>
          <w:rFonts w:ascii="Consolas" w:eastAsia="Consolas" w:hAnsi="Consolas"/>
          <w:sz w:val="18"/>
        </w:rPr>
        <w:br/>
        <w:t xml:space="preserve">        # El mismo paper citado con URL y sin ella debe resolver a la misma fuente.</w:t>
      </w:r>
      <w:r>
        <w:rPr>
          <w:rFonts w:ascii="Consolas" w:eastAsia="Consolas" w:hAnsi="Consolas"/>
          <w:sz w:val="18"/>
        </w:rPr>
        <w:br/>
        <w:t xml:space="preserve">        assert normalizar_doi(f"https://doi.org/{DOI_TESIS.upper()}") == normalizar_doi(DOI_TESIS)</w:t>
      </w:r>
    </w:p>
    <w:p w14:paraId="10818707" w14:textId="77777777" w:rsidR="00F664E4" w:rsidRDefault="00000000">
      <w:r>
        <w:rPr>
          <w:b/>
        </w:rPr>
        <w:t>Entrada.</w:t>
      </w:r>
    </w:p>
    <w:p w14:paraId="5425DE93" w14:textId="77777777" w:rsidR="00F664E4" w:rsidRDefault="00000000">
      <w:pPr>
        <w:spacing w:before="60" w:after="160" w:line="240" w:lineRule="auto"/>
        <w:ind w:left="283"/>
        <w:jc w:val="left"/>
      </w:pPr>
      <w:r>
        <w:rPr>
          <w:rFonts w:ascii="Consolas" w:eastAsia="Consolas" w:hAnsi="Consolas"/>
          <w:sz w:val="17"/>
        </w:rPr>
        <w:t>1) normalizar_doi('https://doi.org/10.3390/EDUCSCI11040173')</w:t>
      </w:r>
      <w:r>
        <w:rPr>
          <w:rFonts w:ascii="Consolas" w:eastAsia="Consolas" w:hAnsi="Consolas"/>
          <w:sz w:val="17"/>
        </w:rPr>
        <w:br/>
        <w:t>2) normalizar_doi('10.3390/educsci11040173')</w:t>
      </w:r>
    </w:p>
    <w:p w14:paraId="4BD88EBC" w14:textId="77777777" w:rsidR="00F664E4" w:rsidRDefault="00000000">
      <w:r>
        <w:rPr>
          <w:b/>
        </w:rPr>
        <w:t>Salida.</w:t>
      </w:r>
    </w:p>
    <w:p w14:paraId="4DE89A43" w14:textId="77777777" w:rsidR="00F664E4" w:rsidRDefault="00000000">
      <w:pPr>
        <w:spacing w:before="60" w:after="160" w:line="240" w:lineRule="auto"/>
        <w:ind w:left="283"/>
        <w:jc w:val="left"/>
      </w:pPr>
      <w:r>
        <w:rPr>
          <w:rFonts w:ascii="Consolas" w:eastAsia="Consolas" w:hAnsi="Consolas"/>
          <w:sz w:val="17"/>
        </w:rPr>
        <w:t>1) '10.3390/educsci11040173'</w:t>
      </w:r>
      <w:r>
        <w:rPr>
          <w:rFonts w:ascii="Consolas" w:eastAsia="Consolas" w:hAnsi="Consolas"/>
          <w:sz w:val="17"/>
        </w:rPr>
        <w:br/>
        <w:t>2) '10.3390/educsci11040173'</w:t>
      </w:r>
    </w:p>
    <w:p w14:paraId="6F72DF9E" w14:textId="77777777" w:rsidR="00F664E4" w:rsidRDefault="00000000">
      <w:r>
        <w:rPr>
          <w:b/>
        </w:rPr>
        <w:t>Resultado.</w:t>
      </w:r>
      <w:r>
        <w:t xml:space="preserve"> PASSED</w:t>
      </w:r>
    </w:p>
    <w:p w14:paraId="24F9A417" w14:textId="77777777" w:rsidR="00F664E4" w:rsidRDefault="00000000">
      <w:pPr>
        <w:pStyle w:val="Ttulo3"/>
      </w:pPr>
      <w:r>
        <w:t>7.7.2. TestDOIParaChunks</w:t>
      </w:r>
    </w:p>
    <w:p w14:paraId="1818CB38" w14:textId="77777777" w:rsidR="00F664E4" w:rsidRDefault="00000000">
      <w:pPr>
        <w:pStyle w:val="Ttulo4"/>
      </w:pPr>
      <w:r>
        <w:t>test_construye_la_clave_del_vector_store</w:t>
      </w:r>
    </w:p>
    <w:p w14:paraId="0A38D40D" w14:textId="77777777" w:rsidR="00F664E4" w:rsidRDefault="00000000">
      <w:r>
        <w:rPr>
          <w:b/>
        </w:rPr>
        <w:t>Descripción.</w:t>
      </w:r>
      <w:r>
        <w:t xml:space="preserve"> La clave del almacén vectorial se construye sustituyendo puntos y barras del DOI por guiones bajos.</w:t>
      </w:r>
    </w:p>
    <w:p w14:paraId="412BACBF" w14:textId="77777777" w:rsidR="00F664E4" w:rsidRDefault="00000000">
      <w:r>
        <w:rPr>
          <w:b/>
        </w:rPr>
        <w:t>Código.</w:t>
      </w:r>
    </w:p>
    <w:p w14:paraId="438EF3CD" w14:textId="77777777" w:rsidR="00F664E4" w:rsidRDefault="00000000">
      <w:pPr>
        <w:spacing w:before="60" w:after="160" w:line="240" w:lineRule="auto"/>
        <w:ind w:left="283"/>
        <w:jc w:val="left"/>
      </w:pPr>
      <w:r>
        <w:rPr>
          <w:rFonts w:ascii="Consolas" w:eastAsia="Consolas" w:hAnsi="Consolas"/>
          <w:sz w:val="18"/>
        </w:rPr>
        <w:t>def test_construye_la_clave_del_vector_store(self):</w:t>
      </w:r>
      <w:r>
        <w:rPr>
          <w:rFonts w:ascii="Consolas" w:eastAsia="Consolas" w:hAnsi="Consolas"/>
          <w:sz w:val="18"/>
        </w:rPr>
        <w:br/>
        <w:t xml:space="preserve">        assert doi_para_chunks(DOI_TESIS) == "10_3390_educsci11040173"</w:t>
      </w:r>
    </w:p>
    <w:p w14:paraId="5E2BE633" w14:textId="77777777" w:rsidR="00F664E4" w:rsidRDefault="00000000">
      <w:r>
        <w:rPr>
          <w:b/>
        </w:rPr>
        <w:t>Entrada.</w:t>
      </w:r>
    </w:p>
    <w:p w14:paraId="552B0D7D" w14:textId="77777777" w:rsidR="00F664E4" w:rsidRDefault="00000000">
      <w:pPr>
        <w:spacing w:before="60" w:after="160" w:line="240" w:lineRule="auto"/>
        <w:ind w:left="283"/>
        <w:jc w:val="left"/>
      </w:pPr>
      <w:r>
        <w:rPr>
          <w:rFonts w:ascii="Consolas" w:eastAsia="Consolas" w:hAnsi="Consolas"/>
          <w:sz w:val="17"/>
        </w:rPr>
        <w:t>doi_para_chunks('10.3390/educsci11040173')</w:t>
      </w:r>
    </w:p>
    <w:p w14:paraId="6FB161E1" w14:textId="77777777" w:rsidR="00F664E4" w:rsidRDefault="00000000">
      <w:r>
        <w:rPr>
          <w:b/>
        </w:rPr>
        <w:t>Salida.</w:t>
      </w:r>
    </w:p>
    <w:p w14:paraId="0304DD0B" w14:textId="77777777" w:rsidR="00F664E4" w:rsidRDefault="00000000">
      <w:pPr>
        <w:spacing w:before="60" w:after="160" w:line="240" w:lineRule="auto"/>
        <w:ind w:left="283"/>
        <w:jc w:val="left"/>
      </w:pPr>
      <w:r>
        <w:rPr>
          <w:rFonts w:ascii="Consolas" w:eastAsia="Consolas" w:hAnsi="Consolas"/>
          <w:sz w:val="17"/>
        </w:rPr>
        <w:t>'10_3390_educsci11040173'</w:t>
      </w:r>
    </w:p>
    <w:p w14:paraId="6CA09C7A" w14:textId="77777777" w:rsidR="00F664E4" w:rsidRDefault="00000000">
      <w:r>
        <w:rPr>
          <w:b/>
        </w:rPr>
        <w:t>Resultado.</w:t>
      </w:r>
      <w:r>
        <w:t xml:space="preserve"> PASSED</w:t>
      </w:r>
    </w:p>
    <w:p w14:paraId="689FD7FA" w14:textId="77777777" w:rsidR="00F664E4" w:rsidRDefault="00000000">
      <w:pPr>
        <w:pStyle w:val="Ttulo4"/>
      </w:pPr>
      <w:r>
        <w:lastRenderedPageBreak/>
        <w:t>test_la_clave_no_contiene_barras_ni_puntos</w:t>
      </w:r>
    </w:p>
    <w:p w14:paraId="572D72B4" w14:textId="77777777" w:rsidR="00F664E4" w:rsidRDefault="00000000">
      <w:r>
        <w:rPr>
          <w:b/>
        </w:rPr>
        <w:t>Descripción.</w:t>
      </w:r>
      <w:r>
        <w:t xml:space="preserve"> La clave generada no contiene barras ni puntos, caracteres no admitidos como identificador.</w:t>
      </w:r>
    </w:p>
    <w:p w14:paraId="059637EA" w14:textId="77777777" w:rsidR="00F664E4" w:rsidRDefault="00000000">
      <w:r>
        <w:rPr>
          <w:b/>
        </w:rPr>
        <w:t>Código.</w:t>
      </w:r>
    </w:p>
    <w:p w14:paraId="6EEBBB49" w14:textId="77777777" w:rsidR="00F664E4" w:rsidRDefault="00000000">
      <w:pPr>
        <w:spacing w:before="60" w:after="160" w:line="240" w:lineRule="auto"/>
        <w:ind w:left="283"/>
        <w:jc w:val="left"/>
      </w:pPr>
      <w:r>
        <w:rPr>
          <w:rFonts w:ascii="Consolas" w:eastAsia="Consolas" w:hAnsi="Consolas"/>
          <w:sz w:val="18"/>
        </w:rPr>
        <w:t>def test_la_clave_no_contiene_barras_ni_puntos(self):</w:t>
      </w:r>
      <w:r>
        <w:rPr>
          <w:rFonts w:ascii="Consolas" w:eastAsia="Consolas" w:hAnsi="Consolas"/>
          <w:sz w:val="18"/>
        </w:rPr>
        <w:br/>
        <w:t xml:space="preserve">        clave = doi_para_chunks("10.48550/arXiv.2602.05930")</w:t>
      </w:r>
      <w:r>
        <w:rPr>
          <w:rFonts w:ascii="Consolas" w:eastAsia="Consolas" w:hAnsi="Consolas"/>
          <w:sz w:val="18"/>
        </w:rPr>
        <w:br/>
        <w:t xml:space="preserve">        assert "/" not in clave and "." not in clave</w:t>
      </w:r>
    </w:p>
    <w:p w14:paraId="647CD0F6" w14:textId="77777777" w:rsidR="00F664E4" w:rsidRDefault="00000000">
      <w:r>
        <w:rPr>
          <w:b/>
        </w:rPr>
        <w:t>Entrada.</w:t>
      </w:r>
    </w:p>
    <w:p w14:paraId="23694782" w14:textId="77777777" w:rsidR="00F664E4" w:rsidRDefault="00000000">
      <w:pPr>
        <w:spacing w:before="60" w:after="160" w:line="240" w:lineRule="auto"/>
        <w:ind w:left="283"/>
        <w:jc w:val="left"/>
      </w:pPr>
      <w:r>
        <w:rPr>
          <w:rFonts w:ascii="Consolas" w:eastAsia="Consolas" w:hAnsi="Consolas"/>
          <w:sz w:val="17"/>
        </w:rPr>
        <w:t>doi_para_chunks('10.48550/arXiv.2602.05930')</w:t>
      </w:r>
    </w:p>
    <w:p w14:paraId="18E90D69" w14:textId="77777777" w:rsidR="00F664E4" w:rsidRDefault="00000000">
      <w:r>
        <w:rPr>
          <w:b/>
        </w:rPr>
        <w:t>Salida.</w:t>
      </w:r>
    </w:p>
    <w:p w14:paraId="3FB43E0D" w14:textId="77777777" w:rsidR="00F664E4" w:rsidRDefault="00000000">
      <w:pPr>
        <w:spacing w:before="60" w:after="160" w:line="240" w:lineRule="auto"/>
        <w:ind w:left="283"/>
        <w:jc w:val="left"/>
      </w:pPr>
      <w:r>
        <w:rPr>
          <w:rFonts w:ascii="Consolas" w:eastAsia="Consolas" w:hAnsi="Consolas"/>
          <w:sz w:val="17"/>
        </w:rPr>
        <w:t>'10_48550_arXiv_2602_05930'</w:t>
      </w:r>
    </w:p>
    <w:p w14:paraId="00BD4873" w14:textId="77777777" w:rsidR="00F664E4" w:rsidRDefault="00000000">
      <w:r>
        <w:rPr>
          <w:b/>
        </w:rPr>
        <w:t>Resultado.</w:t>
      </w:r>
      <w:r>
        <w:t xml:space="preserve"> PASSED</w:t>
      </w:r>
    </w:p>
    <w:p w14:paraId="78912171" w14:textId="77777777" w:rsidR="00F664E4" w:rsidRDefault="00000000">
      <w:pPr>
        <w:pStyle w:val="Ttulo4"/>
      </w:pPr>
      <w:r>
        <w:t>test_dois_distintos_producen_claves_distintas</w:t>
      </w:r>
    </w:p>
    <w:p w14:paraId="72BCD8B2" w14:textId="77777777" w:rsidR="00F664E4" w:rsidRDefault="00000000">
      <w:r>
        <w:rPr>
          <w:b/>
        </w:rPr>
        <w:t>Descripción.</w:t>
      </w:r>
      <w:r>
        <w:t xml:space="preserve"> Dos DOI distintos producen claves distintas, sin colisión entre artículos.</w:t>
      </w:r>
    </w:p>
    <w:p w14:paraId="51D21894" w14:textId="77777777" w:rsidR="00F664E4" w:rsidRDefault="00000000">
      <w:r>
        <w:rPr>
          <w:b/>
        </w:rPr>
        <w:t>Código.</w:t>
      </w:r>
    </w:p>
    <w:p w14:paraId="0405BF9C" w14:textId="77777777" w:rsidR="00F664E4" w:rsidRDefault="00000000">
      <w:pPr>
        <w:spacing w:before="60" w:after="160" w:line="240" w:lineRule="auto"/>
        <w:ind w:left="283"/>
        <w:jc w:val="left"/>
      </w:pPr>
      <w:r>
        <w:rPr>
          <w:rFonts w:ascii="Consolas" w:eastAsia="Consolas" w:hAnsi="Consolas"/>
          <w:sz w:val="18"/>
        </w:rPr>
        <w:t>def test_dois_distintos_producen_claves_distintas(self):</w:t>
      </w:r>
      <w:r>
        <w:rPr>
          <w:rFonts w:ascii="Consolas" w:eastAsia="Consolas" w:hAnsi="Consolas"/>
          <w:sz w:val="18"/>
        </w:rPr>
        <w:br/>
        <w:t xml:space="preserve">        assert doi_para_chunks(DOI_TESIS) != doi_para_chunks("10.18060/26528")</w:t>
      </w:r>
    </w:p>
    <w:p w14:paraId="6B946EFA" w14:textId="77777777" w:rsidR="00F664E4" w:rsidRDefault="00000000">
      <w:r>
        <w:rPr>
          <w:b/>
        </w:rPr>
        <w:t>Entrada.</w:t>
      </w:r>
    </w:p>
    <w:p w14:paraId="38726C93" w14:textId="77777777" w:rsidR="00F664E4" w:rsidRDefault="00000000">
      <w:pPr>
        <w:spacing w:before="60" w:after="160" w:line="240" w:lineRule="auto"/>
        <w:ind w:left="283"/>
        <w:jc w:val="left"/>
      </w:pPr>
      <w:r>
        <w:rPr>
          <w:rFonts w:ascii="Consolas" w:eastAsia="Consolas" w:hAnsi="Consolas"/>
          <w:sz w:val="17"/>
        </w:rPr>
        <w:t>1) doi_para_chunks('10.3390/educsci11040173')</w:t>
      </w:r>
      <w:r>
        <w:rPr>
          <w:rFonts w:ascii="Consolas" w:eastAsia="Consolas" w:hAnsi="Consolas"/>
          <w:sz w:val="17"/>
        </w:rPr>
        <w:br/>
        <w:t>2) doi_para_chunks('10.18060/26528')</w:t>
      </w:r>
    </w:p>
    <w:p w14:paraId="18BC11B5" w14:textId="77777777" w:rsidR="00F664E4" w:rsidRDefault="00000000">
      <w:r>
        <w:rPr>
          <w:b/>
        </w:rPr>
        <w:t>Salida.</w:t>
      </w:r>
    </w:p>
    <w:p w14:paraId="01FFF91E" w14:textId="77777777" w:rsidR="00F664E4" w:rsidRDefault="00000000">
      <w:pPr>
        <w:spacing w:before="60" w:after="160" w:line="240" w:lineRule="auto"/>
        <w:ind w:left="283"/>
        <w:jc w:val="left"/>
      </w:pPr>
      <w:r>
        <w:rPr>
          <w:rFonts w:ascii="Consolas" w:eastAsia="Consolas" w:hAnsi="Consolas"/>
          <w:sz w:val="17"/>
        </w:rPr>
        <w:t>1) '10_3390_educsci11040173'</w:t>
      </w:r>
      <w:r>
        <w:rPr>
          <w:rFonts w:ascii="Consolas" w:eastAsia="Consolas" w:hAnsi="Consolas"/>
          <w:sz w:val="17"/>
        </w:rPr>
        <w:br/>
        <w:t>2) '10_18060_26528'</w:t>
      </w:r>
    </w:p>
    <w:p w14:paraId="54049564" w14:textId="77777777" w:rsidR="00F664E4" w:rsidRDefault="00000000">
      <w:r>
        <w:rPr>
          <w:b/>
        </w:rPr>
        <w:t>Resultado.</w:t>
      </w:r>
      <w:r>
        <w:t xml:space="preserve"> PASSED</w:t>
      </w:r>
    </w:p>
    <w:p w14:paraId="4EE3FE96" w14:textId="77777777" w:rsidR="00F664E4" w:rsidRDefault="00000000">
      <w:pPr>
        <w:pStyle w:val="Ttulo4"/>
      </w:pPr>
      <w:r>
        <w:t>test_la_clave_es_estable_entre_llamadas</w:t>
      </w:r>
    </w:p>
    <w:p w14:paraId="1BAAA87F" w14:textId="77777777" w:rsidR="00F664E4" w:rsidRDefault="00000000">
      <w:r>
        <w:rPr>
          <w:b/>
        </w:rPr>
        <w:t>Descripción.</w:t>
      </w:r>
      <w:r>
        <w:t xml:space="preserve"> La clave de un mismo DOI es estable entre llamadas sucesivas.</w:t>
      </w:r>
    </w:p>
    <w:p w14:paraId="7D0EC81B" w14:textId="77777777" w:rsidR="00F664E4" w:rsidRDefault="00000000">
      <w:r>
        <w:rPr>
          <w:b/>
        </w:rPr>
        <w:t>Código.</w:t>
      </w:r>
    </w:p>
    <w:p w14:paraId="3B1FA7F3" w14:textId="77777777" w:rsidR="00F664E4" w:rsidRDefault="00000000">
      <w:pPr>
        <w:spacing w:before="60" w:after="160" w:line="240" w:lineRule="auto"/>
        <w:ind w:left="283"/>
        <w:jc w:val="left"/>
      </w:pPr>
      <w:r>
        <w:rPr>
          <w:rFonts w:ascii="Consolas" w:eastAsia="Consolas" w:hAnsi="Consolas"/>
          <w:sz w:val="18"/>
        </w:rPr>
        <w:t>def test_la_clave_es_estable_entre_llamadas(self):</w:t>
      </w:r>
      <w:r>
        <w:rPr>
          <w:rFonts w:ascii="Consolas" w:eastAsia="Consolas" w:hAnsi="Consolas"/>
          <w:sz w:val="18"/>
        </w:rPr>
        <w:br/>
        <w:t xml:space="preserve">        assert doi_para_chunks(DOI_TESIS) == doi_para_chunks(DOI_TESIS)</w:t>
      </w:r>
    </w:p>
    <w:p w14:paraId="487ADDBC" w14:textId="77777777" w:rsidR="00F664E4" w:rsidRDefault="00000000">
      <w:r>
        <w:rPr>
          <w:b/>
        </w:rPr>
        <w:t>Entrada.</w:t>
      </w:r>
    </w:p>
    <w:p w14:paraId="2C994193" w14:textId="77777777" w:rsidR="00F664E4" w:rsidRDefault="00000000">
      <w:pPr>
        <w:spacing w:before="60" w:after="160" w:line="240" w:lineRule="auto"/>
        <w:ind w:left="283"/>
        <w:jc w:val="left"/>
      </w:pPr>
      <w:r>
        <w:rPr>
          <w:rFonts w:ascii="Consolas" w:eastAsia="Consolas" w:hAnsi="Consolas"/>
          <w:sz w:val="17"/>
        </w:rPr>
        <w:t>1) doi_para_chunks('10.3390/educsci11040173')</w:t>
      </w:r>
      <w:r>
        <w:rPr>
          <w:rFonts w:ascii="Consolas" w:eastAsia="Consolas" w:hAnsi="Consolas"/>
          <w:sz w:val="17"/>
        </w:rPr>
        <w:br/>
        <w:t>2) doi_para_chunks('10.3390/educsci11040173')</w:t>
      </w:r>
    </w:p>
    <w:p w14:paraId="0E757ACC" w14:textId="77777777" w:rsidR="00F664E4" w:rsidRDefault="00000000">
      <w:r>
        <w:rPr>
          <w:b/>
        </w:rPr>
        <w:t>Salida.</w:t>
      </w:r>
    </w:p>
    <w:p w14:paraId="4BF4A825" w14:textId="77777777" w:rsidR="00F664E4" w:rsidRDefault="00000000">
      <w:pPr>
        <w:spacing w:before="60" w:after="160" w:line="240" w:lineRule="auto"/>
        <w:ind w:left="283"/>
        <w:jc w:val="left"/>
      </w:pPr>
      <w:r>
        <w:rPr>
          <w:rFonts w:ascii="Consolas" w:eastAsia="Consolas" w:hAnsi="Consolas"/>
          <w:sz w:val="17"/>
        </w:rPr>
        <w:t>1) '10_3390_educsci11040173'</w:t>
      </w:r>
      <w:r>
        <w:rPr>
          <w:rFonts w:ascii="Consolas" w:eastAsia="Consolas" w:hAnsi="Consolas"/>
          <w:sz w:val="17"/>
        </w:rPr>
        <w:br/>
        <w:t>2) '10_3390_educsci11040173'</w:t>
      </w:r>
    </w:p>
    <w:p w14:paraId="03E36A96" w14:textId="77777777" w:rsidR="00F664E4" w:rsidRDefault="00000000">
      <w:r>
        <w:rPr>
          <w:b/>
        </w:rPr>
        <w:t>Resultado.</w:t>
      </w:r>
      <w:r>
        <w:t xml:space="preserve"> PASSED</w:t>
      </w:r>
    </w:p>
    <w:p w14:paraId="467CB97C" w14:textId="77777777" w:rsidR="00F664E4" w:rsidRDefault="00000000">
      <w:pPr>
        <w:pStyle w:val="Ttulo2"/>
      </w:pPr>
      <w:r>
        <w:lastRenderedPageBreak/>
        <w:t>7.8. limpiar_fragmento</w:t>
      </w:r>
    </w:p>
    <w:tbl>
      <w:tblPr>
        <w:tblStyle w:val="Tablaconcuadrcula"/>
        <w:tblW w:w="0" w:type="auto"/>
        <w:tblLook w:val="04A0" w:firstRow="1" w:lastRow="0" w:firstColumn="1" w:lastColumn="0" w:noHBand="0" w:noVBand="1"/>
      </w:tblPr>
      <w:tblGrid>
        <w:gridCol w:w="2958"/>
        <w:gridCol w:w="4234"/>
        <w:gridCol w:w="1664"/>
      </w:tblGrid>
      <w:tr w:rsidR="00F664E4" w14:paraId="5BB79807" w14:textId="77777777">
        <w:tc>
          <w:tcPr>
            <w:tcW w:w="3005" w:type="dxa"/>
          </w:tcPr>
          <w:p w14:paraId="39E49E58" w14:textId="77777777" w:rsidR="00F664E4" w:rsidRDefault="00000000">
            <w:pPr>
              <w:spacing w:after="40"/>
              <w:jc w:val="left"/>
            </w:pPr>
            <w:r>
              <w:rPr>
                <w:b/>
                <w:sz w:val="20"/>
              </w:rPr>
              <w:t>Archivo de pruebas</w:t>
            </w:r>
          </w:p>
        </w:tc>
        <w:tc>
          <w:tcPr>
            <w:tcW w:w="4365" w:type="dxa"/>
          </w:tcPr>
          <w:p w14:paraId="129B56B6" w14:textId="77777777" w:rsidR="00F664E4" w:rsidRDefault="00000000">
            <w:pPr>
              <w:spacing w:after="40"/>
              <w:jc w:val="left"/>
            </w:pPr>
            <w:r>
              <w:rPr>
                <w:b/>
                <w:sz w:val="20"/>
              </w:rPr>
              <w:t>Módulo bajo prueba</w:t>
            </w:r>
          </w:p>
        </w:tc>
        <w:tc>
          <w:tcPr>
            <w:tcW w:w="1701" w:type="dxa"/>
          </w:tcPr>
          <w:p w14:paraId="6C5A3531" w14:textId="77777777" w:rsidR="00F664E4" w:rsidRDefault="00000000">
            <w:pPr>
              <w:spacing w:after="40"/>
              <w:jc w:val="left"/>
            </w:pPr>
            <w:r>
              <w:rPr>
                <w:b/>
                <w:sz w:val="20"/>
              </w:rPr>
              <w:t>Pruebas</w:t>
            </w:r>
          </w:p>
        </w:tc>
      </w:tr>
      <w:tr w:rsidR="00F664E4" w14:paraId="48D55033" w14:textId="77777777">
        <w:tc>
          <w:tcPr>
            <w:tcW w:w="3005" w:type="dxa"/>
          </w:tcPr>
          <w:p w14:paraId="2D502EDE" w14:textId="77777777" w:rsidR="00F664E4" w:rsidRDefault="00000000">
            <w:pPr>
              <w:spacing w:after="40"/>
              <w:jc w:val="left"/>
            </w:pPr>
            <w:r>
              <w:rPr>
                <w:sz w:val="20"/>
              </w:rPr>
              <w:t>tests/unit/test_texto.py</w:t>
            </w:r>
          </w:p>
        </w:tc>
        <w:tc>
          <w:tcPr>
            <w:tcW w:w="4365" w:type="dxa"/>
          </w:tcPr>
          <w:p w14:paraId="7822CAD2" w14:textId="77777777" w:rsidR="00F664E4" w:rsidRDefault="00000000">
            <w:pPr>
              <w:spacing w:after="40"/>
              <w:jc w:val="left"/>
            </w:pPr>
            <w:r>
              <w:rPr>
                <w:sz w:val="20"/>
              </w:rPr>
              <w:t>app/core/texto.py</w:t>
            </w:r>
          </w:p>
        </w:tc>
        <w:tc>
          <w:tcPr>
            <w:tcW w:w="1701" w:type="dxa"/>
          </w:tcPr>
          <w:p w14:paraId="69CBC1C3" w14:textId="77777777" w:rsidR="00F664E4" w:rsidRDefault="00000000">
            <w:pPr>
              <w:spacing w:after="40"/>
              <w:jc w:val="left"/>
            </w:pPr>
            <w:r>
              <w:rPr>
                <w:sz w:val="20"/>
              </w:rPr>
              <w:t>8</w:t>
            </w:r>
          </w:p>
        </w:tc>
      </w:tr>
    </w:tbl>
    <w:p w14:paraId="3A727FC2" w14:textId="77777777" w:rsidR="00F664E4" w:rsidRDefault="00F664E4"/>
    <w:p w14:paraId="559BF70A" w14:textId="77777777" w:rsidR="00F664E4" w:rsidRDefault="00000000">
      <w:r>
        <w:t>limpiar_fragmento — saneo del markdown extraído del PDF.</w:t>
      </w:r>
    </w:p>
    <w:p w14:paraId="5B6111FF" w14:textId="77777777" w:rsidR="00F664E4" w:rsidRDefault="00000000">
      <w:r>
        <w:t>Es la función que garantiza que el índice vectorial, el juez LLM, las cartillas y el Excel vean exactamente el mismo texto corrido. Se prueba con fragmentos tomados del markdown real de la tesis.</w:t>
      </w:r>
    </w:p>
    <w:p w14:paraId="35FC5BE6" w14:textId="77777777" w:rsidR="00F664E4" w:rsidRDefault="00000000">
      <w:pPr>
        <w:pStyle w:val="Ttulo3"/>
      </w:pPr>
      <w:r>
        <w:t>7.8.1. TestLimpiarFragmento</w:t>
      </w:r>
    </w:p>
    <w:p w14:paraId="2D5E4E7D" w14:textId="77777777" w:rsidR="00F664E4" w:rsidRDefault="00000000">
      <w:pPr>
        <w:pStyle w:val="Ttulo4"/>
      </w:pPr>
      <w:r>
        <w:t>test_quita_las_negritas_del_markdown</w:t>
      </w:r>
    </w:p>
    <w:p w14:paraId="15F5D346" w14:textId="77777777" w:rsidR="00F664E4" w:rsidRDefault="00000000">
      <w:r>
        <w:rPr>
          <w:b/>
        </w:rPr>
        <w:t>Descripción.</w:t>
      </w:r>
      <w:r>
        <w:t xml:space="preserve"> El saneo elimina los asteriscos de negrita del markdown.</w:t>
      </w:r>
    </w:p>
    <w:p w14:paraId="12B6F14F" w14:textId="77777777" w:rsidR="00F664E4" w:rsidRDefault="00000000">
      <w:r>
        <w:rPr>
          <w:b/>
        </w:rPr>
        <w:t>Código.</w:t>
      </w:r>
    </w:p>
    <w:p w14:paraId="0F54251D" w14:textId="77777777" w:rsidR="00F664E4" w:rsidRDefault="00000000">
      <w:pPr>
        <w:spacing w:before="60" w:after="160" w:line="240" w:lineRule="auto"/>
        <w:ind w:left="283"/>
        <w:jc w:val="left"/>
      </w:pPr>
      <w:r>
        <w:rPr>
          <w:rFonts w:ascii="Consolas" w:eastAsia="Consolas" w:hAnsi="Consolas"/>
          <w:sz w:val="18"/>
        </w:rPr>
        <w:t>def test_quita_las_negritas_del_markdown(self):</w:t>
      </w:r>
      <w:r>
        <w:rPr>
          <w:rFonts w:ascii="Consolas" w:eastAsia="Consolas" w:hAnsi="Consolas"/>
          <w:sz w:val="18"/>
        </w:rPr>
        <w:br/>
        <w:t xml:space="preserve">        assert limpiar_fragmento("**Jurado evaluador:**") == "Jurado evaluador:"</w:t>
      </w:r>
    </w:p>
    <w:p w14:paraId="2A2092F7" w14:textId="77777777" w:rsidR="00F664E4" w:rsidRDefault="00000000">
      <w:r>
        <w:rPr>
          <w:b/>
        </w:rPr>
        <w:t>Entrada.</w:t>
      </w:r>
    </w:p>
    <w:p w14:paraId="3EB2E7DF" w14:textId="77777777" w:rsidR="00F664E4" w:rsidRDefault="00000000">
      <w:pPr>
        <w:spacing w:before="60" w:after="160" w:line="240" w:lineRule="auto"/>
        <w:ind w:left="283"/>
        <w:jc w:val="left"/>
      </w:pPr>
      <w:r>
        <w:rPr>
          <w:rFonts w:ascii="Consolas" w:eastAsia="Consolas" w:hAnsi="Consolas"/>
          <w:sz w:val="17"/>
        </w:rPr>
        <w:t>limpiar_fragmento('**Jurado evaluador:**')</w:t>
      </w:r>
    </w:p>
    <w:p w14:paraId="70761D31" w14:textId="77777777" w:rsidR="00F664E4" w:rsidRDefault="00000000">
      <w:r>
        <w:rPr>
          <w:b/>
        </w:rPr>
        <w:t>Salida.</w:t>
      </w:r>
    </w:p>
    <w:p w14:paraId="7E4AD011" w14:textId="77777777" w:rsidR="00F664E4" w:rsidRDefault="00000000">
      <w:pPr>
        <w:spacing w:before="60" w:after="160" w:line="240" w:lineRule="auto"/>
        <w:ind w:left="283"/>
        <w:jc w:val="left"/>
      </w:pPr>
      <w:r>
        <w:rPr>
          <w:rFonts w:ascii="Consolas" w:eastAsia="Consolas" w:hAnsi="Consolas"/>
          <w:sz w:val="17"/>
        </w:rPr>
        <w:t>'Jurado evaluador:'</w:t>
      </w:r>
    </w:p>
    <w:p w14:paraId="171D1257" w14:textId="77777777" w:rsidR="00F664E4" w:rsidRDefault="00000000">
      <w:r>
        <w:rPr>
          <w:b/>
        </w:rPr>
        <w:t>Resultado.</w:t>
      </w:r>
      <w:r>
        <w:t xml:space="preserve"> PASSED</w:t>
      </w:r>
    </w:p>
    <w:p w14:paraId="51555850" w14:textId="77777777" w:rsidR="00F664E4" w:rsidRDefault="00000000">
      <w:pPr>
        <w:pStyle w:val="Ttulo4"/>
      </w:pPr>
      <w:r>
        <w:t>test_quita_los_encabezados</w:t>
      </w:r>
    </w:p>
    <w:p w14:paraId="5229E48E" w14:textId="77777777" w:rsidR="00F664E4" w:rsidRDefault="00000000">
      <w:r>
        <w:rPr>
          <w:b/>
        </w:rPr>
        <w:t>Descripción.</w:t>
      </w:r>
      <w:r>
        <w:t xml:space="preserve"> El saneo elimina las almohadillas de encabezado del markdown.</w:t>
      </w:r>
    </w:p>
    <w:p w14:paraId="2C320037" w14:textId="77777777" w:rsidR="00F664E4" w:rsidRDefault="00000000">
      <w:r>
        <w:rPr>
          <w:b/>
        </w:rPr>
        <w:t>Código.</w:t>
      </w:r>
    </w:p>
    <w:p w14:paraId="153F15A6" w14:textId="77777777" w:rsidR="00F664E4" w:rsidRDefault="00000000">
      <w:pPr>
        <w:spacing w:before="60" w:after="160" w:line="240" w:lineRule="auto"/>
        <w:ind w:left="283"/>
        <w:jc w:val="left"/>
      </w:pPr>
      <w:r>
        <w:rPr>
          <w:rFonts w:ascii="Consolas" w:eastAsia="Consolas" w:hAnsi="Consolas"/>
          <w:sz w:val="18"/>
        </w:rPr>
        <w:t>def test_quita_los_encabezados(self):</w:t>
      </w:r>
      <w:r>
        <w:rPr>
          <w:rFonts w:ascii="Consolas" w:eastAsia="Consolas" w:hAnsi="Consolas"/>
          <w:sz w:val="18"/>
        </w:rPr>
        <w:br/>
        <w:t xml:space="preserve">        assert limpiar_fragmento("## 7. Referencias bibliográficas") == "7. Referencias bibliográficas"</w:t>
      </w:r>
    </w:p>
    <w:p w14:paraId="302E48B6" w14:textId="77777777" w:rsidR="00F664E4" w:rsidRDefault="00000000">
      <w:r>
        <w:rPr>
          <w:b/>
        </w:rPr>
        <w:t>Entrada.</w:t>
      </w:r>
    </w:p>
    <w:p w14:paraId="7AA84BED" w14:textId="77777777" w:rsidR="00F664E4" w:rsidRDefault="00000000">
      <w:pPr>
        <w:spacing w:before="60" w:after="160" w:line="240" w:lineRule="auto"/>
        <w:ind w:left="283"/>
        <w:jc w:val="left"/>
      </w:pPr>
      <w:r>
        <w:rPr>
          <w:rFonts w:ascii="Consolas" w:eastAsia="Consolas" w:hAnsi="Consolas"/>
          <w:sz w:val="17"/>
        </w:rPr>
        <w:t>limpiar_fragmento('## 7. Referencias bibliográficas')</w:t>
      </w:r>
    </w:p>
    <w:p w14:paraId="2575ACD3" w14:textId="77777777" w:rsidR="00F664E4" w:rsidRDefault="00000000">
      <w:r>
        <w:rPr>
          <w:b/>
        </w:rPr>
        <w:t>Salida.</w:t>
      </w:r>
    </w:p>
    <w:p w14:paraId="2E73D985" w14:textId="77777777" w:rsidR="00F664E4" w:rsidRDefault="00000000">
      <w:pPr>
        <w:spacing w:before="60" w:after="160" w:line="240" w:lineRule="auto"/>
        <w:ind w:left="283"/>
        <w:jc w:val="left"/>
      </w:pPr>
      <w:r>
        <w:rPr>
          <w:rFonts w:ascii="Consolas" w:eastAsia="Consolas" w:hAnsi="Consolas"/>
          <w:sz w:val="17"/>
        </w:rPr>
        <w:t>'7. Referencias bibliográficas'</w:t>
      </w:r>
    </w:p>
    <w:p w14:paraId="2D6C8601" w14:textId="77777777" w:rsidR="00F664E4" w:rsidRDefault="00000000">
      <w:r>
        <w:rPr>
          <w:b/>
        </w:rPr>
        <w:t>Resultado.</w:t>
      </w:r>
      <w:r>
        <w:t xml:space="preserve"> PASSED</w:t>
      </w:r>
    </w:p>
    <w:p w14:paraId="375DA12A" w14:textId="77777777" w:rsidR="00F664E4" w:rsidRDefault="00000000">
      <w:pPr>
        <w:pStyle w:val="Ttulo4"/>
      </w:pPr>
      <w:r>
        <w:t>test_colapsa_los_saltos_de_linea_en_texto_corrido</w:t>
      </w:r>
    </w:p>
    <w:p w14:paraId="1DFCA911" w14:textId="77777777" w:rsidR="00F664E4" w:rsidRDefault="00000000">
      <w:r>
        <w:rPr>
          <w:b/>
        </w:rPr>
        <w:t>Descripción.</w:t>
      </w:r>
      <w:r>
        <w:t xml:space="preserve"> Los saltos de línea se colapsan en un único espacio, dejando el fragmento como texto corrido.</w:t>
      </w:r>
    </w:p>
    <w:p w14:paraId="00EEBEBB" w14:textId="77777777" w:rsidR="00F664E4" w:rsidRDefault="00000000">
      <w:r>
        <w:rPr>
          <w:b/>
        </w:rPr>
        <w:t>Código.</w:t>
      </w:r>
    </w:p>
    <w:p w14:paraId="6217BF55" w14:textId="77777777" w:rsidR="00F664E4" w:rsidRDefault="00000000">
      <w:pPr>
        <w:spacing w:before="60" w:after="160" w:line="240" w:lineRule="auto"/>
        <w:ind w:left="283"/>
        <w:jc w:val="left"/>
      </w:pPr>
      <w:r>
        <w:rPr>
          <w:rFonts w:ascii="Consolas" w:eastAsia="Consolas" w:hAnsi="Consolas"/>
          <w:sz w:val="18"/>
        </w:rPr>
        <w:lastRenderedPageBreak/>
        <w:t>def test_colapsa_los_saltos_de_linea_en_texto_corrido(self):</w:t>
      </w:r>
      <w:r>
        <w:rPr>
          <w:rFonts w:ascii="Consolas" w:eastAsia="Consolas" w:hAnsi="Consolas"/>
          <w:sz w:val="18"/>
        </w:rPr>
        <w:br/>
        <w:t xml:space="preserve">        assert limpiar_fragmento("Presidente:\n\nSecretario:\n\nVocal:") == "Presidente: Secretario: Vocal:"</w:t>
      </w:r>
    </w:p>
    <w:p w14:paraId="441410F2" w14:textId="77777777" w:rsidR="00F664E4" w:rsidRDefault="00000000">
      <w:r>
        <w:rPr>
          <w:b/>
        </w:rPr>
        <w:t>Entrada.</w:t>
      </w:r>
    </w:p>
    <w:p w14:paraId="50DAFCE3" w14:textId="77777777" w:rsidR="00F664E4" w:rsidRDefault="00000000">
      <w:pPr>
        <w:spacing w:before="60" w:after="160" w:line="240" w:lineRule="auto"/>
        <w:ind w:left="283"/>
        <w:jc w:val="left"/>
      </w:pPr>
      <w:r>
        <w:rPr>
          <w:rFonts w:ascii="Consolas" w:eastAsia="Consolas" w:hAnsi="Consolas"/>
          <w:sz w:val="17"/>
        </w:rPr>
        <w:t>limpiar_fragmento('Presidente:\n\nSecretario:\n\nVocal:')</w:t>
      </w:r>
    </w:p>
    <w:p w14:paraId="7C247CA8" w14:textId="77777777" w:rsidR="00F664E4" w:rsidRDefault="00000000">
      <w:r>
        <w:rPr>
          <w:b/>
        </w:rPr>
        <w:t>Salida.</w:t>
      </w:r>
    </w:p>
    <w:p w14:paraId="1ECF4453" w14:textId="77777777" w:rsidR="00F664E4" w:rsidRDefault="00000000">
      <w:pPr>
        <w:spacing w:before="60" w:after="160" w:line="240" w:lineRule="auto"/>
        <w:ind w:left="283"/>
        <w:jc w:val="left"/>
      </w:pPr>
      <w:r>
        <w:rPr>
          <w:rFonts w:ascii="Consolas" w:eastAsia="Consolas" w:hAnsi="Consolas"/>
          <w:sz w:val="17"/>
        </w:rPr>
        <w:t>'Presidente: Secretario: Vocal:'</w:t>
      </w:r>
    </w:p>
    <w:p w14:paraId="107CF168" w14:textId="77777777" w:rsidR="00F664E4" w:rsidRDefault="00000000">
      <w:r>
        <w:rPr>
          <w:b/>
        </w:rPr>
        <w:t>Resultado.</w:t>
      </w:r>
      <w:r>
        <w:t xml:space="preserve"> PASSED</w:t>
      </w:r>
    </w:p>
    <w:p w14:paraId="2445E0AD" w14:textId="77777777" w:rsidR="00F664E4" w:rsidRDefault="00000000">
      <w:pPr>
        <w:pStyle w:val="Ttulo4"/>
      </w:pPr>
      <w:r>
        <w:t>test_elimina_los_separadores_horizontales</w:t>
      </w:r>
    </w:p>
    <w:p w14:paraId="27C901AD" w14:textId="77777777" w:rsidR="00F664E4" w:rsidRDefault="00000000">
      <w:r>
        <w:rPr>
          <w:b/>
        </w:rPr>
        <w:t>Descripción.</w:t>
      </w:r>
      <w:r>
        <w:t xml:space="preserve"> Los separadores horizontales del markdown se eliminan del fragmento.</w:t>
      </w:r>
    </w:p>
    <w:p w14:paraId="6551FF7F" w14:textId="77777777" w:rsidR="00F664E4" w:rsidRDefault="00000000">
      <w:r>
        <w:rPr>
          <w:b/>
        </w:rPr>
        <w:t>Código.</w:t>
      </w:r>
    </w:p>
    <w:p w14:paraId="15C38714" w14:textId="77777777" w:rsidR="00F664E4" w:rsidRDefault="00000000">
      <w:pPr>
        <w:spacing w:before="60" w:after="160" w:line="240" w:lineRule="auto"/>
        <w:ind w:left="283"/>
        <w:jc w:val="left"/>
      </w:pPr>
      <w:r>
        <w:rPr>
          <w:rFonts w:ascii="Consolas" w:eastAsia="Consolas" w:hAnsi="Consolas"/>
          <w:sz w:val="18"/>
        </w:rPr>
        <w:t>def test_elimina_los_separadores_horizontales(self):</w:t>
      </w:r>
      <w:r>
        <w:rPr>
          <w:rFonts w:ascii="Consolas" w:eastAsia="Consolas" w:hAnsi="Consolas"/>
          <w:sz w:val="18"/>
        </w:rPr>
        <w:br/>
        <w:t xml:space="preserve">        assert "-----" not in limpiar_fragmento("Texto\n\n-----\n\nMás texto")</w:t>
      </w:r>
    </w:p>
    <w:p w14:paraId="0921B8E0" w14:textId="77777777" w:rsidR="00F664E4" w:rsidRDefault="00000000">
      <w:r>
        <w:rPr>
          <w:b/>
        </w:rPr>
        <w:t>Entrada.</w:t>
      </w:r>
    </w:p>
    <w:p w14:paraId="6DBE1C19" w14:textId="77777777" w:rsidR="00F664E4" w:rsidRDefault="00000000">
      <w:pPr>
        <w:spacing w:before="60" w:after="160" w:line="240" w:lineRule="auto"/>
        <w:ind w:left="283"/>
        <w:jc w:val="left"/>
      </w:pPr>
      <w:r>
        <w:rPr>
          <w:rFonts w:ascii="Consolas" w:eastAsia="Consolas" w:hAnsi="Consolas"/>
          <w:sz w:val="17"/>
        </w:rPr>
        <w:t>limpiar_fragmento('Texto\n\n-----\n\nMás texto')</w:t>
      </w:r>
    </w:p>
    <w:p w14:paraId="3148EA29" w14:textId="77777777" w:rsidR="00F664E4" w:rsidRDefault="00000000">
      <w:r>
        <w:rPr>
          <w:b/>
        </w:rPr>
        <w:t>Salida.</w:t>
      </w:r>
    </w:p>
    <w:p w14:paraId="554C0321" w14:textId="77777777" w:rsidR="00F664E4" w:rsidRDefault="00000000">
      <w:pPr>
        <w:spacing w:before="60" w:after="160" w:line="240" w:lineRule="auto"/>
        <w:ind w:left="283"/>
        <w:jc w:val="left"/>
      </w:pPr>
      <w:r>
        <w:rPr>
          <w:rFonts w:ascii="Consolas" w:eastAsia="Consolas" w:hAnsi="Consolas"/>
          <w:sz w:val="17"/>
        </w:rPr>
        <w:t>'Texto Más texto'</w:t>
      </w:r>
    </w:p>
    <w:p w14:paraId="6020F9D4" w14:textId="77777777" w:rsidR="00F664E4" w:rsidRDefault="00000000">
      <w:r>
        <w:rPr>
          <w:b/>
        </w:rPr>
        <w:t>Resultado.</w:t>
      </w:r>
      <w:r>
        <w:t xml:space="preserve"> PASSED</w:t>
      </w:r>
    </w:p>
    <w:p w14:paraId="6C1D28FB" w14:textId="77777777" w:rsidR="00F664E4" w:rsidRDefault="00000000">
      <w:pPr>
        <w:pStyle w:val="Ttulo4"/>
      </w:pPr>
      <w:r>
        <w:t>test_elimina_los_caracteres_invisibles_del_pdf</w:t>
      </w:r>
    </w:p>
    <w:p w14:paraId="35BA25C3" w14:textId="77777777" w:rsidR="00F664E4" w:rsidRDefault="00000000">
      <w:r>
        <w:rPr>
          <w:b/>
        </w:rPr>
        <w:t>Descripción.</w:t>
      </w:r>
      <w:r>
        <w:t xml:space="preserve"> Los caracteres invisibles heredados del PDF, como el espacio de ancho cero y el guion suave, se eliminan.</w:t>
      </w:r>
    </w:p>
    <w:p w14:paraId="414777FE" w14:textId="77777777" w:rsidR="00F664E4" w:rsidRDefault="00000000">
      <w:r>
        <w:rPr>
          <w:b/>
        </w:rPr>
        <w:t>Código.</w:t>
      </w:r>
    </w:p>
    <w:p w14:paraId="6DD3100E" w14:textId="77777777" w:rsidR="00F664E4" w:rsidRDefault="00000000">
      <w:pPr>
        <w:spacing w:before="60" w:after="160" w:line="240" w:lineRule="auto"/>
        <w:ind w:left="283"/>
        <w:jc w:val="left"/>
      </w:pPr>
      <w:r>
        <w:rPr>
          <w:rFonts w:ascii="Consolas" w:eastAsia="Consolas" w:hAnsi="Consolas"/>
          <w:sz w:val="18"/>
        </w:rPr>
        <w:t>def test_elimina_los_caracteres_invisibles_del_pdf(self):</w:t>
      </w:r>
      <w:r>
        <w:rPr>
          <w:rFonts w:ascii="Consolas" w:eastAsia="Consolas" w:hAnsi="Consolas"/>
          <w:sz w:val="18"/>
        </w:rPr>
        <w:br/>
        <w:t xml:space="preserve">        assert limpiar_fragmento("Graph​RAG­ Auditor") == "GraphRAG Auditor"</w:t>
      </w:r>
    </w:p>
    <w:p w14:paraId="551BDF8C" w14:textId="77777777" w:rsidR="00F664E4" w:rsidRDefault="00000000">
      <w:r>
        <w:rPr>
          <w:b/>
        </w:rPr>
        <w:t>Entrada.</w:t>
      </w:r>
    </w:p>
    <w:p w14:paraId="295BDE72" w14:textId="77777777" w:rsidR="00F664E4" w:rsidRDefault="00000000">
      <w:pPr>
        <w:spacing w:before="60" w:after="160" w:line="240" w:lineRule="auto"/>
        <w:ind w:left="283"/>
        <w:jc w:val="left"/>
      </w:pPr>
      <w:r>
        <w:rPr>
          <w:rFonts w:ascii="Consolas" w:eastAsia="Consolas" w:hAnsi="Consolas"/>
          <w:sz w:val="17"/>
        </w:rPr>
        <w:t>limpiar_fragmento('Graph\u200bRAG\xad Auditor')</w:t>
      </w:r>
    </w:p>
    <w:p w14:paraId="4471740F" w14:textId="77777777" w:rsidR="00F664E4" w:rsidRDefault="00000000">
      <w:r>
        <w:rPr>
          <w:b/>
        </w:rPr>
        <w:t>Salida.</w:t>
      </w:r>
    </w:p>
    <w:p w14:paraId="4F7E4993" w14:textId="77777777" w:rsidR="00F664E4" w:rsidRDefault="00000000">
      <w:pPr>
        <w:spacing w:before="60" w:after="160" w:line="240" w:lineRule="auto"/>
        <w:ind w:left="283"/>
        <w:jc w:val="left"/>
      </w:pPr>
      <w:r>
        <w:rPr>
          <w:rFonts w:ascii="Consolas" w:eastAsia="Consolas" w:hAnsi="Consolas"/>
          <w:sz w:val="17"/>
        </w:rPr>
        <w:t>'GraphRAG Auditor'</w:t>
      </w:r>
    </w:p>
    <w:p w14:paraId="3AD97C59" w14:textId="77777777" w:rsidR="00F664E4" w:rsidRDefault="00000000">
      <w:r>
        <w:rPr>
          <w:b/>
        </w:rPr>
        <w:t>Resultado.</w:t>
      </w:r>
      <w:r>
        <w:t xml:space="preserve"> PASSED</w:t>
      </w:r>
    </w:p>
    <w:p w14:paraId="4484240B" w14:textId="77777777" w:rsidR="00F664E4" w:rsidRDefault="00000000">
      <w:pPr>
        <w:pStyle w:val="Ttulo4"/>
      </w:pPr>
      <w:r>
        <w:t>test_una_cadena_vacia_no_rompe</w:t>
      </w:r>
    </w:p>
    <w:p w14:paraId="1C679F4D" w14:textId="77777777" w:rsidR="00F664E4" w:rsidRDefault="00000000">
      <w:r>
        <w:rPr>
          <w:b/>
        </w:rPr>
        <w:t>Descripción.</w:t>
      </w:r>
      <w:r>
        <w:t xml:space="preserve"> Una cadena vacía o nula devuelve cadena vacía, sin lanzar excepción.</w:t>
      </w:r>
    </w:p>
    <w:p w14:paraId="4E5716A0" w14:textId="77777777" w:rsidR="00F664E4" w:rsidRDefault="00000000">
      <w:r>
        <w:rPr>
          <w:b/>
        </w:rPr>
        <w:t>Código.</w:t>
      </w:r>
    </w:p>
    <w:p w14:paraId="7E0BE72A" w14:textId="77777777" w:rsidR="00F664E4" w:rsidRDefault="00000000">
      <w:pPr>
        <w:spacing w:before="60" w:after="160" w:line="240" w:lineRule="auto"/>
        <w:ind w:left="283"/>
        <w:jc w:val="left"/>
      </w:pPr>
      <w:r>
        <w:rPr>
          <w:rFonts w:ascii="Consolas" w:eastAsia="Consolas" w:hAnsi="Consolas"/>
          <w:sz w:val="18"/>
        </w:rPr>
        <w:t>def test_una_cadena_vacia_no_rompe(self):</w:t>
      </w:r>
      <w:r>
        <w:rPr>
          <w:rFonts w:ascii="Consolas" w:eastAsia="Consolas" w:hAnsi="Consolas"/>
          <w:sz w:val="18"/>
        </w:rPr>
        <w:br/>
        <w:t xml:space="preserve">        assert limpiar_fragmento("") == ""</w:t>
      </w:r>
      <w:r>
        <w:rPr>
          <w:rFonts w:ascii="Consolas" w:eastAsia="Consolas" w:hAnsi="Consolas"/>
          <w:sz w:val="18"/>
        </w:rPr>
        <w:br/>
        <w:t xml:space="preserve">        assert limpiar_fragmento(None) == ""</w:t>
      </w:r>
    </w:p>
    <w:p w14:paraId="29B03DCE" w14:textId="77777777" w:rsidR="00F664E4" w:rsidRDefault="00000000">
      <w:r>
        <w:rPr>
          <w:b/>
        </w:rPr>
        <w:t>Entrada.</w:t>
      </w:r>
    </w:p>
    <w:p w14:paraId="693FD1F0" w14:textId="77777777" w:rsidR="00F664E4" w:rsidRDefault="00000000">
      <w:pPr>
        <w:spacing w:before="60" w:after="160" w:line="240" w:lineRule="auto"/>
        <w:ind w:left="283"/>
        <w:jc w:val="left"/>
      </w:pPr>
      <w:r>
        <w:rPr>
          <w:rFonts w:ascii="Consolas" w:eastAsia="Consolas" w:hAnsi="Consolas"/>
          <w:sz w:val="17"/>
        </w:rPr>
        <w:lastRenderedPageBreak/>
        <w:t>1) limpiar_fragmento('')</w:t>
      </w:r>
      <w:r>
        <w:rPr>
          <w:rFonts w:ascii="Consolas" w:eastAsia="Consolas" w:hAnsi="Consolas"/>
          <w:sz w:val="17"/>
        </w:rPr>
        <w:br/>
        <w:t>2) limpiar_fragmento(None)</w:t>
      </w:r>
    </w:p>
    <w:p w14:paraId="5065D6AD" w14:textId="77777777" w:rsidR="00F664E4" w:rsidRDefault="00000000">
      <w:r>
        <w:rPr>
          <w:b/>
        </w:rPr>
        <w:t>Salida.</w:t>
      </w:r>
    </w:p>
    <w:p w14:paraId="6DE999AA" w14:textId="77777777" w:rsidR="00F664E4" w:rsidRDefault="00000000">
      <w:pPr>
        <w:spacing w:before="60" w:after="160" w:line="240" w:lineRule="auto"/>
        <w:ind w:left="283"/>
        <w:jc w:val="left"/>
      </w:pPr>
      <w:r>
        <w:rPr>
          <w:rFonts w:ascii="Consolas" w:eastAsia="Consolas" w:hAnsi="Consolas"/>
          <w:sz w:val="17"/>
        </w:rPr>
        <w:t>1) ''</w:t>
      </w:r>
      <w:r>
        <w:rPr>
          <w:rFonts w:ascii="Consolas" w:eastAsia="Consolas" w:hAnsi="Consolas"/>
          <w:sz w:val="17"/>
        </w:rPr>
        <w:br/>
        <w:t>2) ''</w:t>
      </w:r>
    </w:p>
    <w:p w14:paraId="35B90166" w14:textId="77777777" w:rsidR="00F664E4" w:rsidRDefault="00000000">
      <w:r>
        <w:rPr>
          <w:b/>
        </w:rPr>
        <w:t>Resultado.</w:t>
      </w:r>
      <w:r>
        <w:t xml:space="preserve"> PASSED</w:t>
      </w:r>
    </w:p>
    <w:p w14:paraId="15777C9A" w14:textId="77777777" w:rsidR="00F664E4" w:rsidRDefault="00000000">
      <w:pPr>
        <w:pStyle w:val="Ttulo4"/>
      </w:pPr>
      <w:r>
        <w:t>test_el_markdown_real_de_la_tesis_queda_en_una_sola_linea</w:t>
      </w:r>
    </w:p>
    <w:p w14:paraId="23F3CB8E" w14:textId="77777777" w:rsidR="00F664E4" w:rsidRDefault="00000000">
      <w:r>
        <w:rPr>
          <w:b/>
        </w:rPr>
        <w:t>Descripción.</w:t>
      </w:r>
      <w:r>
        <w:t xml:space="preserve"> Un fragmento del markdown real del documento de prueba queda en una sola línea, sin marcas de negrita ni espacios dobles.</w:t>
      </w:r>
    </w:p>
    <w:p w14:paraId="5AD4D57C" w14:textId="77777777" w:rsidR="00F664E4" w:rsidRDefault="00000000">
      <w:r>
        <w:rPr>
          <w:b/>
        </w:rPr>
        <w:t>Código.</w:t>
      </w:r>
    </w:p>
    <w:p w14:paraId="320EDA27" w14:textId="77777777" w:rsidR="00F664E4" w:rsidRDefault="00000000">
      <w:pPr>
        <w:spacing w:before="60" w:after="160" w:line="240" w:lineRule="auto"/>
        <w:ind w:left="283"/>
        <w:jc w:val="left"/>
      </w:pPr>
      <w:r>
        <w:rPr>
          <w:rFonts w:ascii="Consolas" w:eastAsia="Consolas" w:hAnsi="Consolas"/>
          <w:sz w:val="18"/>
        </w:rPr>
        <w:t>def test_el_markdown_real_de_la_tesis_queda_en_una_sola_linea(self, texto_tesis):</w:t>
      </w:r>
      <w:r>
        <w:rPr>
          <w:rFonts w:ascii="Consolas" w:eastAsia="Consolas" w:hAnsi="Consolas"/>
          <w:sz w:val="18"/>
        </w:rPr>
        <w:br/>
        <w:t xml:space="preserve">        crudo = texto_tesis[texto_tesis.find("**"):][:400]</w:t>
      </w:r>
      <w:r>
        <w:rPr>
          <w:rFonts w:ascii="Consolas" w:eastAsia="Consolas" w:hAnsi="Consolas"/>
          <w:sz w:val="18"/>
        </w:rPr>
        <w:br/>
        <w:t xml:space="preserve">        limpio = limpiar_fragmento(crudo)</w:t>
      </w:r>
      <w:r>
        <w:rPr>
          <w:rFonts w:ascii="Consolas" w:eastAsia="Consolas" w:hAnsi="Consolas"/>
          <w:sz w:val="18"/>
        </w:rPr>
        <w:br/>
        <w:t xml:space="preserve">        assert "\n" not in limpio</w:t>
      </w:r>
      <w:r>
        <w:rPr>
          <w:rFonts w:ascii="Consolas" w:eastAsia="Consolas" w:hAnsi="Consolas"/>
          <w:sz w:val="18"/>
        </w:rPr>
        <w:br/>
        <w:t xml:space="preserve">        assert "**" not in limpio</w:t>
      </w:r>
      <w:r>
        <w:rPr>
          <w:rFonts w:ascii="Consolas" w:eastAsia="Consolas" w:hAnsi="Consolas"/>
          <w:sz w:val="18"/>
        </w:rPr>
        <w:br/>
        <w:t xml:space="preserve">        assert "  " not in limpio</w:t>
      </w:r>
    </w:p>
    <w:p w14:paraId="7ED3D76A" w14:textId="77777777" w:rsidR="00F664E4" w:rsidRDefault="00000000">
      <w:r>
        <w:rPr>
          <w:b/>
        </w:rPr>
        <w:t>Entrada.</w:t>
      </w:r>
    </w:p>
    <w:p w14:paraId="1FFC0821" w14:textId="77777777" w:rsidR="00F664E4" w:rsidRDefault="00000000">
      <w:pPr>
        <w:spacing w:before="60" w:after="160" w:line="240" w:lineRule="auto"/>
        <w:ind w:left="283"/>
        <w:jc w:val="left"/>
      </w:pPr>
      <w:r>
        <w:rPr>
          <w:rFonts w:ascii="Consolas" w:eastAsia="Consolas" w:hAnsi="Consolas"/>
          <w:sz w:val="17"/>
        </w:rPr>
        <w:t>limpiar_fragmento(&lt;cadena de 400 caracteres&gt; '**Jurado</w:t>
      </w:r>
      <w:r>
        <w:rPr>
          <w:rFonts w:ascii="Consolas" w:eastAsia="Consolas" w:hAnsi="Consolas"/>
          <w:sz w:val="17"/>
        </w:rPr>
        <w:br/>
        <w:t xml:space="preserve">   evaluador:**\n\nPresidente:\n\nSecretario:\n\nVocal:\n\n\nApellidos  Nombres\n\nApellidos </w:t>
      </w:r>
      <w:r>
        <w:rPr>
          <w:rFonts w:ascii="Consolas" w:eastAsia="Consolas" w:hAnsi="Consolas"/>
          <w:sz w:val="17"/>
        </w:rPr>
        <w:br/>
        <w:t xml:space="preserve">   Nombres\n\nAsesor:\n\nCueva Chavez  Walter\n\n\n[Código Orcid:</w:t>
      </w:r>
      <w:r>
        <w:rPr>
          <w:rFonts w:ascii="Consolas" w:eastAsia="Consolas" w:hAnsi="Consolas"/>
          <w:sz w:val="17"/>
        </w:rPr>
        <w:br/>
        <w:t xml:space="preserve">   https://orcid.org/0000-0001-9660-6354](https://orcid.org/0000-0001-9660-6354)\n\nTRUJILLO -</w:t>
      </w:r>
      <w:r>
        <w:rPr>
          <w:rFonts w:ascii="Consolas" w:eastAsia="Consolas" w:hAnsi="Consolas"/>
          <w:sz w:val="17"/>
        </w:rPr>
        <w:br/>
        <w:t xml:space="preserve">   PERÚ\n\n2026\n\nFecha de sust'…)</w:t>
      </w:r>
    </w:p>
    <w:p w14:paraId="22D08EF7" w14:textId="77777777" w:rsidR="00F664E4" w:rsidRDefault="00000000">
      <w:r>
        <w:rPr>
          <w:b/>
        </w:rPr>
        <w:t>Salida.</w:t>
      </w:r>
    </w:p>
    <w:p w14:paraId="36095D51" w14:textId="77777777" w:rsidR="00F664E4" w:rsidRDefault="00000000">
      <w:pPr>
        <w:spacing w:before="60" w:after="160" w:line="240" w:lineRule="auto"/>
        <w:ind w:left="283"/>
        <w:jc w:val="left"/>
      </w:pPr>
      <w:r>
        <w:rPr>
          <w:rFonts w:ascii="Consolas" w:eastAsia="Consolas" w:hAnsi="Consolas"/>
          <w:sz w:val="17"/>
        </w:rPr>
        <w:t>&lt;cadena de 368 caracteres&gt; 'Jurado evaluador: Presidente: Secretario: Vocal: Apellidos  Nombres</w:t>
      </w:r>
      <w:r>
        <w:rPr>
          <w:rFonts w:ascii="Consolas" w:eastAsia="Consolas" w:hAnsi="Consolas"/>
          <w:sz w:val="17"/>
        </w:rPr>
        <w:br/>
        <w:t xml:space="preserve">   Apellidos  Nombres Asesor: Cueva Chavez  Walter [Código Orcid:</w:t>
      </w:r>
      <w:r>
        <w:rPr>
          <w:rFonts w:ascii="Consolas" w:eastAsia="Consolas" w:hAnsi="Consolas"/>
          <w:sz w:val="17"/>
        </w:rPr>
        <w:br/>
        <w:t xml:space="preserve">   https://orcid.org/0000-0001-9660-6354](https://orcid.org/0000-0001-9660-6354) TRUJILLO -</w:t>
      </w:r>
      <w:r>
        <w:rPr>
          <w:rFonts w:ascii="Consolas" w:eastAsia="Consolas" w:hAnsi="Consolas"/>
          <w:sz w:val="17"/>
        </w:rPr>
        <w:br/>
        <w:t xml:space="preserve">   PERÚ 2026 Fecha de sustentación: MARCAR '…</w:t>
      </w:r>
    </w:p>
    <w:p w14:paraId="204DC01F" w14:textId="77777777" w:rsidR="00F664E4" w:rsidRDefault="00000000">
      <w:r>
        <w:rPr>
          <w:b/>
        </w:rPr>
        <w:t>Resultado.</w:t>
      </w:r>
      <w:r>
        <w:t xml:space="preserve"> PASSED</w:t>
      </w:r>
    </w:p>
    <w:p w14:paraId="61D03AFA" w14:textId="77777777" w:rsidR="00F664E4" w:rsidRDefault="00000000">
      <w:pPr>
        <w:pStyle w:val="Ttulo4"/>
      </w:pPr>
      <w:r>
        <w:t>test_no_inventa_ni_pierde_palabras</w:t>
      </w:r>
    </w:p>
    <w:p w14:paraId="0C73813C" w14:textId="77777777" w:rsidR="00F664E4" w:rsidRDefault="00000000">
      <w:r>
        <w:rPr>
          <w:b/>
        </w:rPr>
        <w:t>Descripción.</w:t>
      </w:r>
      <w:r>
        <w:t xml:space="preserve"> El saneo no añade ni elimina palabras: solo limpia el formato.</w:t>
      </w:r>
    </w:p>
    <w:p w14:paraId="46318A4D" w14:textId="77777777" w:rsidR="00F664E4" w:rsidRDefault="00000000">
      <w:r>
        <w:rPr>
          <w:b/>
        </w:rPr>
        <w:t>Código.</w:t>
      </w:r>
    </w:p>
    <w:p w14:paraId="75938BF4" w14:textId="77777777" w:rsidR="00F664E4" w:rsidRDefault="00000000">
      <w:pPr>
        <w:spacing w:before="60" w:after="160" w:line="240" w:lineRule="auto"/>
        <w:ind w:left="283"/>
        <w:jc w:val="left"/>
      </w:pPr>
      <w:r>
        <w:rPr>
          <w:rFonts w:ascii="Consolas" w:eastAsia="Consolas" w:hAnsi="Consolas"/>
          <w:sz w:val="18"/>
        </w:rPr>
        <w:t>def test_no_inventa_ni_pierde_palabras(self):</w:t>
      </w:r>
      <w:r>
        <w:rPr>
          <w:rFonts w:ascii="Consolas" w:eastAsia="Consolas" w:hAnsi="Consolas"/>
          <w:sz w:val="18"/>
        </w:rPr>
        <w:br/>
        <w:t xml:space="preserve">        crudo = "**GraphRAG** mejora\nla recuperación"</w:t>
      </w:r>
      <w:r>
        <w:rPr>
          <w:rFonts w:ascii="Consolas" w:eastAsia="Consolas" w:hAnsi="Consolas"/>
          <w:sz w:val="18"/>
        </w:rPr>
        <w:br/>
        <w:t xml:space="preserve">        assert limpiar_fragmento(crudo) == "GraphRAG mejora la recuperación"</w:t>
      </w:r>
    </w:p>
    <w:p w14:paraId="386D03A1" w14:textId="77777777" w:rsidR="00F664E4" w:rsidRDefault="00000000">
      <w:r>
        <w:rPr>
          <w:b/>
        </w:rPr>
        <w:t>Entrada.</w:t>
      </w:r>
    </w:p>
    <w:p w14:paraId="49311838" w14:textId="77777777" w:rsidR="00F664E4" w:rsidRDefault="00000000">
      <w:pPr>
        <w:spacing w:before="60" w:after="160" w:line="240" w:lineRule="auto"/>
        <w:ind w:left="283"/>
        <w:jc w:val="left"/>
      </w:pPr>
      <w:r>
        <w:rPr>
          <w:rFonts w:ascii="Consolas" w:eastAsia="Consolas" w:hAnsi="Consolas"/>
          <w:sz w:val="17"/>
        </w:rPr>
        <w:t>limpiar_fragmento('**GraphRAG** mejora\nla recuperación')</w:t>
      </w:r>
    </w:p>
    <w:p w14:paraId="7B7B0949" w14:textId="77777777" w:rsidR="00F664E4" w:rsidRDefault="00000000">
      <w:r>
        <w:rPr>
          <w:b/>
        </w:rPr>
        <w:t>Salida.</w:t>
      </w:r>
    </w:p>
    <w:p w14:paraId="3A2039C5" w14:textId="77777777" w:rsidR="00F664E4" w:rsidRDefault="00000000">
      <w:pPr>
        <w:spacing w:before="60" w:after="160" w:line="240" w:lineRule="auto"/>
        <w:ind w:left="283"/>
        <w:jc w:val="left"/>
      </w:pPr>
      <w:r>
        <w:rPr>
          <w:rFonts w:ascii="Consolas" w:eastAsia="Consolas" w:hAnsi="Consolas"/>
          <w:sz w:val="17"/>
        </w:rPr>
        <w:t>'GraphRAG mejora la recuperación'</w:t>
      </w:r>
    </w:p>
    <w:p w14:paraId="015504F9" w14:textId="77777777" w:rsidR="00F664E4" w:rsidRDefault="00000000">
      <w:r>
        <w:rPr>
          <w:b/>
        </w:rPr>
        <w:t>Resultado.</w:t>
      </w:r>
      <w:r>
        <w:t xml:space="preserve"> PASSED</w:t>
      </w:r>
    </w:p>
    <w:sectPr w:rsidR="00F664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52915731">
    <w:abstractNumId w:val="8"/>
  </w:num>
  <w:num w:numId="2" w16cid:durableId="1080835177">
    <w:abstractNumId w:val="6"/>
  </w:num>
  <w:num w:numId="3" w16cid:durableId="1140001642">
    <w:abstractNumId w:val="5"/>
  </w:num>
  <w:num w:numId="4" w16cid:durableId="1450053432">
    <w:abstractNumId w:val="4"/>
  </w:num>
  <w:num w:numId="5" w16cid:durableId="260918841">
    <w:abstractNumId w:val="7"/>
  </w:num>
  <w:num w:numId="6" w16cid:durableId="1039621731">
    <w:abstractNumId w:val="3"/>
  </w:num>
  <w:num w:numId="7" w16cid:durableId="122584115">
    <w:abstractNumId w:val="2"/>
  </w:num>
  <w:num w:numId="8" w16cid:durableId="1722246275">
    <w:abstractNumId w:val="1"/>
  </w:num>
  <w:num w:numId="9" w16cid:durableId="1911621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EDB"/>
    <w:rsid w:val="0015074B"/>
    <w:rsid w:val="0029639D"/>
    <w:rsid w:val="00326F90"/>
    <w:rsid w:val="00AA1D8D"/>
    <w:rsid w:val="00B47730"/>
    <w:rsid w:val="00CB0664"/>
    <w:rsid w:val="00F21010"/>
    <w:rsid w:val="00F664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4A4DCE"/>
  <w14:defaultImageDpi w14:val="300"/>
  <w15:docId w15:val="{DA70DB86-4F1E-4FD2-95C2-E60F01B89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olor w:val="000000"/>
    </w:rPr>
  </w:style>
  <w:style w:type="paragraph" w:styleId="Ttulo1">
    <w:name w:val="heading 1"/>
    <w:basedOn w:val="Normal"/>
    <w:next w:val="Normal"/>
    <w:link w:val="Ttulo1Car"/>
    <w:uiPriority w:val="9"/>
    <w:qFormat/>
    <w:rsid w:val="00FC693F"/>
    <w:pPr>
      <w:keepNext/>
      <w:keepLines/>
      <w:spacing w:before="480" w:after="0"/>
      <w:jc w:val="left"/>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after="0"/>
      <w:jc w:val="left"/>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after="0"/>
      <w:jc w:val="left"/>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jc w:val="left"/>
      <w:outlineLvl w:val="3"/>
    </w:pPr>
    <w:rPr>
      <w:rFonts w:asciiTheme="majorHAnsi" w:eastAsiaTheme="majorEastAsia" w:hAnsiTheme="majorHAnsi" w:cstheme="majorBidi"/>
      <w:b/>
      <w:bCs/>
      <w:iCs/>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jc w:val="left"/>
    </w:pPr>
    <w:rPr>
      <w:rFonts w:asciiTheme="majorHAnsi" w:eastAsiaTheme="majorEastAsia" w:hAnsiTheme="majorHAnsi" w:cstheme="majorBidi"/>
      <w:b/>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62</Pages>
  <Words>18768</Words>
  <Characters>103226</Characters>
  <Application>Microsoft Office Word</Application>
  <DocSecurity>0</DocSecurity>
  <Lines>860</Lines>
  <Paragraphs>243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Matias Felipe Alcalde Lavado</cp:lastModifiedBy>
  <cp:revision>2</cp:revision>
  <dcterms:created xsi:type="dcterms:W3CDTF">2013-12-23T23:15:00Z</dcterms:created>
  <dcterms:modified xsi:type="dcterms:W3CDTF">2026-07-12T18:46:00Z</dcterms:modified>
  <cp:category/>
</cp:coreProperties>
</file>