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F310" w14:textId="77777777" w:rsidR="008328D6" w:rsidRDefault="00000000">
      <w:pPr>
        <w:pStyle w:val="Ttulo"/>
      </w:pPr>
      <w:r>
        <w:t>Informe de pruebas de caja negra</w:t>
      </w:r>
    </w:p>
    <w:p w14:paraId="7E8E4FCD" w14:textId="77777777" w:rsidR="008328D6" w:rsidRDefault="00000000">
      <w:r>
        <w:rPr>
          <w:b/>
          <w:sz w:val="24"/>
        </w:rPr>
        <w:t>GraphRAG Auditor — API y flujo del documento</w:t>
      </w:r>
    </w:p>
    <w:p w14:paraId="34986502" w14:textId="77777777" w:rsidR="008328D6" w:rsidRDefault="00000000">
      <w:r>
        <w:t>Suite: tests/blackbox — 33 pruebas</w:t>
      </w:r>
    </w:p>
    <w:p w14:paraId="5567D6D1" w14:textId="77777777" w:rsidR="008328D6" w:rsidRDefault="00000000">
      <w:r>
        <w:t>Fecha de ejecución: 12 de julio de 2026</w:t>
      </w:r>
    </w:p>
    <w:p w14:paraId="69F1B7D0" w14:textId="77777777" w:rsidR="008328D6" w:rsidRDefault="00000000">
      <w:pPr>
        <w:pStyle w:val="Ttulo1"/>
      </w:pPr>
      <w:r>
        <w:t>1. Alcance de la prueba</w:t>
      </w:r>
    </w:p>
    <w:p w14:paraId="79259767" w14:textId="77777777" w:rsidR="008328D6" w:rsidRDefault="00000000">
      <w:r>
        <w:t>Una prueba de caja negra ejercita el sistema por su interfaz pública, sin conocer ni tocar su implementación: se le entrega una petición y se observa la respuesta, y el criterio de acierto procede de la especificación, no del código. Frente a las pruebas unitarias, que verifican que cada pieza calcula bien, estas verifican que el sistema hace lo que promete a quien lo consume, y son las únicas capaces de detectar que dos piezas correctas están mal conectadas.</w:t>
      </w:r>
    </w:p>
    <w:p w14:paraId="322E3963" w14:textId="77777777" w:rsidR="008328D6" w:rsidRDefault="00000000">
      <w:r>
        <w:t>La interfaz pública del sistema es su API HTTP. La suite entra siempre por ella —por la URL— y comprueba únicamente el código de estado y el cuerpo de la respuesta. El alcance cubre dos niveles:</w:t>
      </w:r>
    </w:p>
    <w:tbl>
      <w:tblPr>
        <w:tblStyle w:val="Tablaconcuadrcula"/>
        <w:tblW w:w="0" w:type="auto"/>
        <w:tblLook w:val="04A0" w:firstRow="1" w:lastRow="0" w:firstColumn="1" w:lastColumn="0" w:noHBand="0" w:noVBand="1"/>
      </w:tblPr>
      <w:tblGrid>
        <w:gridCol w:w="1814"/>
        <w:gridCol w:w="3175"/>
        <w:gridCol w:w="2608"/>
        <w:gridCol w:w="916"/>
      </w:tblGrid>
      <w:tr w:rsidR="008328D6" w14:paraId="62D68917" w14:textId="77777777">
        <w:tc>
          <w:tcPr>
            <w:tcW w:w="1814" w:type="dxa"/>
          </w:tcPr>
          <w:p w14:paraId="325C6541" w14:textId="77777777" w:rsidR="008328D6" w:rsidRDefault="00000000">
            <w:pPr>
              <w:spacing w:after="40"/>
              <w:jc w:val="left"/>
            </w:pPr>
            <w:r>
              <w:rPr>
                <w:b/>
                <w:sz w:val="20"/>
              </w:rPr>
              <w:t>Nivel</w:t>
            </w:r>
          </w:p>
        </w:tc>
        <w:tc>
          <w:tcPr>
            <w:tcW w:w="3175" w:type="dxa"/>
          </w:tcPr>
          <w:p w14:paraId="1DA543BC" w14:textId="77777777" w:rsidR="008328D6" w:rsidRDefault="00000000">
            <w:pPr>
              <w:spacing w:after="40"/>
              <w:jc w:val="left"/>
            </w:pPr>
            <w:r>
              <w:rPr>
                <w:b/>
                <w:sz w:val="20"/>
              </w:rPr>
              <w:t>Qué verifica</w:t>
            </w:r>
          </w:p>
        </w:tc>
        <w:tc>
          <w:tcPr>
            <w:tcW w:w="2608" w:type="dxa"/>
          </w:tcPr>
          <w:p w14:paraId="682443F5" w14:textId="77777777" w:rsidR="008328D6" w:rsidRDefault="00000000">
            <w:pPr>
              <w:spacing w:after="40"/>
              <w:jc w:val="left"/>
            </w:pPr>
            <w:r>
              <w:rPr>
                <w:b/>
                <w:sz w:val="20"/>
              </w:rPr>
              <w:t>Técnicas de diseño de casos</w:t>
            </w:r>
          </w:p>
        </w:tc>
        <w:tc>
          <w:tcPr>
            <w:tcW w:w="907" w:type="dxa"/>
          </w:tcPr>
          <w:p w14:paraId="525004D7" w14:textId="77777777" w:rsidR="008328D6" w:rsidRDefault="00000000">
            <w:pPr>
              <w:spacing w:after="40"/>
              <w:jc w:val="left"/>
            </w:pPr>
            <w:r>
              <w:rPr>
                <w:b/>
                <w:sz w:val="20"/>
              </w:rPr>
              <w:t>Pruebas</w:t>
            </w:r>
          </w:p>
        </w:tc>
      </w:tr>
      <w:tr w:rsidR="008328D6" w14:paraId="4596A81D" w14:textId="77777777">
        <w:tc>
          <w:tcPr>
            <w:tcW w:w="1814" w:type="dxa"/>
          </w:tcPr>
          <w:p w14:paraId="5B562127" w14:textId="77777777" w:rsidR="008328D6" w:rsidRDefault="00000000">
            <w:pPr>
              <w:spacing w:after="40"/>
              <w:jc w:val="left"/>
            </w:pPr>
            <w:r>
              <w:rPr>
                <w:sz w:val="20"/>
              </w:rPr>
              <w:t>Contrato de la API</w:t>
            </w:r>
          </w:p>
        </w:tc>
        <w:tc>
          <w:tcPr>
            <w:tcW w:w="3175" w:type="dxa"/>
          </w:tcPr>
          <w:p w14:paraId="1242C14B" w14:textId="77777777" w:rsidR="008328D6" w:rsidRDefault="00000000">
            <w:pPr>
              <w:spacing w:after="40"/>
              <w:jc w:val="left"/>
            </w:pPr>
            <w:r>
              <w:rPr>
                <w:sz w:val="20"/>
              </w:rPr>
              <w:t>Disponibilidad del servicio, validación de la carga de documentos y respuesta ante recursos inexistentes</w:t>
            </w:r>
          </w:p>
        </w:tc>
        <w:tc>
          <w:tcPr>
            <w:tcW w:w="2608" w:type="dxa"/>
          </w:tcPr>
          <w:p w14:paraId="25FE11D8" w14:textId="77777777" w:rsidR="008328D6" w:rsidRDefault="00000000">
            <w:pPr>
              <w:spacing w:after="40"/>
              <w:jc w:val="left"/>
            </w:pPr>
            <w:r>
              <w:rPr>
                <w:sz w:val="20"/>
              </w:rPr>
              <w:t>Partición de equivalencia, valores límite y adivinación de errores</w:t>
            </w:r>
          </w:p>
        </w:tc>
        <w:tc>
          <w:tcPr>
            <w:tcW w:w="907" w:type="dxa"/>
          </w:tcPr>
          <w:p w14:paraId="1EFF5CC5" w14:textId="77777777" w:rsidR="008328D6" w:rsidRDefault="00000000">
            <w:pPr>
              <w:spacing w:after="40"/>
              <w:jc w:val="left"/>
            </w:pPr>
            <w:r>
              <w:rPr>
                <w:sz w:val="20"/>
              </w:rPr>
              <w:t>18</w:t>
            </w:r>
          </w:p>
        </w:tc>
      </w:tr>
      <w:tr w:rsidR="008328D6" w14:paraId="7BE18B59" w14:textId="77777777">
        <w:tc>
          <w:tcPr>
            <w:tcW w:w="1814" w:type="dxa"/>
          </w:tcPr>
          <w:p w14:paraId="3FBC435E" w14:textId="77777777" w:rsidR="008328D6" w:rsidRDefault="00000000">
            <w:pPr>
              <w:spacing w:after="40"/>
              <w:jc w:val="left"/>
            </w:pPr>
            <w:r>
              <w:rPr>
                <w:sz w:val="20"/>
              </w:rPr>
              <w:t>Flujo y máquina de estados</w:t>
            </w:r>
          </w:p>
        </w:tc>
        <w:tc>
          <w:tcPr>
            <w:tcW w:w="3175" w:type="dxa"/>
          </w:tcPr>
          <w:p w14:paraId="34713707" w14:textId="77777777" w:rsidR="008328D6" w:rsidRDefault="00000000">
            <w:pPr>
              <w:spacing w:after="40"/>
              <w:jc w:val="left"/>
            </w:pPr>
            <w:r>
              <w:rPr>
                <w:sz w:val="20"/>
              </w:rPr>
              <w:t>Ciclo de vida del documento (procesando → revisión pendiente → listo para extracción) y transiciones inválidas</w:t>
            </w:r>
          </w:p>
        </w:tc>
        <w:tc>
          <w:tcPr>
            <w:tcW w:w="2608" w:type="dxa"/>
          </w:tcPr>
          <w:p w14:paraId="7658E520" w14:textId="77777777" w:rsidR="008328D6" w:rsidRDefault="00000000">
            <w:pPr>
              <w:spacing w:after="40"/>
              <w:jc w:val="left"/>
            </w:pPr>
            <w:r>
              <w:rPr>
                <w:sz w:val="20"/>
              </w:rPr>
              <w:t>Prueba de transición de estados</w:t>
            </w:r>
          </w:p>
        </w:tc>
        <w:tc>
          <w:tcPr>
            <w:tcW w:w="907" w:type="dxa"/>
          </w:tcPr>
          <w:p w14:paraId="4B5AF7CF" w14:textId="77777777" w:rsidR="008328D6" w:rsidRDefault="00000000">
            <w:pPr>
              <w:spacing w:after="40"/>
              <w:jc w:val="left"/>
            </w:pPr>
            <w:r>
              <w:rPr>
                <w:sz w:val="20"/>
              </w:rPr>
              <w:t>15</w:t>
            </w:r>
          </w:p>
        </w:tc>
      </w:tr>
    </w:tbl>
    <w:p w14:paraId="16ABDCA8" w14:textId="77777777" w:rsidR="008328D6" w:rsidRDefault="008328D6"/>
    <w:p w14:paraId="5A3CCE4E" w14:textId="77777777" w:rsidR="008328D6" w:rsidRDefault="00000000">
      <w:r>
        <w:t>Queda fuera del alcance la ejecución de la auditoría semántica completa, que invoca al modelo de lenguaje una vez por cita. De ella se comprueban sus guardas —qué ocurre cuando se pide auditar un documento sin citas, o consultar veredictos que aún no existen—, que es lo que corresponde a este nivel de prueba. La medición de la eficacia del sistema (Kappa de Cohen y F1 frente a un experto) es una evaluación distinta, con criterios de umbral, y no forma parte de este informe.</w:t>
      </w:r>
    </w:p>
    <w:p w14:paraId="69C365CB" w14:textId="77777777" w:rsidR="008328D6" w:rsidRDefault="00000000">
      <w:r>
        <w:t>Cada prueba se documenta con su descripción, su código, la petición enviada, la respuesta recibida y su resultado. Peticiones y respuestas son las de la ejecución real: el cliente de pruebas las registró durante la corrida.</w:t>
      </w:r>
    </w:p>
    <w:p w14:paraId="08250653" w14:textId="77777777" w:rsidR="008328D6" w:rsidRDefault="00000000">
      <w:pPr>
        <w:pStyle w:val="Ttulo1"/>
      </w:pPr>
      <w:r>
        <w:t>2. Documento de prueba</w:t>
      </w:r>
    </w:p>
    <w:p w14:paraId="0F704F02" w14:textId="77777777" w:rsidR="008328D6" w:rsidRDefault="00000000">
      <w:r>
        <w:t>El sujeto de las pruebas de flujo es el mismo documento real empleado en las pruebas unitarias: la tesis del autor del proyecto, en PDF. La suite lo carga por la API y recorre con él el ciclo de vida completo, de modo que los datos que se comprueban son los que el sistema extrajo de un documento académico auténtico.</w:t>
      </w:r>
    </w:p>
    <w:tbl>
      <w:tblPr>
        <w:tblStyle w:val="Tablaconcuadrcula"/>
        <w:tblW w:w="0" w:type="auto"/>
        <w:tblLook w:val="04A0" w:firstRow="1" w:lastRow="0" w:firstColumn="1" w:lastColumn="0" w:noHBand="0" w:noVBand="1"/>
      </w:tblPr>
      <w:tblGrid>
        <w:gridCol w:w="3317"/>
        <w:gridCol w:w="5539"/>
      </w:tblGrid>
      <w:tr w:rsidR="008328D6" w14:paraId="4368A4A6" w14:textId="77777777">
        <w:tc>
          <w:tcPr>
            <w:tcW w:w="3402" w:type="dxa"/>
          </w:tcPr>
          <w:p w14:paraId="6293C3AF" w14:textId="77777777" w:rsidR="008328D6" w:rsidRDefault="00000000">
            <w:pPr>
              <w:spacing w:after="40"/>
              <w:jc w:val="left"/>
            </w:pPr>
            <w:r>
              <w:rPr>
                <w:b/>
                <w:sz w:val="20"/>
              </w:rPr>
              <w:t>Atributo</w:t>
            </w:r>
          </w:p>
        </w:tc>
        <w:tc>
          <w:tcPr>
            <w:tcW w:w="5669" w:type="dxa"/>
          </w:tcPr>
          <w:p w14:paraId="59C7071C" w14:textId="77777777" w:rsidR="008328D6" w:rsidRDefault="00000000">
            <w:pPr>
              <w:spacing w:after="40"/>
              <w:jc w:val="left"/>
            </w:pPr>
            <w:r>
              <w:rPr>
                <w:b/>
                <w:sz w:val="20"/>
              </w:rPr>
              <w:t>Valor observado en la ejecución</w:t>
            </w:r>
          </w:p>
        </w:tc>
      </w:tr>
      <w:tr w:rsidR="008328D6" w14:paraId="50EC8B90" w14:textId="77777777">
        <w:tc>
          <w:tcPr>
            <w:tcW w:w="3402" w:type="dxa"/>
          </w:tcPr>
          <w:p w14:paraId="2081483A" w14:textId="77777777" w:rsidR="008328D6" w:rsidRDefault="00000000">
            <w:pPr>
              <w:spacing w:after="40"/>
              <w:jc w:val="left"/>
            </w:pPr>
            <w:r>
              <w:rPr>
                <w:sz w:val="20"/>
              </w:rPr>
              <w:lastRenderedPageBreak/>
              <w:t>Archivo</w:t>
            </w:r>
          </w:p>
        </w:tc>
        <w:tc>
          <w:tcPr>
            <w:tcW w:w="5669" w:type="dxa"/>
          </w:tcPr>
          <w:p w14:paraId="1ABC9D55" w14:textId="77777777" w:rsidR="008328D6" w:rsidRDefault="00000000">
            <w:pPr>
              <w:spacing w:after="40"/>
              <w:jc w:val="left"/>
            </w:pPr>
            <w:r>
              <w:rPr>
                <w:sz w:val="20"/>
              </w:rPr>
              <w:t>Informe de tesis_AlcaldeLavadoMatias (1).pdf</w:t>
            </w:r>
          </w:p>
        </w:tc>
      </w:tr>
      <w:tr w:rsidR="008328D6" w14:paraId="150BD3A7" w14:textId="77777777">
        <w:tc>
          <w:tcPr>
            <w:tcW w:w="3402" w:type="dxa"/>
          </w:tcPr>
          <w:p w14:paraId="1DB2EA4F" w14:textId="77777777" w:rsidR="008328D6" w:rsidRDefault="00000000">
            <w:pPr>
              <w:spacing w:after="40"/>
              <w:jc w:val="left"/>
            </w:pPr>
            <w:r>
              <w:rPr>
                <w:sz w:val="20"/>
              </w:rPr>
              <w:t>Páginas</w:t>
            </w:r>
          </w:p>
        </w:tc>
        <w:tc>
          <w:tcPr>
            <w:tcW w:w="5669" w:type="dxa"/>
          </w:tcPr>
          <w:p w14:paraId="73D387C0" w14:textId="77777777" w:rsidR="008328D6" w:rsidRDefault="00000000">
            <w:pPr>
              <w:spacing w:after="40"/>
              <w:jc w:val="left"/>
            </w:pPr>
            <w:r>
              <w:rPr>
                <w:sz w:val="20"/>
              </w:rPr>
              <w:t>67</w:t>
            </w:r>
          </w:p>
        </w:tc>
      </w:tr>
      <w:tr w:rsidR="008328D6" w14:paraId="08C4A190" w14:textId="77777777">
        <w:tc>
          <w:tcPr>
            <w:tcW w:w="3402" w:type="dxa"/>
          </w:tcPr>
          <w:p w14:paraId="01C36DBC" w14:textId="77777777" w:rsidR="008328D6" w:rsidRDefault="00000000">
            <w:pPr>
              <w:spacing w:after="40"/>
              <w:jc w:val="left"/>
            </w:pPr>
            <w:r>
              <w:rPr>
                <w:sz w:val="20"/>
              </w:rPr>
              <w:t>Identificador asignado por el sistema</w:t>
            </w:r>
          </w:p>
        </w:tc>
        <w:tc>
          <w:tcPr>
            <w:tcW w:w="5669" w:type="dxa"/>
          </w:tcPr>
          <w:p w14:paraId="41558463" w14:textId="77777777" w:rsidR="008328D6" w:rsidRDefault="00000000">
            <w:pPr>
              <w:spacing w:after="40"/>
              <w:jc w:val="left"/>
            </w:pPr>
            <w:r>
              <w:rPr>
                <w:sz w:val="20"/>
              </w:rPr>
              <w:t>7f134334-8713-4f8a-84ff-cc45a55ed143</w:t>
            </w:r>
          </w:p>
        </w:tc>
      </w:tr>
      <w:tr w:rsidR="008328D6" w14:paraId="2846F520" w14:textId="77777777">
        <w:tc>
          <w:tcPr>
            <w:tcW w:w="3402" w:type="dxa"/>
          </w:tcPr>
          <w:p w14:paraId="7A76C263" w14:textId="77777777" w:rsidR="008328D6" w:rsidRDefault="00000000">
            <w:pPr>
              <w:spacing w:after="40"/>
              <w:jc w:val="left"/>
            </w:pPr>
            <w:r>
              <w:rPr>
                <w:sz w:val="20"/>
              </w:rPr>
              <w:t>Citas extraídas</w:t>
            </w:r>
          </w:p>
        </w:tc>
        <w:tc>
          <w:tcPr>
            <w:tcW w:w="5669" w:type="dxa"/>
          </w:tcPr>
          <w:p w14:paraId="390C4F32" w14:textId="77777777" w:rsidR="008328D6" w:rsidRDefault="00000000">
            <w:pPr>
              <w:spacing w:after="40"/>
              <w:jc w:val="left"/>
            </w:pPr>
            <w:r>
              <w:rPr>
                <w:sz w:val="20"/>
              </w:rPr>
              <w:t>44</w:t>
            </w:r>
          </w:p>
        </w:tc>
      </w:tr>
      <w:tr w:rsidR="008328D6" w14:paraId="7AF0BF69" w14:textId="77777777">
        <w:tc>
          <w:tcPr>
            <w:tcW w:w="3402" w:type="dxa"/>
          </w:tcPr>
          <w:p w14:paraId="45369CCC" w14:textId="77777777" w:rsidR="008328D6" w:rsidRDefault="00000000">
            <w:pPr>
              <w:spacing w:after="40"/>
              <w:jc w:val="left"/>
            </w:pPr>
            <w:r>
              <w:rPr>
                <w:sz w:val="20"/>
              </w:rPr>
              <w:t>Referencias extraídas</w:t>
            </w:r>
          </w:p>
        </w:tc>
        <w:tc>
          <w:tcPr>
            <w:tcW w:w="5669" w:type="dxa"/>
          </w:tcPr>
          <w:p w14:paraId="5B2A2596" w14:textId="77777777" w:rsidR="008328D6" w:rsidRDefault="00000000">
            <w:pPr>
              <w:spacing w:after="40"/>
              <w:jc w:val="left"/>
            </w:pPr>
            <w:r>
              <w:rPr>
                <w:sz w:val="20"/>
              </w:rPr>
              <w:t>40</w:t>
            </w:r>
          </w:p>
        </w:tc>
      </w:tr>
      <w:tr w:rsidR="008328D6" w14:paraId="73909E1C" w14:textId="77777777">
        <w:tc>
          <w:tcPr>
            <w:tcW w:w="3402" w:type="dxa"/>
          </w:tcPr>
          <w:p w14:paraId="00EC09C6" w14:textId="77777777" w:rsidR="008328D6" w:rsidRDefault="00000000">
            <w:pPr>
              <w:spacing w:after="40"/>
              <w:jc w:val="left"/>
            </w:pPr>
            <w:r>
              <w:rPr>
                <w:sz w:val="20"/>
              </w:rPr>
              <w:t>Citas vinculadas a su referencia</w:t>
            </w:r>
          </w:p>
        </w:tc>
        <w:tc>
          <w:tcPr>
            <w:tcW w:w="5669" w:type="dxa"/>
          </w:tcPr>
          <w:p w14:paraId="7A3F9052" w14:textId="77777777" w:rsidR="008328D6" w:rsidRDefault="00000000">
            <w:pPr>
              <w:spacing w:after="40"/>
              <w:jc w:val="left"/>
            </w:pPr>
            <w:r>
              <w:rPr>
                <w:sz w:val="20"/>
              </w:rPr>
              <w:t>42 de 44</w:t>
            </w:r>
          </w:p>
        </w:tc>
      </w:tr>
      <w:tr w:rsidR="008328D6" w14:paraId="706C7BBE" w14:textId="77777777">
        <w:tc>
          <w:tcPr>
            <w:tcW w:w="3402" w:type="dxa"/>
          </w:tcPr>
          <w:p w14:paraId="0E0E9B60" w14:textId="77777777" w:rsidR="008328D6" w:rsidRDefault="00000000">
            <w:pPr>
              <w:spacing w:after="40"/>
              <w:jc w:val="left"/>
            </w:pPr>
            <w:r>
              <w:rPr>
                <w:sz w:val="20"/>
              </w:rPr>
              <w:t>Nodos del grafo de conocimiento</w:t>
            </w:r>
          </w:p>
        </w:tc>
        <w:tc>
          <w:tcPr>
            <w:tcW w:w="5669" w:type="dxa"/>
          </w:tcPr>
          <w:p w14:paraId="616B6772" w14:textId="77777777" w:rsidR="008328D6" w:rsidRDefault="00000000">
            <w:pPr>
              <w:spacing w:after="40"/>
              <w:jc w:val="left"/>
            </w:pPr>
            <w:r>
              <w:rPr>
                <w:sz w:val="20"/>
              </w:rPr>
              <w:t>264 (180 autores, 40 referencias, 44 citas)</w:t>
            </w:r>
          </w:p>
        </w:tc>
      </w:tr>
      <w:tr w:rsidR="008328D6" w14:paraId="60A3B160" w14:textId="77777777">
        <w:tc>
          <w:tcPr>
            <w:tcW w:w="3402" w:type="dxa"/>
          </w:tcPr>
          <w:p w14:paraId="0CD4277B" w14:textId="77777777" w:rsidR="008328D6" w:rsidRDefault="00000000">
            <w:pPr>
              <w:spacing w:after="40"/>
              <w:jc w:val="left"/>
            </w:pPr>
            <w:r>
              <w:rPr>
                <w:sz w:val="20"/>
              </w:rPr>
              <w:t>Relaciones del grafo</w:t>
            </w:r>
          </w:p>
        </w:tc>
        <w:tc>
          <w:tcPr>
            <w:tcW w:w="5669" w:type="dxa"/>
          </w:tcPr>
          <w:p w14:paraId="41FB4C1C" w14:textId="77777777" w:rsidR="008328D6" w:rsidRDefault="00000000">
            <w:pPr>
              <w:spacing w:after="40"/>
              <w:jc w:val="left"/>
            </w:pPr>
            <w:r>
              <w:rPr>
                <w:sz w:val="20"/>
              </w:rPr>
              <w:t>306</w:t>
            </w:r>
          </w:p>
        </w:tc>
      </w:tr>
      <w:tr w:rsidR="008328D6" w14:paraId="4F5E0502" w14:textId="77777777">
        <w:tc>
          <w:tcPr>
            <w:tcW w:w="3402" w:type="dxa"/>
          </w:tcPr>
          <w:p w14:paraId="02D89C9A" w14:textId="77777777" w:rsidR="008328D6" w:rsidRDefault="00000000">
            <w:pPr>
              <w:spacing w:after="40"/>
              <w:jc w:val="left"/>
            </w:pPr>
            <w:r>
              <w:rPr>
                <w:sz w:val="20"/>
              </w:rPr>
              <w:t>Estado alcanzado</w:t>
            </w:r>
          </w:p>
        </w:tc>
        <w:tc>
          <w:tcPr>
            <w:tcW w:w="5669" w:type="dxa"/>
          </w:tcPr>
          <w:p w14:paraId="4AFC6290" w14:textId="77777777" w:rsidR="008328D6" w:rsidRDefault="00000000">
            <w:pPr>
              <w:spacing w:after="40"/>
              <w:jc w:val="left"/>
            </w:pPr>
            <w:r>
              <w:rPr>
                <w:sz w:val="20"/>
              </w:rPr>
              <w:t>listo_extraccion (revisión confirmada)</w:t>
            </w:r>
          </w:p>
        </w:tc>
      </w:tr>
    </w:tbl>
    <w:p w14:paraId="64F2EE46" w14:textId="77777777" w:rsidR="008328D6" w:rsidRDefault="008328D6"/>
    <w:p w14:paraId="56ABD762" w14:textId="77777777" w:rsidR="008328D6" w:rsidRDefault="00000000">
      <w:r>
        <w:t>Las pruebas de contrato emplean además archivos construidos para cada clase de entrada: un PDF legible de exactamente el tamaño máximo admitido, otro de un byte por encima del límite, un archivo vacío, un archivo con extensión no admitida y un PDF con cabecera válida pero cuerpo ilegible.</w:t>
      </w:r>
    </w:p>
    <w:p w14:paraId="1972B048" w14:textId="77777777" w:rsidR="008328D6" w:rsidRDefault="00000000">
      <w:pPr>
        <w:pStyle w:val="Ttulo1"/>
      </w:pPr>
      <w:r>
        <w:t>3. Dependencias y aislamiento</w:t>
      </w:r>
    </w:p>
    <w:p w14:paraId="5FE1804A" w14:textId="77777777" w:rsidR="008328D6" w:rsidRDefault="00000000">
      <w:r>
        <w:t>A diferencia de las pruebas unitarias, aquí no se sustituye ni se parchea nada. La suite se ejecuta contra los servicios reales configurados en el entorno del sistema, porque el objeto de la prueba es precisamente el conjunto en funcionamiento: si el grafo, el almacén vectorial o el modelo de lenguaje no responden como el sistema espera, la prueba debe verlo.</w:t>
      </w:r>
    </w:p>
    <w:tbl>
      <w:tblPr>
        <w:tblStyle w:val="Tablaconcuadrcula"/>
        <w:tblW w:w="0" w:type="auto"/>
        <w:tblLook w:val="04A0" w:firstRow="1" w:lastRow="0" w:firstColumn="1" w:lastColumn="0" w:noHBand="0" w:noVBand="1"/>
      </w:tblPr>
      <w:tblGrid>
        <w:gridCol w:w="2447"/>
        <w:gridCol w:w="1466"/>
        <w:gridCol w:w="4943"/>
      </w:tblGrid>
      <w:tr w:rsidR="008328D6" w14:paraId="422C78D6" w14:textId="77777777">
        <w:tc>
          <w:tcPr>
            <w:tcW w:w="2494" w:type="dxa"/>
          </w:tcPr>
          <w:p w14:paraId="69037152" w14:textId="77777777" w:rsidR="008328D6" w:rsidRDefault="00000000">
            <w:pPr>
              <w:spacing w:after="40"/>
              <w:jc w:val="left"/>
            </w:pPr>
            <w:r>
              <w:rPr>
                <w:b/>
                <w:sz w:val="20"/>
              </w:rPr>
              <w:t>Dependencia</w:t>
            </w:r>
          </w:p>
        </w:tc>
        <w:tc>
          <w:tcPr>
            <w:tcW w:w="1474" w:type="dxa"/>
          </w:tcPr>
          <w:p w14:paraId="441F39D8" w14:textId="77777777" w:rsidR="008328D6" w:rsidRDefault="00000000">
            <w:pPr>
              <w:spacing w:after="40"/>
              <w:jc w:val="left"/>
            </w:pPr>
            <w:r>
              <w:rPr>
                <w:b/>
                <w:sz w:val="20"/>
              </w:rPr>
              <w:t>Tratamiento</w:t>
            </w:r>
          </w:p>
        </w:tc>
        <w:tc>
          <w:tcPr>
            <w:tcW w:w="5102" w:type="dxa"/>
          </w:tcPr>
          <w:p w14:paraId="7CFAF240" w14:textId="77777777" w:rsidR="008328D6" w:rsidRDefault="00000000">
            <w:pPr>
              <w:spacing w:after="40"/>
              <w:jc w:val="left"/>
            </w:pPr>
            <w:r>
              <w:rPr>
                <w:b/>
                <w:sz w:val="20"/>
              </w:rPr>
              <w:t>Uso durante la ejecución</w:t>
            </w:r>
          </w:p>
        </w:tc>
      </w:tr>
      <w:tr w:rsidR="008328D6" w14:paraId="5CFEEB0A" w14:textId="77777777">
        <w:tc>
          <w:tcPr>
            <w:tcW w:w="2494" w:type="dxa"/>
          </w:tcPr>
          <w:p w14:paraId="3F247FAF" w14:textId="77777777" w:rsidR="008328D6" w:rsidRDefault="00000000">
            <w:pPr>
              <w:spacing w:after="40"/>
              <w:jc w:val="left"/>
            </w:pPr>
            <w:r>
              <w:rPr>
                <w:sz w:val="20"/>
              </w:rPr>
              <w:t>Neo4j (grafo de conocimiento)</w:t>
            </w:r>
          </w:p>
        </w:tc>
        <w:tc>
          <w:tcPr>
            <w:tcW w:w="1474" w:type="dxa"/>
          </w:tcPr>
          <w:p w14:paraId="76434386" w14:textId="77777777" w:rsidR="008328D6" w:rsidRDefault="00000000">
            <w:pPr>
              <w:spacing w:after="40"/>
              <w:jc w:val="left"/>
            </w:pPr>
            <w:r>
              <w:rPr>
                <w:sz w:val="20"/>
              </w:rPr>
              <w:t>Real</w:t>
            </w:r>
          </w:p>
        </w:tc>
        <w:tc>
          <w:tcPr>
            <w:tcW w:w="5102" w:type="dxa"/>
          </w:tcPr>
          <w:p w14:paraId="0D825B8D" w14:textId="77777777" w:rsidR="008328D6" w:rsidRDefault="00000000">
            <w:pPr>
              <w:spacing w:after="40"/>
              <w:jc w:val="left"/>
            </w:pPr>
            <w:r>
              <w:rPr>
                <w:sz w:val="20"/>
              </w:rPr>
              <w:t>Escritura y lectura de las citas, referencias y autores del documento cargado</w:t>
            </w:r>
          </w:p>
        </w:tc>
      </w:tr>
      <w:tr w:rsidR="008328D6" w14:paraId="3B7BAAFF" w14:textId="77777777">
        <w:tc>
          <w:tcPr>
            <w:tcW w:w="2494" w:type="dxa"/>
          </w:tcPr>
          <w:p w14:paraId="3A8BCF07" w14:textId="77777777" w:rsidR="008328D6" w:rsidRDefault="00000000">
            <w:pPr>
              <w:spacing w:after="40"/>
              <w:jc w:val="left"/>
            </w:pPr>
            <w:r>
              <w:rPr>
                <w:sz w:val="20"/>
              </w:rPr>
              <w:t>Supabase Postgres y pgvector</w:t>
            </w:r>
          </w:p>
        </w:tc>
        <w:tc>
          <w:tcPr>
            <w:tcW w:w="1474" w:type="dxa"/>
          </w:tcPr>
          <w:p w14:paraId="209204B4" w14:textId="77777777" w:rsidR="008328D6" w:rsidRDefault="00000000">
            <w:pPr>
              <w:spacing w:after="40"/>
              <w:jc w:val="left"/>
            </w:pPr>
            <w:r>
              <w:rPr>
                <w:sz w:val="20"/>
              </w:rPr>
              <w:t>Real</w:t>
            </w:r>
          </w:p>
        </w:tc>
        <w:tc>
          <w:tcPr>
            <w:tcW w:w="5102" w:type="dxa"/>
          </w:tcPr>
          <w:p w14:paraId="1CCB39F8" w14:textId="77777777" w:rsidR="008328D6" w:rsidRDefault="00000000">
            <w:pPr>
              <w:spacing w:after="40"/>
              <w:jc w:val="left"/>
            </w:pPr>
            <w:r>
              <w:rPr>
                <w:sz w:val="20"/>
              </w:rPr>
              <w:t>Persistencia del progreso del pipeline y almacén de fragmentos</w:t>
            </w:r>
          </w:p>
        </w:tc>
      </w:tr>
      <w:tr w:rsidR="008328D6" w14:paraId="2441F830" w14:textId="77777777">
        <w:tc>
          <w:tcPr>
            <w:tcW w:w="2494" w:type="dxa"/>
          </w:tcPr>
          <w:p w14:paraId="125BD28E" w14:textId="77777777" w:rsidR="008328D6" w:rsidRDefault="00000000">
            <w:pPr>
              <w:spacing w:after="40"/>
              <w:jc w:val="left"/>
            </w:pPr>
            <w:r>
              <w:rPr>
                <w:sz w:val="20"/>
              </w:rPr>
              <w:t>Supabase Storage</w:t>
            </w:r>
          </w:p>
        </w:tc>
        <w:tc>
          <w:tcPr>
            <w:tcW w:w="1474" w:type="dxa"/>
          </w:tcPr>
          <w:p w14:paraId="67A943DC" w14:textId="77777777" w:rsidR="008328D6" w:rsidRDefault="00000000">
            <w:pPr>
              <w:spacing w:after="40"/>
              <w:jc w:val="left"/>
            </w:pPr>
            <w:r>
              <w:rPr>
                <w:sz w:val="20"/>
              </w:rPr>
              <w:t>Real</w:t>
            </w:r>
          </w:p>
        </w:tc>
        <w:tc>
          <w:tcPr>
            <w:tcW w:w="5102" w:type="dxa"/>
          </w:tcPr>
          <w:p w14:paraId="639D4A8D" w14:textId="77777777" w:rsidR="008328D6" w:rsidRDefault="00000000">
            <w:pPr>
              <w:spacing w:after="40"/>
              <w:jc w:val="left"/>
            </w:pPr>
            <w:r>
              <w:rPr>
                <w:sz w:val="20"/>
              </w:rPr>
              <w:t>Subida y descarga del PDF original</w:t>
            </w:r>
          </w:p>
        </w:tc>
      </w:tr>
      <w:tr w:rsidR="008328D6" w14:paraId="437BC456" w14:textId="77777777">
        <w:tc>
          <w:tcPr>
            <w:tcW w:w="2494" w:type="dxa"/>
          </w:tcPr>
          <w:p w14:paraId="11DB11AC" w14:textId="77777777" w:rsidR="008328D6" w:rsidRDefault="00000000">
            <w:pPr>
              <w:spacing w:after="40"/>
              <w:jc w:val="left"/>
            </w:pPr>
            <w:r>
              <w:rPr>
                <w:sz w:val="20"/>
              </w:rPr>
              <w:t>Modelo de lenguaje (Groq)</w:t>
            </w:r>
          </w:p>
        </w:tc>
        <w:tc>
          <w:tcPr>
            <w:tcW w:w="1474" w:type="dxa"/>
          </w:tcPr>
          <w:p w14:paraId="1C41AADC" w14:textId="77777777" w:rsidR="008328D6" w:rsidRDefault="00000000">
            <w:pPr>
              <w:spacing w:after="40"/>
              <w:jc w:val="left"/>
            </w:pPr>
            <w:r>
              <w:rPr>
                <w:sz w:val="20"/>
              </w:rPr>
              <w:t>Real</w:t>
            </w:r>
          </w:p>
        </w:tc>
        <w:tc>
          <w:tcPr>
            <w:tcW w:w="5102" w:type="dxa"/>
          </w:tcPr>
          <w:p w14:paraId="1E447651" w14:textId="77777777" w:rsidR="008328D6" w:rsidRDefault="00000000">
            <w:pPr>
              <w:spacing w:after="40"/>
              <w:jc w:val="left"/>
            </w:pPr>
            <w:r>
              <w:rPr>
                <w:sz w:val="20"/>
              </w:rPr>
              <w:t>Extracción de citas y referencias durante el pipeline de carga</w:t>
            </w:r>
          </w:p>
        </w:tc>
      </w:tr>
      <w:tr w:rsidR="008328D6" w14:paraId="0BEC1E2D" w14:textId="77777777">
        <w:tc>
          <w:tcPr>
            <w:tcW w:w="2494" w:type="dxa"/>
          </w:tcPr>
          <w:p w14:paraId="7E27F8F2" w14:textId="77777777" w:rsidR="008328D6" w:rsidRDefault="00000000">
            <w:pPr>
              <w:spacing w:after="40"/>
              <w:jc w:val="left"/>
            </w:pPr>
            <w:r>
              <w:rPr>
                <w:sz w:val="20"/>
              </w:rPr>
              <w:t>CrossRef y Unpaywall</w:t>
            </w:r>
          </w:p>
        </w:tc>
        <w:tc>
          <w:tcPr>
            <w:tcW w:w="1474" w:type="dxa"/>
          </w:tcPr>
          <w:p w14:paraId="5E8656B8" w14:textId="77777777" w:rsidR="008328D6" w:rsidRDefault="00000000">
            <w:pPr>
              <w:spacing w:after="40"/>
              <w:jc w:val="left"/>
            </w:pPr>
            <w:r>
              <w:rPr>
                <w:sz w:val="20"/>
              </w:rPr>
              <w:t>No invocados</w:t>
            </w:r>
          </w:p>
        </w:tc>
        <w:tc>
          <w:tcPr>
            <w:tcW w:w="5102" w:type="dxa"/>
          </w:tcPr>
          <w:p w14:paraId="62B9C5F4" w14:textId="77777777" w:rsidR="008328D6" w:rsidRDefault="00000000">
            <w:pPr>
              <w:spacing w:after="40"/>
              <w:jc w:val="left"/>
            </w:pPr>
            <w:r>
              <w:rPr>
                <w:sz w:val="20"/>
              </w:rPr>
              <w:t>La verificación externa no se ejecuta: solo se comprueban sus guardas</w:t>
            </w:r>
          </w:p>
        </w:tc>
      </w:tr>
      <w:tr w:rsidR="008328D6" w14:paraId="7FF09EF5" w14:textId="77777777">
        <w:tc>
          <w:tcPr>
            <w:tcW w:w="2494" w:type="dxa"/>
          </w:tcPr>
          <w:p w14:paraId="7C4E5379" w14:textId="77777777" w:rsidR="008328D6" w:rsidRDefault="00000000">
            <w:pPr>
              <w:spacing w:after="40"/>
              <w:jc w:val="left"/>
            </w:pPr>
            <w:r>
              <w:rPr>
                <w:sz w:val="20"/>
              </w:rPr>
              <w:t>Interfaz web (React + Vite)</w:t>
            </w:r>
          </w:p>
        </w:tc>
        <w:tc>
          <w:tcPr>
            <w:tcW w:w="1474" w:type="dxa"/>
          </w:tcPr>
          <w:p w14:paraId="63E552D3" w14:textId="77777777" w:rsidR="008328D6" w:rsidRDefault="00000000">
            <w:pPr>
              <w:spacing w:after="40"/>
              <w:jc w:val="left"/>
            </w:pPr>
            <w:r>
              <w:rPr>
                <w:sz w:val="20"/>
              </w:rPr>
              <w:t>Real</w:t>
            </w:r>
          </w:p>
        </w:tc>
        <w:tc>
          <w:tcPr>
            <w:tcW w:w="5102" w:type="dxa"/>
          </w:tcPr>
          <w:p w14:paraId="6FA74AE1" w14:textId="77777777" w:rsidR="008328D6" w:rsidRDefault="00000000">
            <w:pPr>
              <w:spacing w:after="40"/>
              <w:jc w:val="left"/>
            </w:pPr>
            <w:r>
              <w:rPr>
                <w:sz w:val="20"/>
              </w:rPr>
              <w:t>Conducida por un navegador automatizado para las capturas de la sección 9</w:t>
            </w:r>
          </w:p>
        </w:tc>
      </w:tr>
    </w:tbl>
    <w:p w14:paraId="4D0F1BB5" w14:textId="77777777" w:rsidR="008328D6" w:rsidRDefault="008328D6"/>
    <w:p w14:paraId="57A6CE96" w14:textId="77777777" w:rsidR="008328D6" w:rsidRDefault="00000000">
      <w:r>
        <w:t>La consecuencia de ejecutar sin aislamiento es que la suite deja huella: cada corrida carga un documento y escribe sus nodos en el grafo. El documento de esta ejecución es el identificado en la sección 2, y puede eliminarse cuando ya no se necesite como evidencia.</w:t>
      </w:r>
    </w:p>
    <w:p w14:paraId="3550368C" w14:textId="77777777" w:rsidR="008328D6" w:rsidRDefault="00000000">
      <w:pPr>
        <w:pStyle w:val="Ttulo1"/>
      </w:pPr>
      <w:r>
        <w:t>4. Entorno de ejecución</w:t>
      </w:r>
    </w:p>
    <w:tbl>
      <w:tblPr>
        <w:tblStyle w:val="Tablaconcuadrcula"/>
        <w:tblW w:w="0" w:type="auto"/>
        <w:tblLook w:val="04A0" w:firstRow="1" w:lastRow="0" w:firstColumn="1" w:lastColumn="0" w:noHBand="0" w:noVBand="1"/>
      </w:tblPr>
      <w:tblGrid>
        <w:gridCol w:w="3047"/>
        <w:gridCol w:w="5809"/>
      </w:tblGrid>
      <w:tr w:rsidR="008328D6" w14:paraId="7B76884F" w14:textId="77777777">
        <w:tc>
          <w:tcPr>
            <w:tcW w:w="3118" w:type="dxa"/>
          </w:tcPr>
          <w:p w14:paraId="61495B78" w14:textId="77777777" w:rsidR="008328D6" w:rsidRDefault="00000000">
            <w:pPr>
              <w:spacing w:after="40"/>
              <w:jc w:val="left"/>
            </w:pPr>
            <w:r>
              <w:rPr>
                <w:b/>
                <w:sz w:val="20"/>
              </w:rPr>
              <w:t>Elemento</w:t>
            </w:r>
          </w:p>
        </w:tc>
        <w:tc>
          <w:tcPr>
            <w:tcW w:w="5953" w:type="dxa"/>
          </w:tcPr>
          <w:p w14:paraId="5646F6CA" w14:textId="77777777" w:rsidR="008328D6" w:rsidRDefault="00000000">
            <w:pPr>
              <w:spacing w:after="40"/>
              <w:jc w:val="left"/>
            </w:pPr>
            <w:r>
              <w:rPr>
                <w:b/>
                <w:sz w:val="20"/>
              </w:rPr>
              <w:t>Valor</w:t>
            </w:r>
          </w:p>
        </w:tc>
      </w:tr>
      <w:tr w:rsidR="008328D6" w14:paraId="1B715377" w14:textId="77777777">
        <w:tc>
          <w:tcPr>
            <w:tcW w:w="3118" w:type="dxa"/>
          </w:tcPr>
          <w:p w14:paraId="0D58323E" w14:textId="77777777" w:rsidR="008328D6" w:rsidRDefault="00000000">
            <w:pPr>
              <w:spacing w:after="40"/>
              <w:jc w:val="left"/>
            </w:pPr>
            <w:r>
              <w:rPr>
                <w:sz w:val="20"/>
              </w:rPr>
              <w:t>Sistema operativo</w:t>
            </w:r>
          </w:p>
        </w:tc>
        <w:tc>
          <w:tcPr>
            <w:tcW w:w="5953" w:type="dxa"/>
          </w:tcPr>
          <w:p w14:paraId="0B8C2B99" w14:textId="77777777" w:rsidR="008328D6" w:rsidRDefault="00000000">
            <w:pPr>
              <w:spacing w:after="40"/>
              <w:jc w:val="left"/>
            </w:pPr>
            <w:r>
              <w:rPr>
                <w:sz w:val="20"/>
              </w:rPr>
              <w:t>Linux 6.6.87.2-microsoft-standard-WSL2 (WSL2 sobre Windows)</w:t>
            </w:r>
          </w:p>
        </w:tc>
      </w:tr>
      <w:tr w:rsidR="008328D6" w14:paraId="30015869" w14:textId="77777777">
        <w:tc>
          <w:tcPr>
            <w:tcW w:w="3118" w:type="dxa"/>
          </w:tcPr>
          <w:p w14:paraId="659BCFA0" w14:textId="77777777" w:rsidR="008328D6" w:rsidRDefault="00000000">
            <w:pPr>
              <w:spacing w:after="40"/>
              <w:jc w:val="left"/>
            </w:pPr>
            <w:r>
              <w:rPr>
                <w:sz w:val="20"/>
              </w:rPr>
              <w:t>Intérprete</w:t>
            </w:r>
          </w:p>
        </w:tc>
        <w:tc>
          <w:tcPr>
            <w:tcW w:w="5953" w:type="dxa"/>
          </w:tcPr>
          <w:p w14:paraId="25790D56" w14:textId="77777777" w:rsidR="008328D6" w:rsidRDefault="00000000">
            <w:pPr>
              <w:spacing w:after="40"/>
              <w:jc w:val="left"/>
            </w:pPr>
            <w:r>
              <w:rPr>
                <w:sz w:val="20"/>
              </w:rPr>
              <w:t>Python 3.11.15</w:t>
            </w:r>
          </w:p>
        </w:tc>
      </w:tr>
      <w:tr w:rsidR="008328D6" w14:paraId="1FB7E1B8" w14:textId="77777777">
        <w:tc>
          <w:tcPr>
            <w:tcW w:w="3118" w:type="dxa"/>
          </w:tcPr>
          <w:p w14:paraId="3EA98884" w14:textId="77777777" w:rsidR="008328D6" w:rsidRDefault="00000000">
            <w:pPr>
              <w:spacing w:after="40"/>
              <w:jc w:val="left"/>
            </w:pPr>
            <w:r>
              <w:rPr>
                <w:sz w:val="20"/>
              </w:rPr>
              <w:t>Framework de la API</w:t>
            </w:r>
          </w:p>
        </w:tc>
        <w:tc>
          <w:tcPr>
            <w:tcW w:w="5953" w:type="dxa"/>
          </w:tcPr>
          <w:p w14:paraId="08E6F7AA" w14:textId="77777777" w:rsidR="008328D6" w:rsidRDefault="00000000">
            <w:pPr>
              <w:spacing w:after="40"/>
              <w:jc w:val="left"/>
            </w:pPr>
            <w:r>
              <w:rPr>
                <w:sz w:val="20"/>
              </w:rPr>
              <w:t>FastAPI 0.136.1 sobre Starlette</w:t>
            </w:r>
          </w:p>
        </w:tc>
      </w:tr>
      <w:tr w:rsidR="008328D6" w14:paraId="3CB86348" w14:textId="77777777">
        <w:tc>
          <w:tcPr>
            <w:tcW w:w="3118" w:type="dxa"/>
          </w:tcPr>
          <w:p w14:paraId="6C5B02B8" w14:textId="77777777" w:rsidR="008328D6" w:rsidRDefault="00000000">
            <w:pPr>
              <w:spacing w:after="40"/>
              <w:jc w:val="left"/>
            </w:pPr>
            <w:r>
              <w:rPr>
                <w:sz w:val="20"/>
              </w:rPr>
              <w:t>Framework de pruebas</w:t>
            </w:r>
          </w:p>
        </w:tc>
        <w:tc>
          <w:tcPr>
            <w:tcW w:w="5953" w:type="dxa"/>
          </w:tcPr>
          <w:p w14:paraId="7A84337E" w14:textId="77777777" w:rsidR="008328D6" w:rsidRDefault="00000000">
            <w:pPr>
              <w:spacing w:after="40"/>
              <w:jc w:val="left"/>
            </w:pPr>
            <w:r>
              <w:rPr>
                <w:sz w:val="20"/>
              </w:rPr>
              <w:t>pytest 8.3.4</w:t>
            </w:r>
          </w:p>
        </w:tc>
      </w:tr>
      <w:tr w:rsidR="008328D6" w14:paraId="497732F7" w14:textId="77777777">
        <w:tc>
          <w:tcPr>
            <w:tcW w:w="3118" w:type="dxa"/>
          </w:tcPr>
          <w:p w14:paraId="08C59A66" w14:textId="77777777" w:rsidR="008328D6" w:rsidRDefault="00000000">
            <w:pPr>
              <w:spacing w:after="40"/>
              <w:jc w:val="left"/>
            </w:pPr>
            <w:r>
              <w:rPr>
                <w:sz w:val="20"/>
              </w:rPr>
              <w:lastRenderedPageBreak/>
              <w:t>Cliente HTTP</w:t>
            </w:r>
          </w:p>
        </w:tc>
        <w:tc>
          <w:tcPr>
            <w:tcW w:w="5953" w:type="dxa"/>
          </w:tcPr>
          <w:p w14:paraId="1FC0FB58" w14:textId="77777777" w:rsidR="008328D6" w:rsidRDefault="00000000">
            <w:pPr>
              <w:spacing w:after="40"/>
              <w:jc w:val="left"/>
            </w:pPr>
            <w:r>
              <w:rPr>
                <w:sz w:val="20"/>
              </w:rPr>
              <w:t>TestClient de FastAPI, sobre la aplicación real</w:t>
            </w:r>
          </w:p>
        </w:tc>
      </w:tr>
      <w:tr w:rsidR="008328D6" w14:paraId="6F3F9FE6" w14:textId="77777777">
        <w:tc>
          <w:tcPr>
            <w:tcW w:w="3118" w:type="dxa"/>
          </w:tcPr>
          <w:p w14:paraId="7CEAF8F5" w14:textId="77777777" w:rsidR="008328D6" w:rsidRDefault="00000000">
            <w:pPr>
              <w:spacing w:after="40"/>
              <w:jc w:val="left"/>
            </w:pPr>
            <w:r>
              <w:rPr>
                <w:sz w:val="20"/>
              </w:rPr>
              <w:t>Interfaz web</w:t>
            </w:r>
          </w:p>
        </w:tc>
        <w:tc>
          <w:tcPr>
            <w:tcW w:w="5953" w:type="dxa"/>
          </w:tcPr>
          <w:p w14:paraId="5D5DB6EE" w14:textId="77777777" w:rsidR="008328D6" w:rsidRDefault="00000000">
            <w:pPr>
              <w:spacing w:after="40"/>
              <w:jc w:val="left"/>
            </w:pPr>
            <w:r>
              <w:rPr>
                <w:sz w:val="20"/>
              </w:rPr>
              <w:t>Vite en http://localhost:5173, contra la API en http://127.0.0.1:8000</w:t>
            </w:r>
          </w:p>
        </w:tc>
      </w:tr>
      <w:tr w:rsidR="008328D6" w14:paraId="312A486F" w14:textId="77777777">
        <w:tc>
          <w:tcPr>
            <w:tcW w:w="3118" w:type="dxa"/>
          </w:tcPr>
          <w:p w14:paraId="76E639C8" w14:textId="77777777" w:rsidR="008328D6" w:rsidRDefault="00000000">
            <w:pPr>
              <w:spacing w:after="40"/>
              <w:jc w:val="left"/>
            </w:pPr>
            <w:r>
              <w:rPr>
                <w:sz w:val="20"/>
              </w:rPr>
              <w:t>Navegador de las capturas</w:t>
            </w:r>
          </w:p>
        </w:tc>
        <w:tc>
          <w:tcPr>
            <w:tcW w:w="5953" w:type="dxa"/>
          </w:tcPr>
          <w:p w14:paraId="794397FA" w14:textId="77777777" w:rsidR="008328D6" w:rsidRDefault="00000000">
            <w:pPr>
              <w:spacing w:after="40"/>
              <w:jc w:val="left"/>
            </w:pPr>
            <w:r>
              <w:rPr>
                <w:sz w:val="20"/>
              </w:rPr>
              <w:t>Chromium 149 (Playwright), 1440 × 900, sin interfaz gráfica</w:t>
            </w:r>
          </w:p>
        </w:tc>
      </w:tr>
      <w:tr w:rsidR="008328D6" w14:paraId="0725D5A8" w14:textId="77777777">
        <w:tc>
          <w:tcPr>
            <w:tcW w:w="3118" w:type="dxa"/>
          </w:tcPr>
          <w:p w14:paraId="3E29927B" w14:textId="77777777" w:rsidR="008328D6" w:rsidRDefault="00000000">
            <w:pPr>
              <w:spacing w:after="40"/>
              <w:jc w:val="left"/>
            </w:pPr>
            <w:r>
              <w:rPr>
                <w:sz w:val="20"/>
              </w:rPr>
              <w:t>Comando ejecutado</w:t>
            </w:r>
          </w:p>
        </w:tc>
        <w:tc>
          <w:tcPr>
            <w:tcW w:w="5953" w:type="dxa"/>
          </w:tcPr>
          <w:p w14:paraId="5BE54F73" w14:textId="77777777" w:rsidR="008328D6" w:rsidRDefault="00000000">
            <w:pPr>
              <w:spacing w:after="40"/>
              <w:jc w:val="left"/>
            </w:pPr>
            <w:r>
              <w:rPr>
                <w:sz w:val="20"/>
              </w:rPr>
              <w:t>python -m pytest tests/blackbox -v</w:t>
            </w:r>
          </w:p>
        </w:tc>
      </w:tr>
    </w:tbl>
    <w:p w14:paraId="51825091" w14:textId="77777777" w:rsidR="008328D6" w:rsidRDefault="008328D6"/>
    <w:p w14:paraId="0F59AFE8" w14:textId="77777777" w:rsidR="008328D6" w:rsidRDefault="00000000">
      <w:r>
        <w:t>El cliente de pruebas se configura para no propagar las excepciones del servidor: un fallo no controlado debe observarse como lo observaría un cliente real, es decir, como una respuesta 500, y no como una excepción dentro de la prueba. Esta decisión es la que permite documentar el defecto de la sección 8 con su respuesta real.</w:t>
      </w:r>
    </w:p>
    <w:p w14:paraId="7EBE19F7" w14:textId="77777777" w:rsidR="008328D6" w:rsidRDefault="00000000">
      <w:pPr>
        <w:pStyle w:val="Ttulo1"/>
      </w:pPr>
      <w:r>
        <w:t>5. Resumen de resultados</w:t>
      </w:r>
    </w:p>
    <w:tbl>
      <w:tblPr>
        <w:tblStyle w:val="Tablaconcuadrcula"/>
        <w:tblW w:w="0" w:type="auto"/>
        <w:tblLook w:val="04A0" w:firstRow="1" w:lastRow="0" w:firstColumn="1" w:lastColumn="0" w:noHBand="0" w:noVBand="1"/>
      </w:tblPr>
      <w:tblGrid>
        <w:gridCol w:w="3606"/>
        <w:gridCol w:w="5250"/>
      </w:tblGrid>
      <w:tr w:rsidR="008328D6" w14:paraId="5BB77A6C" w14:textId="77777777">
        <w:tc>
          <w:tcPr>
            <w:tcW w:w="3685" w:type="dxa"/>
          </w:tcPr>
          <w:p w14:paraId="5DF70BE5" w14:textId="77777777" w:rsidR="008328D6" w:rsidRDefault="00000000">
            <w:pPr>
              <w:spacing w:after="40"/>
              <w:jc w:val="left"/>
            </w:pPr>
            <w:r>
              <w:rPr>
                <w:b/>
                <w:sz w:val="20"/>
              </w:rPr>
              <w:t>Métrica</w:t>
            </w:r>
          </w:p>
        </w:tc>
        <w:tc>
          <w:tcPr>
            <w:tcW w:w="5386" w:type="dxa"/>
          </w:tcPr>
          <w:p w14:paraId="69903112" w14:textId="77777777" w:rsidR="008328D6" w:rsidRDefault="00000000">
            <w:pPr>
              <w:spacing w:after="40"/>
              <w:jc w:val="left"/>
            </w:pPr>
            <w:r>
              <w:rPr>
                <w:b/>
                <w:sz w:val="20"/>
              </w:rPr>
              <w:t>Valor</w:t>
            </w:r>
          </w:p>
        </w:tc>
      </w:tr>
      <w:tr w:rsidR="008328D6" w14:paraId="43FEEBEA" w14:textId="77777777">
        <w:tc>
          <w:tcPr>
            <w:tcW w:w="3685" w:type="dxa"/>
          </w:tcPr>
          <w:p w14:paraId="28E056E1" w14:textId="77777777" w:rsidR="008328D6" w:rsidRDefault="00000000">
            <w:pPr>
              <w:spacing w:after="40"/>
              <w:jc w:val="left"/>
            </w:pPr>
            <w:r>
              <w:rPr>
                <w:sz w:val="20"/>
              </w:rPr>
              <w:t>Pruebas ejecutadas</w:t>
            </w:r>
          </w:p>
        </w:tc>
        <w:tc>
          <w:tcPr>
            <w:tcW w:w="5386" w:type="dxa"/>
          </w:tcPr>
          <w:p w14:paraId="4171C0D1" w14:textId="77777777" w:rsidR="008328D6" w:rsidRDefault="00000000">
            <w:pPr>
              <w:spacing w:after="40"/>
              <w:jc w:val="left"/>
            </w:pPr>
            <w:r>
              <w:rPr>
                <w:sz w:val="20"/>
              </w:rPr>
              <w:t>33</w:t>
            </w:r>
          </w:p>
        </w:tc>
      </w:tr>
      <w:tr w:rsidR="008328D6" w14:paraId="5B7D96D5" w14:textId="77777777">
        <w:tc>
          <w:tcPr>
            <w:tcW w:w="3685" w:type="dxa"/>
          </w:tcPr>
          <w:p w14:paraId="25AD4F9E" w14:textId="77777777" w:rsidR="008328D6" w:rsidRDefault="00000000">
            <w:pPr>
              <w:spacing w:after="40"/>
              <w:jc w:val="left"/>
            </w:pPr>
            <w:r>
              <w:rPr>
                <w:sz w:val="20"/>
              </w:rPr>
              <w:t>Pruebas superadas (PASSED)</w:t>
            </w:r>
          </w:p>
        </w:tc>
        <w:tc>
          <w:tcPr>
            <w:tcW w:w="5386" w:type="dxa"/>
          </w:tcPr>
          <w:p w14:paraId="04D4318D" w14:textId="77777777" w:rsidR="008328D6" w:rsidRDefault="00000000">
            <w:pPr>
              <w:spacing w:after="40"/>
              <w:jc w:val="left"/>
            </w:pPr>
            <w:r>
              <w:rPr>
                <w:sz w:val="20"/>
              </w:rPr>
              <w:t>32</w:t>
            </w:r>
          </w:p>
        </w:tc>
      </w:tr>
      <w:tr w:rsidR="008328D6" w14:paraId="1244CEB3" w14:textId="77777777">
        <w:tc>
          <w:tcPr>
            <w:tcW w:w="3685" w:type="dxa"/>
          </w:tcPr>
          <w:p w14:paraId="7C105473" w14:textId="77777777" w:rsidR="008328D6" w:rsidRDefault="00000000">
            <w:pPr>
              <w:spacing w:after="40"/>
              <w:jc w:val="left"/>
            </w:pPr>
            <w:r>
              <w:rPr>
                <w:sz w:val="20"/>
              </w:rPr>
              <w:t>Pruebas fallidas (FAILED)</w:t>
            </w:r>
          </w:p>
        </w:tc>
        <w:tc>
          <w:tcPr>
            <w:tcW w:w="5386" w:type="dxa"/>
          </w:tcPr>
          <w:p w14:paraId="1984AF46" w14:textId="77777777" w:rsidR="008328D6" w:rsidRDefault="00000000">
            <w:pPr>
              <w:spacing w:after="40"/>
              <w:jc w:val="left"/>
            </w:pPr>
            <w:r>
              <w:rPr>
                <w:sz w:val="20"/>
              </w:rPr>
              <w:t>1</w:t>
            </w:r>
          </w:p>
        </w:tc>
      </w:tr>
      <w:tr w:rsidR="008328D6" w14:paraId="1DB76C68" w14:textId="77777777">
        <w:tc>
          <w:tcPr>
            <w:tcW w:w="3685" w:type="dxa"/>
          </w:tcPr>
          <w:p w14:paraId="74BA5A54" w14:textId="77777777" w:rsidR="008328D6" w:rsidRDefault="00000000">
            <w:pPr>
              <w:spacing w:after="40"/>
              <w:jc w:val="left"/>
            </w:pPr>
            <w:r>
              <w:rPr>
                <w:sz w:val="20"/>
              </w:rPr>
              <w:t>Tasa de éxito</w:t>
            </w:r>
          </w:p>
        </w:tc>
        <w:tc>
          <w:tcPr>
            <w:tcW w:w="5386" w:type="dxa"/>
          </w:tcPr>
          <w:p w14:paraId="2C28364A" w14:textId="77777777" w:rsidR="008328D6" w:rsidRDefault="00000000">
            <w:pPr>
              <w:spacing w:after="40"/>
              <w:jc w:val="left"/>
            </w:pPr>
            <w:r>
              <w:rPr>
                <w:sz w:val="20"/>
              </w:rPr>
              <w:t>97 %</w:t>
            </w:r>
          </w:p>
        </w:tc>
      </w:tr>
      <w:tr w:rsidR="008328D6" w14:paraId="3A371059" w14:textId="77777777">
        <w:tc>
          <w:tcPr>
            <w:tcW w:w="3685" w:type="dxa"/>
          </w:tcPr>
          <w:p w14:paraId="20C69C1D" w14:textId="77777777" w:rsidR="008328D6" w:rsidRDefault="00000000">
            <w:pPr>
              <w:spacing w:after="40"/>
              <w:jc w:val="left"/>
            </w:pPr>
            <w:r>
              <w:rPr>
                <w:sz w:val="20"/>
              </w:rPr>
              <w:t>Tiempo total de ejecución</w:t>
            </w:r>
          </w:p>
        </w:tc>
        <w:tc>
          <w:tcPr>
            <w:tcW w:w="5386" w:type="dxa"/>
          </w:tcPr>
          <w:p w14:paraId="7E5FBF33" w14:textId="77777777" w:rsidR="008328D6" w:rsidRDefault="00000000">
            <w:pPr>
              <w:spacing w:after="40"/>
              <w:jc w:val="left"/>
            </w:pPr>
            <w:r>
              <w:rPr>
                <w:sz w:val="20"/>
              </w:rPr>
              <w:t>3 min 59 s (238,96 s)</w:t>
            </w:r>
          </w:p>
        </w:tc>
      </w:tr>
      <w:tr w:rsidR="008328D6" w14:paraId="72405580" w14:textId="77777777">
        <w:tc>
          <w:tcPr>
            <w:tcW w:w="3685" w:type="dxa"/>
          </w:tcPr>
          <w:p w14:paraId="6D7AF3E1" w14:textId="77777777" w:rsidR="008328D6" w:rsidRDefault="00000000">
            <w:pPr>
              <w:spacing w:after="40"/>
              <w:jc w:val="left"/>
            </w:pPr>
            <w:r>
              <w:rPr>
                <w:sz w:val="20"/>
              </w:rPr>
              <w:t>Defectos del sistema detectados</w:t>
            </w:r>
          </w:p>
        </w:tc>
        <w:tc>
          <w:tcPr>
            <w:tcW w:w="5386" w:type="dxa"/>
          </w:tcPr>
          <w:p w14:paraId="20EAFEDE" w14:textId="77777777" w:rsidR="008328D6" w:rsidRDefault="00000000">
            <w:pPr>
              <w:spacing w:after="40"/>
              <w:jc w:val="left"/>
            </w:pPr>
            <w:r>
              <w:rPr>
                <w:sz w:val="20"/>
              </w:rPr>
              <w:t>1 (sección 8)</w:t>
            </w:r>
          </w:p>
        </w:tc>
      </w:tr>
    </w:tbl>
    <w:p w14:paraId="291CFAF3" w14:textId="77777777" w:rsidR="008328D6" w:rsidRDefault="008328D6"/>
    <w:p w14:paraId="57D40209" w14:textId="77777777" w:rsidR="008328D6" w:rsidRDefault="00000000">
      <w:r>
        <w:t>El desglose por nivel y clase de prueba es el siguiente:</w:t>
      </w:r>
    </w:p>
    <w:tbl>
      <w:tblPr>
        <w:tblStyle w:val="Tablaconcuadrcula"/>
        <w:tblW w:w="0" w:type="auto"/>
        <w:tblLook w:val="04A0" w:firstRow="1" w:lastRow="0" w:firstColumn="1" w:lastColumn="0" w:noHBand="0" w:noVBand="1"/>
      </w:tblPr>
      <w:tblGrid>
        <w:gridCol w:w="2055"/>
        <w:gridCol w:w="3114"/>
        <w:gridCol w:w="1187"/>
        <w:gridCol w:w="1317"/>
        <w:gridCol w:w="1183"/>
      </w:tblGrid>
      <w:tr w:rsidR="008328D6" w14:paraId="20AAB7FC" w14:textId="77777777">
        <w:tc>
          <w:tcPr>
            <w:tcW w:w="2268" w:type="dxa"/>
          </w:tcPr>
          <w:p w14:paraId="7B5EF13A" w14:textId="77777777" w:rsidR="008328D6" w:rsidRDefault="00000000">
            <w:pPr>
              <w:spacing w:after="40"/>
              <w:jc w:val="left"/>
            </w:pPr>
            <w:r>
              <w:rPr>
                <w:b/>
                <w:sz w:val="20"/>
              </w:rPr>
              <w:t>Nivel</w:t>
            </w:r>
          </w:p>
        </w:tc>
        <w:tc>
          <w:tcPr>
            <w:tcW w:w="3175" w:type="dxa"/>
          </w:tcPr>
          <w:p w14:paraId="045935BC" w14:textId="77777777" w:rsidR="008328D6" w:rsidRDefault="00000000">
            <w:pPr>
              <w:spacing w:after="40"/>
              <w:jc w:val="left"/>
            </w:pPr>
            <w:r>
              <w:rPr>
                <w:b/>
                <w:sz w:val="20"/>
              </w:rPr>
              <w:t>Clase de prueba</w:t>
            </w:r>
          </w:p>
        </w:tc>
        <w:tc>
          <w:tcPr>
            <w:tcW w:w="1247" w:type="dxa"/>
          </w:tcPr>
          <w:p w14:paraId="6D6F23EB" w14:textId="77777777" w:rsidR="008328D6" w:rsidRDefault="00000000">
            <w:pPr>
              <w:spacing w:after="40"/>
              <w:jc w:val="left"/>
            </w:pPr>
            <w:r>
              <w:rPr>
                <w:b/>
                <w:sz w:val="20"/>
              </w:rPr>
              <w:t>Pruebas</w:t>
            </w:r>
          </w:p>
        </w:tc>
        <w:tc>
          <w:tcPr>
            <w:tcW w:w="1361" w:type="dxa"/>
          </w:tcPr>
          <w:p w14:paraId="5BC1D82B" w14:textId="77777777" w:rsidR="008328D6" w:rsidRDefault="00000000">
            <w:pPr>
              <w:spacing w:after="40"/>
              <w:jc w:val="left"/>
            </w:pPr>
            <w:r>
              <w:rPr>
                <w:b/>
                <w:sz w:val="20"/>
              </w:rPr>
              <w:t>Superadas</w:t>
            </w:r>
          </w:p>
        </w:tc>
        <w:tc>
          <w:tcPr>
            <w:tcW w:w="1247" w:type="dxa"/>
          </w:tcPr>
          <w:p w14:paraId="368ED5BE" w14:textId="77777777" w:rsidR="008328D6" w:rsidRDefault="00000000">
            <w:pPr>
              <w:spacing w:after="40"/>
              <w:jc w:val="left"/>
            </w:pPr>
            <w:r>
              <w:rPr>
                <w:b/>
                <w:sz w:val="20"/>
              </w:rPr>
              <w:t>Fallidas</w:t>
            </w:r>
          </w:p>
        </w:tc>
      </w:tr>
      <w:tr w:rsidR="008328D6" w14:paraId="0DE87153" w14:textId="77777777">
        <w:tc>
          <w:tcPr>
            <w:tcW w:w="2268" w:type="dxa"/>
          </w:tcPr>
          <w:p w14:paraId="50610FD8" w14:textId="77777777" w:rsidR="008328D6" w:rsidRDefault="00000000">
            <w:pPr>
              <w:spacing w:after="40"/>
              <w:jc w:val="left"/>
            </w:pPr>
            <w:r>
              <w:rPr>
                <w:sz w:val="20"/>
              </w:rPr>
              <w:t>Contrato de la API</w:t>
            </w:r>
          </w:p>
        </w:tc>
        <w:tc>
          <w:tcPr>
            <w:tcW w:w="3175" w:type="dxa"/>
          </w:tcPr>
          <w:p w14:paraId="36A9AE61" w14:textId="77777777" w:rsidR="008328D6" w:rsidRDefault="00000000">
            <w:pPr>
              <w:spacing w:after="40"/>
              <w:jc w:val="left"/>
            </w:pPr>
            <w:r>
              <w:rPr>
                <w:sz w:val="20"/>
              </w:rPr>
              <w:t>TestDisponibilidadDelServicio</w:t>
            </w:r>
          </w:p>
        </w:tc>
        <w:tc>
          <w:tcPr>
            <w:tcW w:w="1247" w:type="dxa"/>
          </w:tcPr>
          <w:p w14:paraId="2693A212" w14:textId="77777777" w:rsidR="008328D6" w:rsidRDefault="00000000">
            <w:pPr>
              <w:spacing w:after="40"/>
              <w:jc w:val="left"/>
            </w:pPr>
            <w:r>
              <w:rPr>
                <w:sz w:val="20"/>
              </w:rPr>
              <w:t>3</w:t>
            </w:r>
          </w:p>
        </w:tc>
        <w:tc>
          <w:tcPr>
            <w:tcW w:w="1361" w:type="dxa"/>
          </w:tcPr>
          <w:p w14:paraId="08BD566C" w14:textId="77777777" w:rsidR="008328D6" w:rsidRDefault="00000000">
            <w:pPr>
              <w:spacing w:after="40"/>
              <w:jc w:val="left"/>
            </w:pPr>
            <w:r>
              <w:rPr>
                <w:sz w:val="20"/>
              </w:rPr>
              <w:t>3</w:t>
            </w:r>
          </w:p>
        </w:tc>
        <w:tc>
          <w:tcPr>
            <w:tcW w:w="1247" w:type="dxa"/>
          </w:tcPr>
          <w:p w14:paraId="62A92474" w14:textId="77777777" w:rsidR="008328D6" w:rsidRDefault="00000000">
            <w:pPr>
              <w:spacing w:after="40"/>
              <w:jc w:val="left"/>
            </w:pPr>
            <w:r>
              <w:rPr>
                <w:sz w:val="20"/>
              </w:rPr>
              <w:t>0</w:t>
            </w:r>
          </w:p>
        </w:tc>
      </w:tr>
      <w:tr w:rsidR="008328D6" w14:paraId="4CF7CC91" w14:textId="77777777">
        <w:tc>
          <w:tcPr>
            <w:tcW w:w="2268" w:type="dxa"/>
          </w:tcPr>
          <w:p w14:paraId="2950484F" w14:textId="77777777" w:rsidR="008328D6" w:rsidRDefault="00000000">
            <w:pPr>
              <w:spacing w:after="40"/>
              <w:jc w:val="left"/>
            </w:pPr>
            <w:r>
              <w:rPr>
                <w:sz w:val="20"/>
              </w:rPr>
              <w:t>Contrato de la API</w:t>
            </w:r>
          </w:p>
        </w:tc>
        <w:tc>
          <w:tcPr>
            <w:tcW w:w="3175" w:type="dxa"/>
          </w:tcPr>
          <w:p w14:paraId="07F2B94C" w14:textId="77777777" w:rsidR="008328D6" w:rsidRDefault="00000000">
            <w:pPr>
              <w:spacing w:after="40"/>
              <w:jc w:val="left"/>
            </w:pPr>
            <w:r>
              <w:rPr>
                <w:sz w:val="20"/>
              </w:rPr>
              <w:t>TestCargaDeDocumento</w:t>
            </w:r>
          </w:p>
        </w:tc>
        <w:tc>
          <w:tcPr>
            <w:tcW w:w="1247" w:type="dxa"/>
          </w:tcPr>
          <w:p w14:paraId="05BB4DBD" w14:textId="77777777" w:rsidR="008328D6" w:rsidRDefault="00000000">
            <w:pPr>
              <w:spacing w:after="40"/>
              <w:jc w:val="left"/>
            </w:pPr>
            <w:r>
              <w:rPr>
                <w:sz w:val="20"/>
              </w:rPr>
              <w:t>7</w:t>
            </w:r>
          </w:p>
        </w:tc>
        <w:tc>
          <w:tcPr>
            <w:tcW w:w="1361" w:type="dxa"/>
          </w:tcPr>
          <w:p w14:paraId="7DA1F6D1" w14:textId="77777777" w:rsidR="008328D6" w:rsidRDefault="00000000">
            <w:pPr>
              <w:spacing w:after="40"/>
              <w:jc w:val="left"/>
            </w:pPr>
            <w:r>
              <w:rPr>
                <w:sz w:val="20"/>
              </w:rPr>
              <w:t>6</w:t>
            </w:r>
          </w:p>
        </w:tc>
        <w:tc>
          <w:tcPr>
            <w:tcW w:w="1247" w:type="dxa"/>
          </w:tcPr>
          <w:p w14:paraId="4986A1BE" w14:textId="77777777" w:rsidR="008328D6" w:rsidRDefault="00000000">
            <w:pPr>
              <w:spacing w:after="40"/>
              <w:jc w:val="left"/>
            </w:pPr>
            <w:r>
              <w:rPr>
                <w:sz w:val="20"/>
              </w:rPr>
              <w:t>1</w:t>
            </w:r>
          </w:p>
        </w:tc>
      </w:tr>
      <w:tr w:rsidR="008328D6" w14:paraId="7B29DE07" w14:textId="77777777">
        <w:tc>
          <w:tcPr>
            <w:tcW w:w="2268" w:type="dxa"/>
          </w:tcPr>
          <w:p w14:paraId="596FA8A5" w14:textId="77777777" w:rsidR="008328D6" w:rsidRDefault="00000000">
            <w:pPr>
              <w:spacing w:after="40"/>
              <w:jc w:val="left"/>
            </w:pPr>
            <w:r>
              <w:rPr>
                <w:sz w:val="20"/>
              </w:rPr>
              <w:t>Contrato de la API</w:t>
            </w:r>
          </w:p>
        </w:tc>
        <w:tc>
          <w:tcPr>
            <w:tcW w:w="3175" w:type="dxa"/>
          </w:tcPr>
          <w:p w14:paraId="2BA5B735" w14:textId="77777777" w:rsidR="008328D6" w:rsidRDefault="00000000">
            <w:pPr>
              <w:spacing w:after="40"/>
              <w:jc w:val="left"/>
            </w:pPr>
            <w:r>
              <w:rPr>
                <w:sz w:val="20"/>
              </w:rPr>
              <w:t>TestDocumentoInexistente</w:t>
            </w:r>
          </w:p>
        </w:tc>
        <w:tc>
          <w:tcPr>
            <w:tcW w:w="1247" w:type="dxa"/>
          </w:tcPr>
          <w:p w14:paraId="0F722A00" w14:textId="77777777" w:rsidR="008328D6" w:rsidRDefault="00000000">
            <w:pPr>
              <w:spacing w:after="40"/>
              <w:jc w:val="left"/>
            </w:pPr>
            <w:r>
              <w:rPr>
                <w:sz w:val="20"/>
              </w:rPr>
              <w:t>8</w:t>
            </w:r>
          </w:p>
        </w:tc>
        <w:tc>
          <w:tcPr>
            <w:tcW w:w="1361" w:type="dxa"/>
          </w:tcPr>
          <w:p w14:paraId="29C1E8E4" w14:textId="77777777" w:rsidR="008328D6" w:rsidRDefault="00000000">
            <w:pPr>
              <w:spacing w:after="40"/>
              <w:jc w:val="left"/>
            </w:pPr>
            <w:r>
              <w:rPr>
                <w:sz w:val="20"/>
              </w:rPr>
              <w:t>8</w:t>
            </w:r>
          </w:p>
        </w:tc>
        <w:tc>
          <w:tcPr>
            <w:tcW w:w="1247" w:type="dxa"/>
          </w:tcPr>
          <w:p w14:paraId="0F1030B9" w14:textId="77777777" w:rsidR="008328D6" w:rsidRDefault="00000000">
            <w:pPr>
              <w:spacing w:after="40"/>
              <w:jc w:val="left"/>
            </w:pPr>
            <w:r>
              <w:rPr>
                <w:sz w:val="20"/>
              </w:rPr>
              <w:t>0</w:t>
            </w:r>
          </w:p>
        </w:tc>
      </w:tr>
      <w:tr w:rsidR="008328D6" w14:paraId="7898481D" w14:textId="77777777">
        <w:tc>
          <w:tcPr>
            <w:tcW w:w="2268" w:type="dxa"/>
          </w:tcPr>
          <w:p w14:paraId="1037B4EC" w14:textId="77777777" w:rsidR="008328D6" w:rsidRDefault="00000000">
            <w:pPr>
              <w:spacing w:after="40"/>
              <w:jc w:val="left"/>
            </w:pPr>
            <w:r>
              <w:rPr>
                <w:sz w:val="20"/>
              </w:rPr>
              <w:t>Flujo del documento</w:t>
            </w:r>
          </w:p>
        </w:tc>
        <w:tc>
          <w:tcPr>
            <w:tcW w:w="3175" w:type="dxa"/>
          </w:tcPr>
          <w:p w14:paraId="4424774F" w14:textId="77777777" w:rsidR="008328D6" w:rsidRDefault="00000000">
            <w:pPr>
              <w:spacing w:after="40"/>
              <w:jc w:val="left"/>
            </w:pPr>
            <w:r>
              <w:rPr>
                <w:sz w:val="20"/>
              </w:rPr>
              <w:t>TestCicloDeVidaDelDocumento</w:t>
            </w:r>
          </w:p>
        </w:tc>
        <w:tc>
          <w:tcPr>
            <w:tcW w:w="1247" w:type="dxa"/>
          </w:tcPr>
          <w:p w14:paraId="4601E6AB" w14:textId="77777777" w:rsidR="008328D6" w:rsidRDefault="00000000">
            <w:pPr>
              <w:spacing w:after="40"/>
              <w:jc w:val="left"/>
            </w:pPr>
            <w:r>
              <w:rPr>
                <w:sz w:val="20"/>
              </w:rPr>
              <w:t>8</w:t>
            </w:r>
          </w:p>
        </w:tc>
        <w:tc>
          <w:tcPr>
            <w:tcW w:w="1361" w:type="dxa"/>
          </w:tcPr>
          <w:p w14:paraId="51FB0736" w14:textId="77777777" w:rsidR="008328D6" w:rsidRDefault="00000000">
            <w:pPr>
              <w:spacing w:after="40"/>
              <w:jc w:val="left"/>
            </w:pPr>
            <w:r>
              <w:rPr>
                <w:sz w:val="20"/>
              </w:rPr>
              <w:t>8</w:t>
            </w:r>
          </w:p>
        </w:tc>
        <w:tc>
          <w:tcPr>
            <w:tcW w:w="1247" w:type="dxa"/>
          </w:tcPr>
          <w:p w14:paraId="26507B56" w14:textId="77777777" w:rsidR="008328D6" w:rsidRDefault="00000000">
            <w:pPr>
              <w:spacing w:after="40"/>
              <w:jc w:val="left"/>
            </w:pPr>
            <w:r>
              <w:rPr>
                <w:sz w:val="20"/>
              </w:rPr>
              <w:t>0</w:t>
            </w:r>
          </w:p>
        </w:tc>
      </w:tr>
      <w:tr w:rsidR="008328D6" w14:paraId="73C90AE4" w14:textId="77777777">
        <w:tc>
          <w:tcPr>
            <w:tcW w:w="2268" w:type="dxa"/>
          </w:tcPr>
          <w:p w14:paraId="05137162" w14:textId="77777777" w:rsidR="008328D6" w:rsidRDefault="00000000">
            <w:pPr>
              <w:spacing w:after="40"/>
              <w:jc w:val="left"/>
            </w:pPr>
            <w:r>
              <w:rPr>
                <w:sz w:val="20"/>
              </w:rPr>
              <w:t>Flujo del documento</w:t>
            </w:r>
          </w:p>
        </w:tc>
        <w:tc>
          <w:tcPr>
            <w:tcW w:w="3175" w:type="dxa"/>
          </w:tcPr>
          <w:p w14:paraId="55F15EFE" w14:textId="77777777" w:rsidR="008328D6" w:rsidRDefault="00000000">
            <w:pPr>
              <w:spacing w:after="40"/>
              <w:jc w:val="left"/>
            </w:pPr>
            <w:r>
              <w:rPr>
                <w:sz w:val="20"/>
              </w:rPr>
              <w:t>TestTransicionesInvalidas</w:t>
            </w:r>
          </w:p>
        </w:tc>
        <w:tc>
          <w:tcPr>
            <w:tcW w:w="1247" w:type="dxa"/>
          </w:tcPr>
          <w:p w14:paraId="27D61E6D" w14:textId="77777777" w:rsidR="008328D6" w:rsidRDefault="00000000">
            <w:pPr>
              <w:spacing w:after="40"/>
              <w:jc w:val="left"/>
            </w:pPr>
            <w:r>
              <w:rPr>
                <w:sz w:val="20"/>
              </w:rPr>
              <w:t>7</w:t>
            </w:r>
          </w:p>
        </w:tc>
        <w:tc>
          <w:tcPr>
            <w:tcW w:w="1361" w:type="dxa"/>
          </w:tcPr>
          <w:p w14:paraId="5C5A0181" w14:textId="77777777" w:rsidR="008328D6" w:rsidRDefault="00000000">
            <w:pPr>
              <w:spacing w:after="40"/>
              <w:jc w:val="left"/>
            </w:pPr>
            <w:r>
              <w:rPr>
                <w:sz w:val="20"/>
              </w:rPr>
              <w:t>7</w:t>
            </w:r>
          </w:p>
        </w:tc>
        <w:tc>
          <w:tcPr>
            <w:tcW w:w="1247" w:type="dxa"/>
          </w:tcPr>
          <w:p w14:paraId="03F89DC4" w14:textId="77777777" w:rsidR="008328D6" w:rsidRDefault="00000000">
            <w:pPr>
              <w:spacing w:after="40"/>
              <w:jc w:val="left"/>
            </w:pPr>
            <w:r>
              <w:rPr>
                <w:sz w:val="20"/>
              </w:rPr>
              <w:t>0</w:t>
            </w:r>
          </w:p>
        </w:tc>
      </w:tr>
      <w:tr w:rsidR="008328D6" w14:paraId="03E4A4D1" w14:textId="77777777">
        <w:tc>
          <w:tcPr>
            <w:tcW w:w="2268" w:type="dxa"/>
          </w:tcPr>
          <w:p w14:paraId="02B3D0DB" w14:textId="77777777" w:rsidR="008328D6" w:rsidRDefault="00000000">
            <w:pPr>
              <w:spacing w:after="40"/>
              <w:jc w:val="left"/>
            </w:pPr>
            <w:r>
              <w:rPr>
                <w:sz w:val="20"/>
              </w:rPr>
              <w:t>Total</w:t>
            </w:r>
          </w:p>
        </w:tc>
        <w:tc>
          <w:tcPr>
            <w:tcW w:w="3175" w:type="dxa"/>
          </w:tcPr>
          <w:p w14:paraId="47601722" w14:textId="77777777" w:rsidR="008328D6" w:rsidRDefault="008328D6">
            <w:pPr>
              <w:spacing w:after="40"/>
              <w:jc w:val="left"/>
            </w:pPr>
          </w:p>
        </w:tc>
        <w:tc>
          <w:tcPr>
            <w:tcW w:w="1247" w:type="dxa"/>
          </w:tcPr>
          <w:p w14:paraId="4C644852" w14:textId="77777777" w:rsidR="008328D6" w:rsidRDefault="00000000">
            <w:pPr>
              <w:spacing w:after="40"/>
              <w:jc w:val="left"/>
            </w:pPr>
            <w:r>
              <w:rPr>
                <w:sz w:val="20"/>
              </w:rPr>
              <w:t>33</w:t>
            </w:r>
          </w:p>
        </w:tc>
        <w:tc>
          <w:tcPr>
            <w:tcW w:w="1361" w:type="dxa"/>
          </w:tcPr>
          <w:p w14:paraId="3E3761E2" w14:textId="77777777" w:rsidR="008328D6" w:rsidRDefault="00000000">
            <w:pPr>
              <w:spacing w:after="40"/>
              <w:jc w:val="left"/>
            </w:pPr>
            <w:r>
              <w:rPr>
                <w:sz w:val="20"/>
              </w:rPr>
              <w:t>32</w:t>
            </w:r>
          </w:p>
        </w:tc>
        <w:tc>
          <w:tcPr>
            <w:tcW w:w="1247" w:type="dxa"/>
          </w:tcPr>
          <w:p w14:paraId="6DB2EABF" w14:textId="77777777" w:rsidR="008328D6" w:rsidRDefault="00000000">
            <w:pPr>
              <w:spacing w:after="40"/>
              <w:jc w:val="left"/>
            </w:pPr>
            <w:r>
              <w:rPr>
                <w:sz w:val="20"/>
              </w:rPr>
              <w:t>1</w:t>
            </w:r>
          </w:p>
        </w:tc>
      </w:tr>
    </w:tbl>
    <w:p w14:paraId="75938A1D" w14:textId="77777777" w:rsidR="008328D6" w:rsidRDefault="008328D6"/>
    <w:p w14:paraId="38267079" w14:textId="77777777" w:rsidR="008328D6" w:rsidRDefault="00000000">
      <w:r>
        <w:t>La salida final del ejecutor fue:</w:t>
      </w:r>
    </w:p>
    <w:p w14:paraId="35B5A833" w14:textId="77777777" w:rsidR="008328D6" w:rsidRDefault="00000000">
      <w:pPr>
        <w:spacing w:before="60" w:after="160" w:line="240" w:lineRule="auto"/>
        <w:ind w:left="283"/>
        <w:jc w:val="left"/>
      </w:pPr>
      <w:r>
        <w:rPr>
          <w:rFonts w:ascii="Consolas" w:eastAsia="Consolas" w:hAnsi="Consolas"/>
          <w:sz w:val="18"/>
        </w:rPr>
        <w:t>============= 1 failed, 32 passed, 8 warnings in 238.96s (0:03:58) =============</w:t>
      </w:r>
    </w:p>
    <w:p w14:paraId="150288FE" w14:textId="77777777" w:rsidR="008328D6" w:rsidRDefault="00000000">
      <w:r>
        <w:t>La única prueba fallida no revela un error en la prueba, sino un defecto del sistema: se describe en la sección 8. Las 32 restantes confirman que la API cumple su contrato y que la máquina de estados del documento impide las transiciones que debe impedir.</w:t>
      </w:r>
    </w:p>
    <w:p w14:paraId="1D4E314C" w14:textId="77777777" w:rsidR="008328D6" w:rsidRDefault="00000000">
      <w:pPr>
        <w:pStyle w:val="Ttulo1"/>
      </w:pPr>
      <w:r>
        <w:t>6. Fixtures compartidas</w:t>
      </w:r>
    </w:p>
    <w:p w14:paraId="5BC5ECDA" w14:textId="77777777" w:rsidR="008328D6" w:rsidRDefault="00000000">
      <w:r>
        <w:t>Las fixtures se definen en tests/blackbox/conftest.py. La carga del documento es costosa —dispara el pipeline completo de extracción—, de modo que se realiza una sola vez por sesión y su resultado se comparte entre todas las pruebas de flujo.</w:t>
      </w:r>
    </w:p>
    <w:tbl>
      <w:tblPr>
        <w:tblStyle w:val="Tablaconcuadrcula"/>
        <w:tblW w:w="0" w:type="auto"/>
        <w:tblLook w:val="04A0" w:firstRow="1" w:lastRow="0" w:firstColumn="1" w:lastColumn="0" w:noHBand="0" w:noVBand="1"/>
      </w:tblPr>
      <w:tblGrid>
        <w:gridCol w:w="2072"/>
        <w:gridCol w:w="1114"/>
        <w:gridCol w:w="5670"/>
      </w:tblGrid>
      <w:tr w:rsidR="008328D6" w14:paraId="50EACCE8" w14:textId="77777777">
        <w:tc>
          <w:tcPr>
            <w:tcW w:w="1928" w:type="dxa"/>
          </w:tcPr>
          <w:p w14:paraId="531C4288" w14:textId="77777777" w:rsidR="008328D6" w:rsidRDefault="00000000">
            <w:pPr>
              <w:spacing w:after="40"/>
              <w:jc w:val="left"/>
            </w:pPr>
            <w:r>
              <w:rPr>
                <w:b/>
                <w:sz w:val="20"/>
              </w:rPr>
              <w:t>Fixture</w:t>
            </w:r>
          </w:p>
        </w:tc>
        <w:tc>
          <w:tcPr>
            <w:tcW w:w="1134" w:type="dxa"/>
          </w:tcPr>
          <w:p w14:paraId="7E31455A" w14:textId="77777777" w:rsidR="008328D6" w:rsidRDefault="00000000">
            <w:pPr>
              <w:spacing w:after="40"/>
              <w:jc w:val="left"/>
            </w:pPr>
            <w:r>
              <w:rPr>
                <w:b/>
                <w:sz w:val="20"/>
              </w:rPr>
              <w:t>Ámbito</w:t>
            </w:r>
          </w:p>
        </w:tc>
        <w:tc>
          <w:tcPr>
            <w:tcW w:w="6009" w:type="dxa"/>
          </w:tcPr>
          <w:p w14:paraId="433E87C1" w14:textId="77777777" w:rsidR="008328D6" w:rsidRDefault="00000000">
            <w:pPr>
              <w:spacing w:after="40"/>
              <w:jc w:val="left"/>
            </w:pPr>
            <w:r>
              <w:rPr>
                <w:b/>
                <w:sz w:val="20"/>
              </w:rPr>
              <w:t>Descripción</w:t>
            </w:r>
          </w:p>
        </w:tc>
      </w:tr>
      <w:tr w:rsidR="008328D6" w14:paraId="3CADA3FA" w14:textId="77777777">
        <w:tc>
          <w:tcPr>
            <w:tcW w:w="1928" w:type="dxa"/>
          </w:tcPr>
          <w:p w14:paraId="5AC3B94B" w14:textId="77777777" w:rsidR="008328D6" w:rsidRDefault="00000000">
            <w:pPr>
              <w:spacing w:after="40"/>
              <w:jc w:val="left"/>
            </w:pPr>
            <w:r>
              <w:rPr>
                <w:sz w:val="20"/>
              </w:rPr>
              <w:t>api</w:t>
            </w:r>
          </w:p>
        </w:tc>
        <w:tc>
          <w:tcPr>
            <w:tcW w:w="1134" w:type="dxa"/>
          </w:tcPr>
          <w:p w14:paraId="21A86A5C" w14:textId="77777777" w:rsidR="008328D6" w:rsidRDefault="00000000">
            <w:pPr>
              <w:spacing w:after="40"/>
              <w:jc w:val="left"/>
            </w:pPr>
            <w:r>
              <w:rPr>
                <w:sz w:val="20"/>
              </w:rPr>
              <w:t>session</w:t>
            </w:r>
          </w:p>
        </w:tc>
        <w:tc>
          <w:tcPr>
            <w:tcW w:w="6009" w:type="dxa"/>
          </w:tcPr>
          <w:p w14:paraId="5505056A" w14:textId="77777777" w:rsidR="008328D6" w:rsidRDefault="00000000">
            <w:pPr>
              <w:spacing w:after="40"/>
              <w:jc w:val="left"/>
            </w:pPr>
            <w:r>
              <w:rPr>
                <w:sz w:val="20"/>
              </w:rPr>
              <w:t xml:space="preserve">Cliente HTTP sobre la aplicación real. Registra cada petición y </w:t>
            </w:r>
            <w:r>
              <w:rPr>
                <w:sz w:val="20"/>
              </w:rPr>
              <w:lastRenderedPageBreak/>
              <w:t>cada respuesta, y observa los fallos del servidor como respuestas 500 en lugar de propagarlos como excepciones.</w:t>
            </w:r>
          </w:p>
        </w:tc>
      </w:tr>
      <w:tr w:rsidR="008328D6" w14:paraId="7F4474A9" w14:textId="77777777">
        <w:tc>
          <w:tcPr>
            <w:tcW w:w="1928" w:type="dxa"/>
          </w:tcPr>
          <w:p w14:paraId="6C7879F2" w14:textId="77777777" w:rsidR="008328D6" w:rsidRDefault="00000000">
            <w:pPr>
              <w:spacing w:after="40"/>
              <w:jc w:val="left"/>
            </w:pPr>
            <w:r>
              <w:rPr>
                <w:sz w:val="20"/>
              </w:rPr>
              <w:lastRenderedPageBreak/>
              <w:t>pdf_tesis</w:t>
            </w:r>
          </w:p>
        </w:tc>
        <w:tc>
          <w:tcPr>
            <w:tcW w:w="1134" w:type="dxa"/>
          </w:tcPr>
          <w:p w14:paraId="64EB27BB" w14:textId="77777777" w:rsidR="008328D6" w:rsidRDefault="00000000">
            <w:pPr>
              <w:spacing w:after="40"/>
              <w:jc w:val="left"/>
            </w:pPr>
            <w:r>
              <w:rPr>
                <w:sz w:val="20"/>
              </w:rPr>
              <w:t>session</w:t>
            </w:r>
          </w:p>
        </w:tc>
        <w:tc>
          <w:tcPr>
            <w:tcW w:w="6009" w:type="dxa"/>
          </w:tcPr>
          <w:p w14:paraId="2C6023A6" w14:textId="77777777" w:rsidR="008328D6" w:rsidRDefault="00000000">
            <w:pPr>
              <w:spacing w:after="40"/>
              <w:jc w:val="left"/>
            </w:pPr>
            <w:r>
              <w:rPr>
                <w:sz w:val="20"/>
              </w:rPr>
              <w:t>Bytes del PDF real de la tesis, empleado como documento de prueba.</w:t>
            </w:r>
          </w:p>
        </w:tc>
      </w:tr>
      <w:tr w:rsidR="008328D6" w14:paraId="65A89386" w14:textId="77777777">
        <w:tc>
          <w:tcPr>
            <w:tcW w:w="1928" w:type="dxa"/>
          </w:tcPr>
          <w:p w14:paraId="003C840A" w14:textId="77777777" w:rsidR="008328D6" w:rsidRDefault="00000000">
            <w:pPr>
              <w:spacing w:after="40"/>
              <w:jc w:val="left"/>
            </w:pPr>
            <w:r>
              <w:rPr>
                <w:sz w:val="20"/>
              </w:rPr>
              <w:t>pdf_en_el_limite</w:t>
            </w:r>
          </w:p>
        </w:tc>
        <w:tc>
          <w:tcPr>
            <w:tcW w:w="1134" w:type="dxa"/>
          </w:tcPr>
          <w:p w14:paraId="2CA224DD" w14:textId="77777777" w:rsidR="008328D6" w:rsidRDefault="00000000">
            <w:pPr>
              <w:spacing w:after="40"/>
              <w:jc w:val="left"/>
            </w:pPr>
            <w:r>
              <w:rPr>
                <w:sz w:val="20"/>
              </w:rPr>
              <w:t>session</w:t>
            </w:r>
          </w:p>
        </w:tc>
        <w:tc>
          <w:tcPr>
            <w:tcW w:w="6009" w:type="dxa"/>
          </w:tcPr>
          <w:p w14:paraId="636CF2B9" w14:textId="77777777" w:rsidR="008328D6" w:rsidRDefault="00000000">
            <w:pPr>
              <w:spacing w:after="40"/>
              <w:jc w:val="left"/>
            </w:pPr>
            <w:r>
              <w:rPr>
                <w:sz w:val="20"/>
              </w:rPr>
              <w:t>PDF legible con capa de texto, construido para pesar exactamente el máximo admitido. Es la entrada del caso de valor límite.</w:t>
            </w:r>
          </w:p>
        </w:tc>
      </w:tr>
      <w:tr w:rsidR="008328D6" w14:paraId="752E9C31" w14:textId="77777777">
        <w:tc>
          <w:tcPr>
            <w:tcW w:w="1928" w:type="dxa"/>
          </w:tcPr>
          <w:p w14:paraId="0F30603D" w14:textId="77777777" w:rsidR="008328D6" w:rsidRDefault="00000000">
            <w:pPr>
              <w:spacing w:after="40"/>
              <w:jc w:val="left"/>
            </w:pPr>
            <w:r>
              <w:rPr>
                <w:sz w:val="20"/>
              </w:rPr>
              <w:t>documento_inexistente</w:t>
            </w:r>
          </w:p>
        </w:tc>
        <w:tc>
          <w:tcPr>
            <w:tcW w:w="1134" w:type="dxa"/>
          </w:tcPr>
          <w:p w14:paraId="4DE8AE7E" w14:textId="77777777" w:rsidR="008328D6" w:rsidRDefault="00000000">
            <w:pPr>
              <w:spacing w:after="40"/>
              <w:jc w:val="left"/>
            </w:pPr>
            <w:r>
              <w:rPr>
                <w:sz w:val="20"/>
              </w:rPr>
              <w:t>session</w:t>
            </w:r>
          </w:p>
        </w:tc>
        <w:tc>
          <w:tcPr>
            <w:tcW w:w="6009" w:type="dxa"/>
          </w:tcPr>
          <w:p w14:paraId="727B09A9" w14:textId="77777777" w:rsidR="008328D6" w:rsidRDefault="00000000">
            <w:pPr>
              <w:spacing w:after="40"/>
              <w:jc w:val="left"/>
            </w:pPr>
            <w:r>
              <w:rPr>
                <w:sz w:val="20"/>
              </w:rPr>
              <w:t>Identificador con formato válido que no corresponde a ningún documento. Es la entrada de los casos de recurso no encontrado.</w:t>
            </w:r>
          </w:p>
        </w:tc>
      </w:tr>
      <w:tr w:rsidR="008328D6" w14:paraId="721F8E69" w14:textId="77777777">
        <w:tc>
          <w:tcPr>
            <w:tcW w:w="1928" w:type="dxa"/>
          </w:tcPr>
          <w:p w14:paraId="182AF120" w14:textId="77777777" w:rsidR="008328D6" w:rsidRDefault="00000000">
            <w:pPr>
              <w:spacing w:after="40"/>
              <w:jc w:val="left"/>
            </w:pPr>
            <w:r>
              <w:rPr>
                <w:sz w:val="20"/>
              </w:rPr>
              <w:t>documento</w:t>
            </w:r>
          </w:p>
        </w:tc>
        <w:tc>
          <w:tcPr>
            <w:tcW w:w="1134" w:type="dxa"/>
          </w:tcPr>
          <w:p w14:paraId="42710CB3" w14:textId="77777777" w:rsidR="008328D6" w:rsidRDefault="00000000">
            <w:pPr>
              <w:spacing w:after="40"/>
              <w:jc w:val="left"/>
            </w:pPr>
            <w:r>
              <w:rPr>
                <w:sz w:val="20"/>
              </w:rPr>
              <w:t>session</w:t>
            </w:r>
          </w:p>
        </w:tc>
        <w:tc>
          <w:tcPr>
            <w:tcW w:w="6009" w:type="dxa"/>
          </w:tcPr>
          <w:p w14:paraId="06011216" w14:textId="77777777" w:rsidR="008328D6" w:rsidRDefault="00000000">
            <w:pPr>
              <w:spacing w:after="40"/>
              <w:jc w:val="left"/>
            </w:pPr>
            <w:r>
              <w:rPr>
                <w:sz w:val="20"/>
              </w:rPr>
              <w:t>Carga el PDF por la API y espera, consumiendo el stream de progreso, a que el pipeline llegue al estado de revisión pendiente. Es el sujeto de las pruebas de flujo.</w:t>
            </w:r>
          </w:p>
        </w:tc>
      </w:tr>
    </w:tbl>
    <w:p w14:paraId="3FA749BB" w14:textId="77777777" w:rsidR="008328D6" w:rsidRDefault="008328D6"/>
    <w:p w14:paraId="0FC460E1" w14:textId="77777777" w:rsidR="008328D6" w:rsidRDefault="00000000">
      <w:r>
        <w:t>El código de las fixtures compartidas es el siguiente:</w:t>
      </w:r>
    </w:p>
    <w:p w14:paraId="7BC55853" w14:textId="77777777" w:rsidR="008328D6" w:rsidRDefault="00000000">
      <w:pPr>
        <w:spacing w:before="60" w:after="160" w:line="240" w:lineRule="auto"/>
        <w:ind w:left="283"/>
        <w:jc w:val="left"/>
      </w:pPr>
      <w:r>
        <w:rPr>
          <w:rFonts w:ascii="Consolas" w:eastAsia="Consolas" w:hAnsi="Consolas"/>
          <w:sz w:val="18"/>
        </w:rPr>
        <w:t>"""</w:t>
      </w:r>
      <w:r>
        <w:rPr>
          <w:rFonts w:ascii="Consolas" w:eastAsia="Consolas" w:hAnsi="Consolas"/>
          <w:sz w:val="18"/>
        </w:rPr>
        <w:br/>
        <w:t>Pruebas de caja negra: el sistema se ejercita por su interfaz pública (la API</w:t>
      </w:r>
      <w:r>
        <w:rPr>
          <w:rFonts w:ascii="Consolas" w:eastAsia="Consolas" w:hAnsi="Consolas"/>
          <w:sz w:val="18"/>
        </w:rPr>
        <w:br/>
        <w:t>HTTP), sin conocer ni tocar sus interioridades. No se parchea nada: los</w:t>
      </w:r>
      <w:r>
        <w:rPr>
          <w:rFonts w:ascii="Consolas" w:eastAsia="Consolas" w:hAnsi="Consolas"/>
          <w:sz w:val="18"/>
        </w:rPr>
        <w:br/>
        <w:t>endpoints trabajan contra los servicios reales configurados en backend/.env</w:t>
      </w:r>
      <w:r>
        <w:rPr>
          <w:rFonts w:ascii="Consolas" w:eastAsia="Consolas" w:hAnsi="Consolas"/>
          <w:sz w:val="18"/>
        </w:rPr>
        <w:br/>
        <w:t>(Neo4j, Supabase, Storage y el LLM).</w:t>
      </w:r>
      <w:r>
        <w:rPr>
          <w:rFonts w:ascii="Consolas" w:eastAsia="Consolas" w:hAnsi="Consolas"/>
          <w:sz w:val="18"/>
        </w:rPr>
        <w:br/>
      </w:r>
      <w:r>
        <w:rPr>
          <w:rFonts w:ascii="Consolas" w:eastAsia="Consolas" w:hAnsi="Consolas"/>
          <w:sz w:val="18"/>
        </w:rPr>
        <w:br/>
        <w:t>El cliente de pruebas registra cada petición y cada respuesta, de modo que la</w:t>
      </w:r>
      <w:r>
        <w:rPr>
          <w:rFonts w:ascii="Consolas" w:eastAsia="Consolas" w:hAnsi="Consolas"/>
          <w:sz w:val="18"/>
        </w:rPr>
        <w:br/>
        <w:t>evidencia del informe es la de la ejecución real.</w:t>
      </w:r>
      <w:r>
        <w:rPr>
          <w:rFonts w:ascii="Consolas" w:eastAsia="Consolas" w:hAnsi="Consolas"/>
          <w:sz w:val="18"/>
        </w:rPr>
        <w:br/>
        <w:t>"""</w:t>
      </w:r>
      <w:r>
        <w:rPr>
          <w:rFonts w:ascii="Consolas" w:eastAsia="Consolas" w:hAnsi="Consolas"/>
          <w:sz w:val="18"/>
        </w:rPr>
        <w:br/>
        <w:t>import json</w:t>
      </w:r>
      <w:r>
        <w:rPr>
          <w:rFonts w:ascii="Consolas" w:eastAsia="Consolas" w:hAnsi="Consolas"/>
          <w:sz w:val="18"/>
        </w:rPr>
        <w:br/>
        <w:t>import os</w:t>
      </w:r>
      <w:r>
        <w:rPr>
          <w:rFonts w:ascii="Consolas" w:eastAsia="Consolas" w:hAnsi="Consolas"/>
          <w:sz w:val="18"/>
        </w:rPr>
        <w:br/>
        <w:t>import time</w:t>
      </w:r>
      <w:r>
        <w:rPr>
          <w:rFonts w:ascii="Consolas" w:eastAsia="Consolas" w:hAnsi="Consolas"/>
          <w:sz w:val="18"/>
        </w:rPr>
        <w:br/>
        <w:t>import uuid</w:t>
      </w:r>
      <w:r>
        <w:rPr>
          <w:rFonts w:ascii="Consolas" w:eastAsia="Consolas" w:hAnsi="Consolas"/>
          <w:sz w:val="18"/>
        </w:rPr>
        <w:br/>
        <w:t>from pathlib import Path</w:t>
      </w:r>
      <w:r>
        <w:rPr>
          <w:rFonts w:ascii="Consolas" w:eastAsia="Consolas" w:hAnsi="Consolas"/>
          <w:sz w:val="18"/>
        </w:rPr>
        <w:br/>
      </w:r>
      <w:r>
        <w:rPr>
          <w:rFonts w:ascii="Consolas" w:eastAsia="Consolas" w:hAnsi="Consolas"/>
          <w:sz w:val="18"/>
        </w:rPr>
        <w:br/>
        <w:t>import pytest</w:t>
      </w:r>
      <w:r>
        <w:rPr>
          <w:rFonts w:ascii="Consolas" w:eastAsia="Consolas" w:hAnsi="Consolas"/>
          <w:sz w:val="18"/>
        </w:rPr>
        <w:br/>
        <w:t>from fastapi.testclient import TestClient</w:t>
      </w:r>
      <w:r>
        <w:rPr>
          <w:rFonts w:ascii="Consolas" w:eastAsia="Consolas" w:hAnsi="Consolas"/>
          <w:sz w:val="18"/>
        </w:rPr>
        <w:br/>
      </w:r>
      <w:r>
        <w:rPr>
          <w:rFonts w:ascii="Consolas" w:eastAsia="Consolas" w:hAnsi="Consolas"/>
          <w:sz w:val="18"/>
        </w:rPr>
        <w:br/>
        <w:t>from app.main import app</w:t>
      </w:r>
      <w:r>
        <w:rPr>
          <w:rFonts w:ascii="Consolas" w:eastAsia="Consolas" w:hAnsi="Consolas"/>
          <w:sz w:val="18"/>
        </w:rPr>
        <w:br/>
      </w:r>
      <w:r>
        <w:rPr>
          <w:rFonts w:ascii="Consolas" w:eastAsia="Consolas" w:hAnsi="Consolas"/>
          <w:sz w:val="18"/>
        </w:rPr>
        <w:br/>
        <w:t>PDF_TESIS = Path(__file__).parent.parent / "unit" / "Informe de tesis_AlcaldeLavadoMatias (1).pdf"</w:t>
      </w:r>
      <w:r>
        <w:rPr>
          <w:rFonts w:ascii="Consolas" w:eastAsia="Consolas" w:hAnsi="Consolas"/>
          <w:sz w:val="18"/>
        </w:rPr>
        <w:br/>
        <w:t>EVIDENCIA = Path(os.environ.get("EVIDENCIA_JSON", Path(__file__).parent / "evidencia.json"))</w:t>
      </w:r>
      <w:r>
        <w:rPr>
          <w:rFonts w:ascii="Consolas" w:eastAsia="Consolas" w:hAnsi="Consolas"/>
          <w:sz w:val="18"/>
        </w:rPr>
        <w:br/>
        <w:t>LIMITE_MB = 10</w:t>
      </w:r>
      <w:r>
        <w:rPr>
          <w:rFonts w:ascii="Consolas" w:eastAsia="Consolas" w:hAnsi="Consolas"/>
          <w:sz w:val="18"/>
        </w:rPr>
        <w:br/>
        <w:t>ESPERA_PIPELINE_S = 900</w:t>
      </w:r>
      <w:r>
        <w:rPr>
          <w:rFonts w:ascii="Consolas" w:eastAsia="Consolas" w:hAnsi="Consolas"/>
          <w:sz w:val="18"/>
        </w:rPr>
        <w:br/>
      </w:r>
      <w:r>
        <w:rPr>
          <w:rFonts w:ascii="Consolas" w:eastAsia="Consolas" w:hAnsi="Consolas"/>
          <w:sz w:val="18"/>
        </w:rPr>
        <w:br/>
        <w:t>_evidencia: dict = {}</w:t>
      </w:r>
      <w:r>
        <w:rPr>
          <w:rFonts w:ascii="Consolas" w:eastAsia="Consolas" w:hAnsi="Consolas"/>
          <w:sz w:val="18"/>
        </w:rPr>
        <w:br/>
        <w:t>_actual = {"id": None}</w:t>
      </w:r>
      <w:r>
        <w:rPr>
          <w:rFonts w:ascii="Consolas" w:eastAsia="Consolas" w:hAnsi="Consolas"/>
          <w:sz w:val="18"/>
        </w:rPr>
        <w:br/>
      </w:r>
      <w:r>
        <w:rPr>
          <w:rFonts w:ascii="Consolas" w:eastAsia="Consolas" w:hAnsi="Consolas"/>
          <w:sz w:val="18"/>
        </w:rPr>
        <w:br/>
      </w:r>
      <w:r>
        <w:rPr>
          <w:rFonts w:ascii="Consolas" w:eastAsia="Consolas" w:hAnsi="Consolas"/>
          <w:sz w:val="18"/>
        </w:rPr>
        <w:br/>
        <w:t>def _corto(texto: str, limite: int = 900) -&gt; str:</w:t>
      </w:r>
      <w:r>
        <w:rPr>
          <w:rFonts w:ascii="Consolas" w:eastAsia="Consolas" w:hAnsi="Consolas"/>
          <w:sz w:val="18"/>
        </w:rPr>
        <w:br/>
        <w:t xml:space="preserve">    if len(texto) &gt; limite:</w:t>
      </w:r>
      <w:r>
        <w:rPr>
          <w:rFonts w:ascii="Consolas" w:eastAsia="Consolas" w:hAnsi="Consolas"/>
          <w:sz w:val="18"/>
        </w:rPr>
        <w:br/>
        <w:t xml:space="preserve">        return texto[:limite] + f"  … [{len(texto)} caracteres en total]"</w:t>
      </w:r>
      <w:r>
        <w:rPr>
          <w:rFonts w:ascii="Consolas" w:eastAsia="Consolas" w:hAnsi="Consolas"/>
          <w:sz w:val="18"/>
        </w:rPr>
        <w:br/>
        <w:t xml:space="preserve">    return texto</w:t>
      </w:r>
      <w:r>
        <w:rPr>
          <w:rFonts w:ascii="Consolas" w:eastAsia="Consolas" w:hAnsi="Consolas"/>
          <w:sz w:val="18"/>
        </w:rPr>
        <w:br/>
      </w:r>
      <w:r>
        <w:rPr>
          <w:rFonts w:ascii="Consolas" w:eastAsia="Consolas" w:hAnsi="Consolas"/>
          <w:sz w:val="18"/>
        </w:rPr>
        <w:br/>
      </w:r>
      <w:r>
        <w:rPr>
          <w:rFonts w:ascii="Consolas" w:eastAsia="Consolas" w:hAnsi="Consolas"/>
          <w:sz w:val="18"/>
        </w:rPr>
        <w:br/>
        <w:t>class ClienteRegistrado:</w:t>
      </w:r>
      <w:r>
        <w:rPr>
          <w:rFonts w:ascii="Consolas" w:eastAsia="Consolas" w:hAnsi="Consolas"/>
          <w:sz w:val="18"/>
        </w:rPr>
        <w:br/>
        <w:t xml:space="preserve">    """Cliente HTTP que anota lo que envía y lo que recibe."""</w:t>
      </w:r>
      <w:r>
        <w:rPr>
          <w:rFonts w:ascii="Consolas" w:eastAsia="Consolas" w:hAnsi="Consolas"/>
          <w:sz w:val="18"/>
        </w:rPr>
        <w:br/>
      </w:r>
      <w:r>
        <w:rPr>
          <w:rFonts w:ascii="Consolas" w:eastAsia="Consolas" w:hAnsi="Consolas"/>
          <w:sz w:val="18"/>
        </w:rPr>
        <w:br/>
        <w:t xml:space="preserve">    def __init__(self, cliente: TestClient):</w:t>
      </w:r>
      <w:r>
        <w:rPr>
          <w:rFonts w:ascii="Consolas" w:eastAsia="Consolas" w:hAnsi="Consolas"/>
          <w:sz w:val="18"/>
        </w:rPr>
        <w:br/>
        <w:t xml:space="preserve">        self._cliente = cliente</w:t>
      </w:r>
      <w:r>
        <w:rPr>
          <w:rFonts w:ascii="Consolas" w:eastAsia="Consolas" w:hAnsi="Consolas"/>
          <w:sz w:val="18"/>
        </w:rPr>
        <w:br/>
      </w:r>
      <w:r>
        <w:rPr>
          <w:rFonts w:ascii="Consolas" w:eastAsia="Consolas" w:hAnsi="Consolas"/>
          <w:sz w:val="18"/>
        </w:rPr>
        <w:br/>
        <w:t xml:space="preserve">    def request(self, metodo: str, url: str, *, descripcion_entrada: str = "", </w:t>
      </w:r>
      <w:r>
        <w:rPr>
          <w:rFonts w:ascii="Consolas" w:eastAsia="Consolas" w:hAnsi="Consolas"/>
          <w:sz w:val="18"/>
        </w:rPr>
        <w:lastRenderedPageBreak/>
        <w:t>**kwargs):</w:t>
      </w:r>
      <w:r>
        <w:rPr>
          <w:rFonts w:ascii="Consolas" w:eastAsia="Consolas" w:hAnsi="Consolas"/>
          <w:sz w:val="18"/>
        </w:rPr>
        <w:br/>
        <w:t xml:space="preserve">        respuesta = self._cliente.request(metodo, url, **kwargs)</w:t>
      </w:r>
      <w:r>
        <w:rPr>
          <w:rFonts w:ascii="Consolas" w:eastAsia="Consolas" w:hAnsi="Consolas"/>
          <w:sz w:val="18"/>
        </w:rPr>
        <w:br/>
        <w:t xml:space="preserve">        try:</w:t>
      </w:r>
      <w:r>
        <w:rPr>
          <w:rFonts w:ascii="Consolas" w:eastAsia="Consolas" w:hAnsi="Consolas"/>
          <w:sz w:val="18"/>
        </w:rPr>
        <w:br/>
        <w:t xml:space="preserve">            cuerpo = json.dumps(respuesta.json(), ensure_ascii=False, indent=1)</w:t>
      </w:r>
      <w:r>
        <w:rPr>
          <w:rFonts w:ascii="Consolas" w:eastAsia="Consolas" w:hAnsi="Consolas"/>
          <w:sz w:val="18"/>
        </w:rPr>
        <w:br/>
        <w:t xml:space="preserve">        except Exception:</w:t>
      </w:r>
      <w:r>
        <w:rPr>
          <w:rFonts w:ascii="Consolas" w:eastAsia="Consolas" w:hAnsi="Consolas"/>
          <w:sz w:val="18"/>
        </w:rPr>
        <w:br/>
        <w:t xml:space="preserve">            cuerpo = f"&lt;{respuesta.headers.get('content-type', 'desconocido')}, "</w:t>
      </w:r>
      <w:r>
        <w:rPr>
          <w:rFonts w:ascii="Consolas" w:eastAsia="Consolas" w:hAnsi="Consolas"/>
          <w:sz w:val="18"/>
        </w:rPr>
        <w:br/>
        <w:t xml:space="preserve">            cuerpo += f"{len(respuesta.content)} bytes&gt;"</w:t>
      </w:r>
      <w:r>
        <w:rPr>
          <w:rFonts w:ascii="Consolas" w:eastAsia="Consolas" w:hAnsi="Consolas"/>
          <w:sz w:val="18"/>
        </w:rPr>
        <w:br/>
      </w:r>
      <w:r>
        <w:rPr>
          <w:rFonts w:ascii="Consolas" w:eastAsia="Consolas" w:hAnsi="Consolas"/>
          <w:sz w:val="18"/>
        </w:rPr>
        <w:br/>
        <w:t xml:space="preserve">        entrada = descripcion_entrada</w:t>
      </w:r>
      <w:r>
        <w:rPr>
          <w:rFonts w:ascii="Consolas" w:eastAsia="Consolas" w:hAnsi="Consolas"/>
          <w:sz w:val="18"/>
        </w:rPr>
        <w:br/>
        <w:t xml:space="preserve">        if not entrada and "json" in kwargs:</w:t>
      </w:r>
      <w:r>
        <w:rPr>
          <w:rFonts w:ascii="Consolas" w:eastAsia="Consolas" w:hAnsi="Consolas"/>
          <w:sz w:val="18"/>
        </w:rPr>
        <w:br/>
        <w:t xml:space="preserve">            entrada = json.dumps(kwargs["json"], ensure_ascii=False)</w:t>
      </w:r>
      <w:r>
        <w:rPr>
          <w:rFonts w:ascii="Consolas" w:eastAsia="Consolas" w:hAnsi="Consolas"/>
          <w:sz w:val="18"/>
        </w:rPr>
        <w:br/>
      </w:r>
      <w:r>
        <w:rPr>
          <w:rFonts w:ascii="Consolas" w:eastAsia="Consolas" w:hAnsi="Consolas"/>
          <w:sz w:val="18"/>
        </w:rPr>
        <w:br/>
        <w:t xml:space="preserve">        if _actual["id"]:</w:t>
      </w:r>
      <w:r>
        <w:rPr>
          <w:rFonts w:ascii="Consolas" w:eastAsia="Consolas" w:hAnsi="Consolas"/>
          <w:sz w:val="18"/>
        </w:rPr>
        <w:br/>
        <w:t xml:space="preserve">            _evidencia.setdefault(_actual["id"], {"intercambios": []})["intercambios"].append(</w:t>
      </w:r>
      <w:r>
        <w:rPr>
          <w:rFonts w:ascii="Consolas" w:eastAsia="Consolas" w:hAnsi="Consolas"/>
          <w:sz w:val="18"/>
        </w:rPr>
        <w:br/>
        <w:t xml:space="preserve">                {</w:t>
      </w:r>
      <w:r>
        <w:rPr>
          <w:rFonts w:ascii="Consolas" w:eastAsia="Consolas" w:hAnsi="Consolas"/>
          <w:sz w:val="18"/>
        </w:rPr>
        <w:br/>
        <w:t xml:space="preserve">                    "peticion": f"{metodo.upper()} {url}",</w:t>
      </w:r>
      <w:r>
        <w:rPr>
          <w:rFonts w:ascii="Consolas" w:eastAsia="Consolas" w:hAnsi="Consolas"/>
          <w:sz w:val="18"/>
        </w:rPr>
        <w:br/>
        <w:t xml:space="preserve">                    "cuerpo_enviado": entrada,</w:t>
      </w:r>
      <w:r>
        <w:rPr>
          <w:rFonts w:ascii="Consolas" w:eastAsia="Consolas" w:hAnsi="Consolas"/>
          <w:sz w:val="18"/>
        </w:rPr>
        <w:br/>
        <w:t xml:space="preserve">                    "estado": f"{respuesta.status_code} {respuesta.reason_phrase}",</w:t>
      </w:r>
      <w:r>
        <w:rPr>
          <w:rFonts w:ascii="Consolas" w:eastAsia="Consolas" w:hAnsi="Consolas"/>
          <w:sz w:val="18"/>
        </w:rPr>
        <w:br/>
        <w:t xml:space="preserve">                    "cuerpo_recibido": _corto(cuerpo),</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return respuesta</w:t>
      </w:r>
      <w:r>
        <w:rPr>
          <w:rFonts w:ascii="Consolas" w:eastAsia="Consolas" w:hAnsi="Consolas"/>
          <w:sz w:val="18"/>
        </w:rPr>
        <w:br/>
      </w:r>
      <w:r>
        <w:rPr>
          <w:rFonts w:ascii="Consolas" w:eastAsia="Consolas" w:hAnsi="Consolas"/>
          <w:sz w:val="18"/>
        </w:rPr>
        <w:br/>
        <w:t xml:space="preserve">    def get(self, url, **kw):</w:t>
      </w:r>
      <w:r>
        <w:rPr>
          <w:rFonts w:ascii="Consolas" w:eastAsia="Consolas" w:hAnsi="Consolas"/>
          <w:sz w:val="18"/>
        </w:rPr>
        <w:br/>
        <w:t xml:space="preserve">        return self.request("GET", url, **kw)</w:t>
      </w:r>
      <w:r>
        <w:rPr>
          <w:rFonts w:ascii="Consolas" w:eastAsia="Consolas" w:hAnsi="Consolas"/>
          <w:sz w:val="18"/>
        </w:rPr>
        <w:br/>
      </w:r>
      <w:r>
        <w:rPr>
          <w:rFonts w:ascii="Consolas" w:eastAsia="Consolas" w:hAnsi="Consolas"/>
          <w:sz w:val="18"/>
        </w:rPr>
        <w:br/>
        <w:t xml:space="preserve">    def post(self, url, **kw):</w:t>
      </w:r>
      <w:r>
        <w:rPr>
          <w:rFonts w:ascii="Consolas" w:eastAsia="Consolas" w:hAnsi="Consolas"/>
          <w:sz w:val="18"/>
        </w:rPr>
        <w:br/>
        <w:t xml:space="preserve">        return self.request("POST", url, **kw)</w:t>
      </w:r>
      <w:r>
        <w:rPr>
          <w:rFonts w:ascii="Consolas" w:eastAsia="Consolas" w:hAnsi="Consolas"/>
          <w:sz w:val="18"/>
        </w:rPr>
        <w:br/>
      </w:r>
      <w:r>
        <w:rPr>
          <w:rFonts w:ascii="Consolas" w:eastAsia="Consolas" w:hAnsi="Consolas"/>
          <w:sz w:val="18"/>
        </w:rPr>
        <w:br/>
        <w:t xml:space="preserve">    def stream(self, metodo, url, **kw):</w:t>
      </w:r>
      <w:r>
        <w:rPr>
          <w:rFonts w:ascii="Consolas" w:eastAsia="Consolas" w:hAnsi="Consolas"/>
          <w:sz w:val="18"/>
        </w:rPr>
        <w:br/>
        <w:t xml:space="preserve">        return self._cliente.stream(metodo, url, **kw)</w:t>
      </w:r>
      <w:r>
        <w:rPr>
          <w:rFonts w:ascii="Consolas" w:eastAsia="Consolas" w:hAnsi="Consolas"/>
          <w:sz w:val="18"/>
        </w:rPr>
        <w:br/>
      </w:r>
      <w:r>
        <w:rPr>
          <w:rFonts w:ascii="Consolas" w:eastAsia="Consolas" w:hAnsi="Consolas"/>
          <w:sz w:val="18"/>
        </w:rPr>
        <w:br/>
        <w:t xml:space="preserve">    def anotar(self, peticion: str, entrada: str, estado: str, salida: str):</w:t>
      </w:r>
      <w:r>
        <w:rPr>
          <w:rFonts w:ascii="Consolas" w:eastAsia="Consolas" w:hAnsi="Consolas"/>
          <w:sz w:val="18"/>
        </w:rPr>
        <w:br/>
        <w:t xml:space="preserve">        if _actual["id"]:</w:t>
      </w:r>
      <w:r>
        <w:rPr>
          <w:rFonts w:ascii="Consolas" w:eastAsia="Consolas" w:hAnsi="Consolas"/>
          <w:sz w:val="18"/>
        </w:rPr>
        <w:br/>
        <w:t xml:space="preserve">            _evidencia.setdefault(_actual["id"], {"intercambios": []})["intercambios"].append(</w:t>
      </w:r>
      <w:r>
        <w:rPr>
          <w:rFonts w:ascii="Consolas" w:eastAsia="Consolas" w:hAnsi="Consolas"/>
          <w:sz w:val="18"/>
        </w:rPr>
        <w:br/>
        <w:t xml:space="preserve">                {</w:t>
      </w:r>
      <w:r>
        <w:rPr>
          <w:rFonts w:ascii="Consolas" w:eastAsia="Consolas" w:hAnsi="Consolas"/>
          <w:sz w:val="18"/>
        </w:rPr>
        <w:br/>
        <w:t xml:space="preserve">                    "peticion": peticion,</w:t>
      </w:r>
      <w:r>
        <w:rPr>
          <w:rFonts w:ascii="Consolas" w:eastAsia="Consolas" w:hAnsi="Consolas"/>
          <w:sz w:val="18"/>
        </w:rPr>
        <w:br/>
        <w:t xml:space="preserve">                    "cuerpo_enviado": entrada,</w:t>
      </w:r>
      <w:r>
        <w:rPr>
          <w:rFonts w:ascii="Consolas" w:eastAsia="Consolas" w:hAnsi="Consolas"/>
          <w:sz w:val="18"/>
        </w:rPr>
        <w:br/>
        <w:t xml:space="preserve">                    "estado": estado,</w:t>
      </w:r>
      <w:r>
        <w:rPr>
          <w:rFonts w:ascii="Consolas" w:eastAsia="Consolas" w:hAnsi="Consolas"/>
          <w:sz w:val="18"/>
        </w:rPr>
        <w:br/>
        <w:t xml:space="preserve">                    "cuerpo_recibido": _corto(salida),</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api():</w:t>
      </w:r>
      <w:r>
        <w:rPr>
          <w:rFonts w:ascii="Consolas" w:eastAsia="Consolas" w:hAnsi="Consolas"/>
          <w:sz w:val="18"/>
        </w:rPr>
        <w:br/>
        <w:t xml:space="preserve">    # raise_server_exceptions=False: un fallo no controlado del servidor debe</w:t>
      </w:r>
      <w:r>
        <w:rPr>
          <w:rFonts w:ascii="Consolas" w:eastAsia="Consolas" w:hAnsi="Consolas"/>
          <w:sz w:val="18"/>
        </w:rPr>
        <w:br/>
        <w:t xml:space="preserve">    # observarse como lo observaría un cliente real —una respuesta 500— y no</w:t>
      </w:r>
      <w:r>
        <w:rPr>
          <w:rFonts w:ascii="Consolas" w:eastAsia="Consolas" w:hAnsi="Consolas"/>
          <w:sz w:val="18"/>
        </w:rPr>
        <w:br/>
        <w:t xml:space="preserve">    # como una excepción dentro de la prueba.</w:t>
      </w:r>
      <w:r>
        <w:rPr>
          <w:rFonts w:ascii="Consolas" w:eastAsia="Consolas" w:hAnsi="Consolas"/>
          <w:sz w:val="18"/>
        </w:rPr>
        <w:br/>
        <w:t xml:space="preserve">    with TestClient(app, raise_server_exceptions=False) as cliente:</w:t>
      </w:r>
      <w:r>
        <w:rPr>
          <w:rFonts w:ascii="Consolas" w:eastAsia="Consolas" w:hAnsi="Consolas"/>
          <w:sz w:val="18"/>
        </w:rPr>
        <w:br/>
        <w:t xml:space="preserve">        yield ClienteRegistrado(cliente)</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pdf_tesis() -&gt; bytes:</w:t>
      </w:r>
      <w:r>
        <w:rPr>
          <w:rFonts w:ascii="Consolas" w:eastAsia="Consolas" w:hAnsi="Consolas"/>
          <w:sz w:val="18"/>
        </w:rPr>
        <w:br/>
        <w:t xml:space="preserve">    if not PDF_TESIS.exists():</w:t>
      </w:r>
      <w:r>
        <w:rPr>
          <w:rFonts w:ascii="Consolas" w:eastAsia="Consolas" w:hAnsi="Consolas"/>
          <w:sz w:val="18"/>
        </w:rPr>
        <w:br/>
        <w:t xml:space="preserve">        pytest.skip("No se encontró el PDF de prueba.")</w:t>
      </w:r>
      <w:r>
        <w:rPr>
          <w:rFonts w:ascii="Consolas" w:eastAsia="Consolas" w:hAnsi="Consolas"/>
          <w:sz w:val="18"/>
        </w:rPr>
        <w:br/>
        <w:t xml:space="preserve">    return PDF_TESIS.read_bytes()</w:t>
      </w:r>
      <w:r>
        <w:rPr>
          <w:rFonts w:ascii="Consolas" w:eastAsia="Consolas" w:hAnsi="Consolas"/>
          <w:sz w:val="18"/>
        </w:rPr>
        <w:br/>
      </w:r>
      <w:r>
        <w:rPr>
          <w:rFonts w:ascii="Consolas" w:eastAsia="Consolas" w:hAnsi="Consolas"/>
          <w:sz w:val="18"/>
        </w:rPr>
        <w:br/>
      </w:r>
      <w:r>
        <w:rPr>
          <w:rFonts w:ascii="Consolas" w:eastAsia="Consolas" w:hAnsi="Consolas"/>
          <w:sz w:val="18"/>
        </w:rPr>
        <w:lastRenderedPageBreak/>
        <w:br/>
        <w:t>@pytest.fixture(scope="session")</w:t>
      </w:r>
      <w:r>
        <w:rPr>
          <w:rFonts w:ascii="Consolas" w:eastAsia="Consolas" w:hAnsi="Consolas"/>
          <w:sz w:val="18"/>
        </w:rPr>
        <w:br/>
        <w:t>def pdf_en_el_limite() -&gt; bytes:</w:t>
      </w:r>
      <w:r>
        <w:rPr>
          <w:rFonts w:ascii="Consolas" w:eastAsia="Consolas" w:hAnsi="Consolas"/>
          <w:sz w:val="18"/>
        </w:rPr>
        <w:br/>
        <w:t xml:space="preserve">    """PDF legible de exactamente el tamaño máximo admitido, para el valor límite."""</w:t>
      </w:r>
      <w:r>
        <w:rPr>
          <w:rFonts w:ascii="Consolas" w:eastAsia="Consolas" w:hAnsi="Consolas"/>
          <w:sz w:val="18"/>
        </w:rPr>
        <w:br/>
        <w:t xml:space="preserve">    import fitz</w:t>
      </w:r>
      <w:r>
        <w:rPr>
          <w:rFonts w:ascii="Consolas" w:eastAsia="Consolas" w:hAnsi="Consolas"/>
          <w:sz w:val="18"/>
        </w:rPr>
        <w:br/>
      </w:r>
      <w:r>
        <w:rPr>
          <w:rFonts w:ascii="Consolas" w:eastAsia="Consolas" w:hAnsi="Consolas"/>
          <w:sz w:val="18"/>
        </w:rPr>
        <w:br/>
        <w:t xml:space="preserve">    documento = fitz.open()</w:t>
      </w:r>
      <w:r>
        <w:rPr>
          <w:rFonts w:ascii="Consolas" w:eastAsia="Consolas" w:hAnsi="Consolas"/>
          <w:sz w:val="18"/>
        </w:rPr>
        <w:br/>
        <w:t xml:space="preserve">    pagina = documento.new_page()</w:t>
      </w:r>
      <w:r>
        <w:rPr>
          <w:rFonts w:ascii="Consolas" w:eastAsia="Consolas" w:hAnsi="Consolas"/>
          <w:sz w:val="18"/>
        </w:rPr>
        <w:br/>
        <w:t xml:space="preserve">    pagina.insert_text((72, 72), "Documento de prueba para el valor limite de tamano.")</w:t>
      </w:r>
      <w:r>
        <w:rPr>
          <w:rFonts w:ascii="Consolas" w:eastAsia="Consolas" w:hAnsi="Consolas"/>
          <w:sz w:val="18"/>
        </w:rPr>
        <w:br/>
        <w:t xml:space="preserve">    pagina.insert_text((72, 96), "Contiene capa de texto, como exige el sistema.")</w:t>
      </w:r>
      <w:r>
        <w:rPr>
          <w:rFonts w:ascii="Consolas" w:eastAsia="Consolas" w:hAnsi="Consolas"/>
          <w:sz w:val="18"/>
        </w:rPr>
        <w:br/>
        <w:t xml:space="preserve">    minimo = documento.tobytes()</w:t>
      </w:r>
      <w:r>
        <w:rPr>
          <w:rFonts w:ascii="Consolas" w:eastAsia="Consolas" w:hAnsi="Consolas"/>
          <w:sz w:val="18"/>
        </w:rPr>
        <w:br/>
        <w:t xml:space="preserve">    documento.close()</w:t>
      </w:r>
      <w:r>
        <w:rPr>
          <w:rFonts w:ascii="Consolas" w:eastAsia="Consolas" w:hAnsi="Consolas"/>
          <w:sz w:val="18"/>
        </w:rPr>
        <w:br/>
      </w:r>
      <w:r>
        <w:rPr>
          <w:rFonts w:ascii="Consolas" w:eastAsia="Consolas" w:hAnsi="Consolas"/>
          <w:sz w:val="18"/>
        </w:rPr>
        <w:br/>
        <w:t xml:space="preserve">    objetivo = LIMITE_MB * 1024 * 1024</w:t>
      </w:r>
      <w:r>
        <w:rPr>
          <w:rFonts w:ascii="Consolas" w:eastAsia="Consolas" w:hAnsi="Consolas"/>
          <w:sz w:val="18"/>
        </w:rPr>
        <w:br/>
        <w:t xml:space="preserve">    relleno = b"\n%" + b" " * (objetivo - len(minimo) - 2)  # comentario PDF: no altera el contenido</w:t>
      </w:r>
      <w:r>
        <w:rPr>
          <w:rFonts w:ascii="Consolas" w:eastAsia="Consolas" w:hAnsi="Consolas"/>
          <w:sz w:val="18"/>
        </w:rPr>
        <w:br/>
        <w:t xml:space="preserve">    return minimo + relleno</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documento_inexistente() -&gt; str:</w:t>
      </w:r>
      <w:r>
        <w:rPr>
          <w:rFonts w:ascii="Consolas" w:eastAsia="Consolas" w:hAnsi="Consolas"/>
          <w:sz w:val="18"/>
        </w:rPr>
        <w:br/>
        <w:t xml:space="preserve">    """Identificador con formato válido que no corresponde a ningún documento."""</w:t>
      </w:r>
      <w:r>
        <w:rPr>
          <w:rFonts w:ascii="Consolas" w:eastAsia="Consolas" w:hAnsi="Consolas"/>
          <w:sz w:val="18"/>
        </w:rPr>
        <w:br/>
        <w:t xml:space="preserve">    return str(uuid.uuid4())</w:t>
      </w:r>
      <w:r>
        <w:rPr>
          <w:rFonts w:ascii="Consolas" w:eastAsia="Consolas" w:hAnsi="Consolas"/>
          <w:sz w:val="18"/>
        </w:rPr>
        <w:br/>
      </w:r>
      <w:r>
        <w:rPr>
          <w:rFonts w:ascii="Consolas" w:eastAsia="Consolas" w:hAnsi="Consolas"/>
          <w:sz w:val="18"/>
        </w:rPr>
        <w:br/>
      </w:r>
      <w:r>
        <w:rPr>
          <w:rFonts w:ascii="Consolas" w:eastAsia="Consolas" w:hAnsi="Consolas"/>
          <w:sz w:val="18"/>
        </w:rPr>
        <w:br/>
        <w:t>@pytest.fixture(scope="session")</w:t>
      </w:r>
      <w:r>
        <w:rPr>
          <w:rFonts w:ascii="Consolas" w:eastAsia="Consolas" w:hAnsi="Consolas"/>
          <w:sz w:val="18"/>
        </w:rPr>
        <w:br/>
        <w:t>def documento(api, pdf_tesis) -&gt; dict:</w:t>
      </w:r>
      <w:r>
        <w:rPr>
          <w:rFonts w:ascii="Consolas" w:eastAsia="Consolas" w:hAnsi="Consolas"/>
          <w:sz w:val="18"/>
        </w:rPr>
        <w:br/>
        <w:t xml:space="preserve">    """</w:t>
      </w:r>
      <w:r>
        <w:rPr>
          <w:rFonts w:ascii="Consolas" w:eastAsia="Consolas" w:hAnsi="Consolas"/>
          <w:sz w:val="18"/>
        </w:rPr>
        <w:br/>
        <w:t xml:space="preserve">    Carga el documento de prueba y espera a que el pipeline termine la extracción.</w:t>
      </w:r>
      <w:r>
        <w:rPr>
          <w:rFonts w:ascii="Consolas" w:eastAsia="Consolas" w:hAnsi="Consolas"/>
          <w:sz w:val="18"/>
        </w:rPr>
        <w:br/>
        <w:t xml:space="preserve">    Es el sujeto de las pruebas de flujo: una sola carga para toda la sesión.</w:t>
      </w:r>
      <w:r>
        <w:rPr>
          <w:rFonts w:ascii="Consolas" w:eastAsia="Consolas" w:hAnsi="Consolas"/>
          <w:sz w:val="18"/>
        </w:rPr>
        <w:br/>
        <w:t xml:space="preserve">    """</w:t>
      </w:r>
      <w:r>
        <w:rPr>
          <w:rFonts w:ascii="Consolas" w:eastAsia="Consolas" w:hAnsi="Consolas"/>
          <w:sz w:val="18"/>
        </w:rPr>
        <w:br/>
        <w:t xml:space="preserve">    respuesta = api._cliente.post(</w:t>
      </w:r>
      <w:r>
        <w:rPr>
          <w:rFonts w:ascii="Consolas" w:eastAsia="Consolas" w:hAnsi="Consolas"/>
          <w:sz w:val="18"/>
        </w:rPr>
        <w:br/>
        <w:t xml:space="preserve">        "/api/v1/ingesta/cargar",</w:t>
      </w:r>
      <w:r>
        <w:rPr>
          <w:rFonts w:ascii="Consolas" w:eastAsia="Consolas" w:hAnsi="Consolas"/>
          <w:sz w:val="18"/>
        </w:rPr>
        <w:br/>
        <w:t xml:space="preserve">        files={"archivo": ("tesis.pdf", pdf_tesis, "application/pdf")},</w:t>
      </w:r>
      <w:r>
        <w:rPr>
          <w:rFonts w:ascii="Consolas" w:eastAsia="Consolas" w:hAnsi="Consolas"/>
          <w:sz w:val="18"/>
        </w:rPr>
        <w:br/>
        <w:t xml:space="preserve">    )</w:t>
      </w:r>
      <w:r>
        <w:rPr>
          <w:rFonts w:ascii="Consolas" w:eastAsia="Consolas" w:hAnsi="Consolas"/>
          <w:sz w:val="18"/>
        </w:rPr>
        <w:br/>
        <w:t xml:space="preserve">    assert respuesta.status_code == 200, respuesta.text</w:t>
      </w:r>
      <w:r>
        <w:rPr>
          <w:rFonts w:ascii="Consolas" w:eastAsia="Consolas" w:hAnsi="Consolas"/>
          <w:sz w:val="18"/>
        </w:rPr>
        <w:br/>
        <w:t xml:space="preserve">    datos = respuesta.json()</w:t>
      </w:r>
      <w:r>
        <w:rPr>
          <w:rFonts w:ascii="Consolas" w:eastAsia="Consolas" w:hAnsi="Consolas"/>
          <w:sz w:val="18"/>
        </w:rPr>
        <w:br/>
        <w:t xml:space="preserve">    datos["_carga"] = {</w:t>
      </w:r>
      <w:r>
        <w:rPr>
          <w:rFonts w:ascii="Consolas" w:eastAsia="Consolas" w:hAnsi="Consolas"/>
          <w:sz w:val="18"/>
        </w:rPr>
        <w:br/>
        <w:t xml:space="preserve">        "peticion": "POST /api/v1/ingesta/cargar",</w:t>
      </w:r>
      <w:r>
        <w:rPr>
          <w:rFonts w:ascii="Consolas" w:eastAsia="Consolas" w:hAnsi="Consolas"/>
          <w:sz w:val="18"/>
        </w:rPr>
        <w:br/>
        <w:t xml:space="preserve">        "cuerpo_enviado": f"multipart/form-data; archivo=tesis.pdf (&lt;{len(pdf_tesis)} bytes&gt;)",</w:t>
      </w:r>
      <w:r>
        <w:rPr>
          <w:rFonts w:ascii="Consolas" w:eastAsia="Consolas" w:hAnsi="Consolas"/>
          <w:sz w:val="18"/>
        </w:rPr>
        <w:br/>
        <w:t xml:space="preserve">        "estado": f"{respuesta.status_code} {respuesta.reason_phrase}",</w:t>
      </w:r>
      <w:r>
        <w:rPr>
          <w:rFonts w:ascii="Consolas" w:eastAsia="Consolas" w:hAnsi="Consolas"/>
          <w:sz w:val="18"/>
        </w:rPr>
        <w:br/>
        <w:t xml:space="preserve">        "cuerpo_recibido": json.dumps(datos, ensure_ascii=False, indent=1),</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documento_id = datos["documento_id"]</w:t>
      </w:r>
      <w:r>
        <w:rPr>
          <w:rFonts w:ascii="Consolas" w:eastAsia="Consolas" w:hAnsi="Consolas"/>
          <w:sz w:val="18"/>
        </w:rPr>
        <w:br/>
        <w:t xml:space="preserve">    eventos = []</w:t>
      </w:r>
      <w:r>
        <w:rPr>
          <w:rFonts w:ascii="Consolas" w:eastAsia="Consolas" w:hAnsi="Consolas"/>
          <w:sz w:val="18"/>
        </w:rPr>
        <w:br/>
        <w:t xml:space="preserve">    inicio = time.time()</w:t>
      </w:r>
      <w:r>
        <w:rPr>
          <w:rFonts w:ascii="Consolas" w:eastAsia="Consolas" w:hAnsi="Consolas"/>
          <w:sz w:val="18"/>
        </w:rPr>
        <w:br/>
        <w:t xml:space="preserve">    with api.stream("GET", f"/api/v1/ingesta/{documento_id}/progreso") as flujo:</w:t>
      </w:r>
      <w:r>
        <w:rPr>
          <w:rFonts w:ascii="Consolas" w:eastAsia="Consolas" w:hAnsi="Consolas"/>
          <w:sz w:val="18"/>
        </w:rPr>
        <w:br/>
        <w:t xml:space="preserve">        for linea in flujo.iter_lines():</w:t>
      </w:r>
      <w:r>
        <w:rPr>
          <w:rFonts w:ascii="Consolas" w:eastAsia="Consolas" w:hAnsi="Consolas"/>
          <w:sz w:val="18"/>
        </w:rPr>
        <w:br/>
        <w:t xml:space="preserve">            if linea.startswith("data: "):</w:t>
      </w:r>
      <w:r>
        <w:rPr>
          <w:rFonts w:ascii="Consolas" w:eastAsia="Consolas" w:hAnsi="Consolas"/>
          <w:sz w:val="18"/>
        </w:rPr>
        <w:br/>
        <w:t xml:space="preserve">                eventos.append(json.loads(linea[6:]))</w:t>
      </w:r>
      <w:r>
        <w:rPr>
          <w:rFonts w:ascii="Consolas" w:eastAsia="Consolas" w:hAnsi="Consolas"/>
          <w:sz w:val="18"/>
        </w:rPr>
        <w:br/>
        <w:t xml:space="preserve">                if eventos[-1]["estado"] in ("revision_pendiente", "completado", "error"):</w:t>
      </w:r>
      <w:r>
        <w:rPr>
          <w:rFonts w:ascii="Consolas" w:eastAsia="Consolas" w:hAnsi="Consolas"/>
          <w:sz w:val="18"/>
        </w:rPr>
        <w:br/>
        <w:t xml:space="preserve">                    break</w:t>
      </w:r>
      <w:r>
        <w:rPr>
          <w:rFonts w:ascii="Consolas" w:eastAsia="Consolas" w:hAnsi="Consolas"/>
          <w:sz w:val="18"/>
        </w:rPr>
        <w:br/>
        <w:t xml:space="preserve">            if time.time() - inicio &gt; ESPERA_PIPELINE_S:</w:t>
      </w:r>
      <w:r>
        <w:rPr>
          <w:rFonts w:ascii="Consolas" w:eastAsia="Consolas" w:hAnsi="Consolas"/>
          <w:sz w:val="18"/>
        </w:rPr>
        <w:br/>
        <w:t xml:space="preserve">                pytest.fail("El pipeline no terminó dentro del tiempo previsto.")</w:t>
      </w:r>
      <w:r>
        <w:rPr>
          <w:rFonts w:ascii="Consolas" w:eastAsia="Consolas" w:hAnsi="Consolas"/>
          <w:sz w:val="18"/>
        </w:rPr>
        <w:br/>
      </w:r>
      <w:r>
        <w:rPr>
          <w:rFonts w:ascii="Consolas" w:eastAsia="Consolas" w:hAnsi="Consolas"/>
          <w:sz w:val="18"/>
        </w:rPr>
        <w:br/>
        <w:t xml:space="preserve">    datos["_eventos"] = eventos</w:t>
      </w:r>
      <w:r>
        <w:rPr>
          <w:rFonts w:ascii="Consolas" w:eastAsia="Consolas" w:hAnsi="Consolas"/>
          <w:sz w:val="18"/>
        </w:rPr>
        <w:br/>
      </w:r>
      <w:r>
        <w:rPr>
          <w:rFonts w:ascii="Consolas" w:eastAsia="Consolas" w:hAnsi="Consolas"/>
          <w:sz w:val="18"/>
        </w:rPr>
        <w:lastRenderedPageBreak/>
        <w:t xml:space="preserve">    datos["_segundos"] = round(time.time() - inicio, 1)</w:t>
      </w:r>
      <w:r>
        <w:rPr>
          <w:rFonts w:ascii="Consolas" w:eastAsia="Consolas" w:hAnsi="Consolas"/>
          <w:sz w:val="18"/>
        </w:rPr>
        <w:br/>
        <w:t xml:space="preserve">    assert eventos and eventos[-1]["estado"] == "revision_pendiente", eventos[-1] if eventos else "sin eventos"</w:t>
      </w:r>
      <w:r>
        <w:rPr>
          <w:rFonts w:ascii="Consolas" w:eastAsia="Consolas" w:hAnsi="Consolas"/>
          <w:sz w:val="18"/>
        </w:rPr>
        <w:br/>
        <w:t xml:space="preserve">    return datos</w:t>
      </w:r>
      <w:r>
        <w:rPr>
          <w:rFonts w:ascii="Consolas" w:eastAsia="Consolas" w:hAnsi="Consolas"/>
          <w:sz w:val="18"/>
        </w:rPr>
        <w:br/>
      </w:r>
      <w:r>
        <w:rPr>
          <w:rFonts w:ascii="Consolas" w:eastAsia="Consolas" w:hAnsi="Consolas"/>
          <w:sz w:val="18"/>
        </w:rPr>
        <w:br/>
      </w:r>
      <w:r>
        <w:rPr>
          <w:rFonts w:ascii="Consolas" w:eastAsia="Consolas" w:hAnsi="Consolas"/>
          <w:sz w:val="18"/>
        </w:rPr>
        <w:br/>
        <w:t>def pytest_runtest_call(item):</w:t>
      </w:r>
      <w:r>
        <w:rPr>
          <w:rFonts w:ascii="Consolas" w:eastAsia="Consolas" w:hAnsi="Consolas"/>
          <w:sz w:val="18"/>
        </w:rPr>
        <w:br/>
        <w:t xml:space="preserve">    _actual["id"] = item.nodeid</w:t>
      </w:r>
      <w:r>
        <w:rPr>
          <w:rFonts w:ascii="Consolas" w:eastAsia="Consolas" w:hAnsi="Consolas"/>
          <w:sz w:val="18"/>
        </w:rPr>
        <w:br/>
      </w:r>
      <w:r>
        <w:rPr>
          <w:rFonts w:ascii="Consolas" w:eastAsia="Consolas" w:hAnsi="Consolas"/>
          <w:sz w:val="18"/>
        </w:rPr>
        <w:br/>
      </w:r>
      <w:r>
        <w:rPr>
          <w:rFonts w:ascii="Consolas" w:eastAsia="Consolas" w:hAnsi="Consolas"/>
          <w:sz w:val="18"/>
        </w:rPr>
        <w:br/>
        <w:t>def pytest_runtest_logreport(report):</w:t>
      </w:r>
      <w:r>
        <w:rPr>
          <w:rFonts w:ascii="Consolas" w:eastAsia="Consolas" w:hAnsi="Consolas"/>
          <w:sz w:val="18"/>
        </w:rPr>
        <w:br/>
        <w:t xml:space="preserve">    if report.when == "call":</w:t>
      </w:r>
      <w:r>
        <w:rPr>
          <w:rFonts w:ascii="Consolas" w:eastAsia="Consolas" w:hAnsi="Consolas"/>
          <w:sz w:val="18"/>
        </w:rPr>
        <w:br/>
        <w:t xml:space="preserve">        _evidencia.setdefault(report.nodeid, {"intercambios": []})["resultado"] = report.outcome.upper()</w:t>
      </w:r>
      <w:r>
        <w:rPr>
          <w:rFonts w:ascii="Consolas" w:eastAsia="Consolas" w:hAnsi="Consolas"/>
          <w:sz w:val="18"/>
        </w:rPr>
        <w:br/>
        <w:t xml:space="preserve">        _actual["id"] = None</w:t>
      </w:r>
      <w:r>
        <w:rPr>
          <w:rFonts w:ascii="Consolas" w:eastAsia="Consolas" w:hAnsi="Consolas"/>
          <w:sz w:val="18"/>
        </w:rPr>
        <w:br/>
      </w:r>
      <w:r>
        <w:rPr>
          <w:rFonts w:ascii="Consolas" w:eastAsia="Consolas" w:hAnsi="Consolas"/>
          <w:sz w:val="18"/>
        </w:rPr>
        <w:br/>
      </w:r>
      <w:r>
        <w:rPr>
          <w:rFonts w:ascii="Consolas" w:eastAsia="Consolas" w:hAnsi="Consolas"/>
          <w:sz w:val="18"/>
        </w:rPr>
        <w:br/>
        <w:t>def pytest_sessionfinish(session, exitstatus):</w:t>
      </w:r>
      <w:r>
        <w:rPr>
          <w:rFonts w:ascii="Consolas" w:eastAsia="Consolas" w:hAnsi="Consolas"/>
          <w:sz w:val="18"/>
        </w:rPr>
        <w:br/>
        <w:t xml:space="preserve">    EVIDENCIA.write_text(json.dumps(_evidencia, indent=1, ensure_ascii=False), encoding="utf-8")</w:t>
      </w:r>
      <w:r>
        <w:rPr>
          <w:rFonts w:ascii="Consolas" w:eastAsia="Consolas" w:hAnsi="Consolas"/>
          <w:sz w:val="18"/>
        </w:rPr>
        <w:br/>
        <w:t xml:space="preserve">    print(f"\n[evidencia] {len(_evidencia)} pruebas registradas en {EVIDENCIA}")</w:t>
      </w:r>
    </w:p>
    <w:p w14:paraId="5CDA5805" w14:textId="77777777" w:rsidR="008328D6" w:rsidRDefault="00000000">
      <w:pPr>
        <w:pStyle w:val="Ttulo1"/>
      </w:pPr>
      <w:r>
        <w:t>7. Detalle de las pruebas</w:t>
      </w:r>
    </w:p>
    <w:p w14:paraId="3F6F9900" w14:textId="77777777" w:rsidR="008328D6" w:rsidRDefault="00000000">
      <w:r>
        <w:t>Se documenta cada prueba con su descripción, su código, la petición enviada al sistema, la respuesta que este devolvió y el resultado de la comprobación. Cuando una prueba realiza varias peticiones, se numeran en orden. Los cuerpos muy extensos se abrevian indicando su tamaño real.</w:t>
      </w:r>
    </w:p>
    <w:p w14:paraId="374D5F08" w14:textId="77777777" w:rsidR="008328D6" w:rsidRDefault="00000000">
      <w:pPr>
        <w:pStyle w:val="Ttulo2"/>
      </w:pPr>
      <w:r>
        <w:t>7.1. Contrato de la API</w:t>
      </w:r>
    </w:p>
    <w:tbl>
      <w:tblPr>
        <w:tblStyle w:val="Tablaconcuadrcula"/>
        <w:tblW w:w="0" w:type="auto"/>
        <w:tblLook w:val="04A0" w:firstRow="1" w:lastRow="0" w:firstColumn="1" w:lastColumn="0" w:noHBand="0" w:noVBand="1"/>
      </w:tblPr>
      <w:tblGrid>
        <w:gridCol w:w="5559"/>
        <w:gridCol w:w="3297"/>
      </w:tblGrid>
      <w:tr w:rsidR="008328D6" w14:paraId="20974305" w14:textId="77777777">
        <w:tc>
          <w:tcPr>
            <w:tcW w:w="5669" w:type="dxa"/>
          </w:tcPr>
          <w:p w14:paraId="2E437B11" w14:textId="77777777" w:rsidR="008328D6" w:rsidRDefault="00000000">
            <w:pPr>
              <w:spacing w:after="40"/>
              <w:jc w:val="left"/>
            </w:pPr>
            <w:r>
              <w:rPr>
                <w:b/>
                <w:sz w:val="20"/>
              </w:rPr>
              <w:t>Archivo de pruebas</w:t>
            </w:r>
          </w:p>
        </w:tc>
        <w:tc>
          <w:tcPr>
            <w:tcW w:w="3402" w:type="dxa"/>
          </w:tcPr>
          <w:p w14:paraId="6DD507C0" w14:textId="77777777" w:rsidR="008328D6" w:rsidRDefault="00000000">
            <w:pPr>
              <w:spacing w:after="40"/>
              <w:jc w:val="left"/>
            </w:pPr>
            <w:r>
              <w:rPr>
                <w:b/>
                <w:sz w:val="20"/>
              </w:rPr>
              <w:t>Pruebas</w:t>
            </w:r>
          </w:p>
        </w:tc>
      </w:tr>
      <w:tr w:rsidR="008328D6" w14:paraId="6250948A" w14:textId="77777777">
        <w:tc>
          <w:tcPr>
            <w:tcW w:w="5669" w:type="dxa"/>
          </w:tcPr>
          <w:p w14:paraId="65F2CA71" w14:textId="77777777" w:rsidR="008328D6" w:rsidRDefault="00000000">
            <w:pPr>
              <w:spacing w:after="40"/>
              <w:jc w:val="left"/>
            </w:pPr>
            <w:r>
              <w:rPr>
                <w:sz w:val="20"/>
              </w:rPr>
              <w:t>tests/blackbox/test_contrato_api.py</w:t>
            </w:r>
          </w:p>
        </w:tc>
        <w:tc>
          <w:tcPr>
            <w:tcW w:w="3402" w:type="dxa"/>
          </w:tcPr>
          <w:p w14:paraId="2E4D30A9" w14:textId="77777777" w:rsidR="008328D6" w:rsidRDefault="00000000">
            <w:pPr>
              <w:spacing w:after="40"/>
              <w:jc w:val="left"/>
            </w:pPr>
            <w:r>
              <w:rPr>
                <w:sz w:val="20"/>
              </w:rPr>
              <w:t>13</w:t>
            </w:r>
          </w:p>
        </w:tc>
      </w:tr>
    </w:tbl>
    <w:p w14:paraId="485F6778" w14:textId="77777777" w:rsidR="008328D6" w:rsidRDefault="008328D6"/>
    <w:p w14:paraId="0F1151AB" w14:textId="77777777" w:rsidR="008328D6" w:rsidRDefault="00000000">
      <w:r>
        <w:t>Contrato de la API: lo que el sistema promete a quien lo consume.</w:t>
      </w:r>
    </w:p>
    <w:p w14:paraId="2676D641" w14:textId="77777777" w:rsidR="008328D6" w:rsidRDefault="00000000">
      <w:r>
        <w:t>Los casos de la carga de documentos se derivan por partición de equivalencia (una clase de entrada, un caso) y por valores límite sobre el tamaño máximo admitido. Los del documento inexistente comprueban que el sistema responde con un error explícito y nunca con un fallo interno.</w:t>
      </w:r>
    </w:p>
    <w:p w14:paraId="380639E1" w14:textId="77777777" w:rsidR="008328D6" w:rsidRDefault="00000000">
      <w:pPr>
        <w:pStyle w:val="Ttulo3"/>
      </w:pPr>
      <w:r>
        <w:t>7.1.1. TestDisponibilidadDelServicio</w:t>
      </w:r>
    </w:p>
    <w:p w14:paraId="61E74467" w14:textId="77777777" w:rsidR="008328D6" w:rsidRDefault="00000000">
      <w:pPr>
        <w:pStyle w:val="Ttulo4"/>
      </w:pPr>
      <w:r>
        <w:t>test_el_servicio_responde_que_esta_sano</w:t>
      </w:r>
    </w:p>
    <w:p w14:paraId="00381131" w14:textId="77777777" w:rsidR="008328D6" w:rsidRDefault="00000000">
      <w:r>
        <w:rPr>
          <w:b/>
        </w:rPr>
        <w:t>Descripción.</w:t>
      </w:r>
      <w:r>
        <w:t xml:space="preserve"> El endpoint de salud responde 200 y declara el servicio operativo. Es la comprobación previa a cualquier otra: si esto falla, el resto de resultados no significan nada.</w:t>
      </w:r>
    </w:p>
    <w:p w14:paraId="01F83C40" w14:textId="77777777" w:rsidR="008328D6" w:rsidRDefault="00000000">
      <w:r>
        <w:rPr>
          <w:b/>
        </w:rPr>
        <w:t>Código.</w:t>
      </w:r>
    </w:p>
    <w:p w14:paraId="2B2C269D" w14:textId="77777777" w:rsidR="008328D6" w:rsidRDefault="00000000">
      <w:pPr>
        <w:spacing w:before="60" w:after="160" w:line="240" w:lineRule="auto"/>
        <w:ind w:left="283"/>
        <w:jc w:val="left"/>
      </w:pPr>
      <w:r>
        <w:rPr>
          <w:rFonts w:ascii="Consolas" w:eastAsia="Consolas" w:hAnsi="Consolas"/>
          <w:sz w:val="18"/>
        </w:rPr>
        <w:t>def test_el_servicio_responde_que_esta_sano(self, api):</w:t>
      </w:r>
      <w:r>
        <w:rPr>
          <w:rFonts w:ascii="Consolas" w:eastAsia="Consolas" w:hAnsi="Consolas"/>
          <w:sz w:val="18"/>
        </w:rPr>
        <w:br/>
        <w:t xml:space="preserve">        r = api.get("/health")</w:t>
      </w:r>
      <w:r>
        <w:rPr>
          <w:rFonts w:ascii="Consolas" w:eastAsia="Consolas" w:hAnsi="Consolas"/>
          <w:sz w:val="18"/>
        </w:rPr>
        <w:br/>
        <w:t xml:space="preserve">        assert r.status_code == 200</w:t>
      </w:r>
      <w:r>
        <w:rPr>
          <w:rFonts w:ascii="Consolas" w:eastAsia="Consolas" w:hAnsi="Consolas"/>
          <w:sz w:val="18"/>
        </w:rPr>
        <w:br/>
        <w:t xml:space="preserve">        assert r.json()["status"] == "ok"</w:t>
      </w:r>
    </w:p>
    <w:p w14:paraId="57D22233" w14:textId="77777777" w:rsidR="008328D6" w:rsidRDefault="00000000">
      <w:r>
        <w:rPr>
          <w:b/>
        </w:rPr>
        <w:t>Petición.</w:t>
      </w:r>
    </w:p>
    <w:p w14:paraId="3376DBED" w14:textId="77777777" w:rsidR="008328D6" w:rsidRDefault="00000000">
      <w:pPr>
        <w:spacing w:before="60" w:after="160" w:line="240" w:lineRule="auto"/>
        <w:ind w:left="283"/>
        <w:jc w:val="left"/>
      </w:pPr>
      <w:r>
        <w:rPr>
          <w:rFonts w:ascii="Consolas" w:eastAsia="Consolas" w:hAnsi="Consolas"/>
          <w:sz w:val="17"/>
        </w:rPr>
        <w:lastRenderedPageBreak/>
        <w:t>GET /health</w:t>
      </w:r>
    </w:p>
    <w:p w14:paraId="71DFE9B6" w14:textId="77777777" w:rsidR="008328D6" w:rsidRDefault="00000000">
      <w:r>
        <w:rPr>
          <w:b/>
        </w:rPr>
        <w:t>Respuesta.</w:t>
      </w:r>
    </w:p>
    <w:p w14:paraId="3615EA6C"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"status": "ok"</w:t>
      </w:r>
      <w:r>
        <w:rPr>
          <w:rFonts w:ascii="Consolas" w:eastAsia="Consolas" w:hAnsi="Consolas"/>
          <w:sz w:val="17"/>
        </w:rPr>
        <w:br/>
        <w:t>}</w:t>
      </w:r>
    </w:p>
    <w:p w14:paraId="01CEFC18" w14:textId="77777777" w:rsidR="008328D6" w:rsidRDefault="00000000">
      <w:r>
        <w:rPr>
          <w:b/>
        </w:rPr>
        <w:t>Resultado.</w:t>
      </w:r>
      <w:r>
        <w:t xml:space="preserve"> PASSED</w:t>
      </w:r>
    </w:p>
    <w:p w14:paraId="7CA9C370" w14:textId="77777777" w:rsidR="008328D6" w:rsidRDefault="00000000">
      <w:pPr>
        <w:pStyle w:val="Ttulo4"/>
      </w:pPr>
      <w:r>
        <w:t>test_la_raiz_identifica_el_servicio_y_su_version</w:t>
      </w:r>
    </w:p>
    <w:p w14:paraId="17BB8BAA" w14:textId="77777777" w:rsidR="008328D6" w:rsidRDefault="00000000">
      <w:r>
        <w:rPr>
          <w:b/>
        </w:rPr>
        <w:t>Descripción.</w:t>
      </w:r>
      <w:r>
        <w:t xml:space="preserve"> La raíz de la API identifica el servicio por su nombre y declara su estado operativo.</w:t>
      </w:r>
    </w:p>
    <w:p w14:paraId="10E9B96D" w14:textId="77777777" w:rsidR="008328D6" w:rsidRDefault="00000000">
      <w:r>
        <w:rPr>
          <w:b/>
        </w:rPr>
        <w:t>Código.</w:t>
      </w:r>
    </w:p>
    <w:p w14:paraId="717B34B4" w14:textId="77777777" w:rsidR="008328D6" w:rsidRDefault="00000000">
      <w:pPr>
        <w:spacing w:before="60" w:after="160" w:line="240" w:lineRule="auto"/>
        <w:ind w:left="283"/>
        <w:jc w:val="left"/>
      </w:pPr>
      <w:r>
        <w:rPr>
          <w:rFonts w:ascii="Consolas" w:eastAsia="Consolas" w:hAnsi="Consolas"/>
          <w:sz w:val="18"/>
        </w:rPr>
        <w:t>def test_la_raiz_identifica_el_servicio_y_su_version(self, api):</w:t>
      </w:r>
      <w:r>
        <w:rPr>
          <w:rFonts w:ascii="Consolas" w:eastAsia="Consolas" w:hAnsi="Consolas"/>
          <w:sz w:val="18"/>
        </w:rPr>
        <w:br/>
        <w:t xml:space="preserve">        r = api.get("/")</w:t>
      </w:r>
      <w:r>
        <w:rPr>
          <w:rFonts w:ascii="Consolas" w:eastAsia="Consolas" w:hAnsi="Consolas"/>
          <w:sz w:val="18"/>
        </w:rPr>
        <w:br/>
        <w:t xml:space="preserve">        assert r.status_code == 200</w:t>
      </w:r>
      <w:r>
        <w:rPr>
          <w:rFonts w:ascii="Consolas" w:eastAsia="Consolas" w:hAnsi="Consolas"/>
          <w:sz w:val="18"/>
        </w:rPr>
        <w:br/>
        <w:t xml:space="preserve">        assert r.json()["nombre"] == "GraphRAG Auditor API"</w:t>
      </w:r>
      <w:r>
        <w:rPr>
          <w:rFonts w:ascii="Consolas" w:eastAsia="Consolas" w:hAnsi="Consolas"/>
          <w:sz w:val="18"/>
        </w:rPr>
        <w:br/>
        <w:t xml:space="preserve">        assert r.json()["estado"] == "operativo"</w:t>
      </w:r>
    </w:p>
    <w:p w14:paraId="1EA1E0BE" w14:textId="77777777" w:rsidR="008328D6" w:rsidRDefault="00000000">
      <w:r>
        <w:rPr>
          <w:b/>
        </w:rPr>
        <w:t>Petición.</w:t>
      </w:r>
    </w:p>
    <w:p w14:paraId="43379C89" w14:textId="77777777" w:rsidR="008328D6" w:rsidRDefault="00000000">
      <w:pPr>
        <w:spacing w:before="60" w:after="160" w:line="240" w:lineRule="auto"/>
        <w:ind w:left="283"/>
        <w:jc w:val="left"/>
      </w:pPr>
      <w:r>
        <w:rPr>
          <w:rFonts w:ascii="Consolas" w:eastAsia="Consolas" w:hAnsi="Consolas"/>
          <w:sz w:val="17"/>
        </w:rPr>
        <w:t>GET /</w:t>
      </w:r>
    </w:p>
    <w:p w14:paraId="477D007F" w14:textId="77777777" w:rsidR="008328D6" w:rsidRDefault="00000000">
      <w:r>
        <w:rPr>
          <w:b/>
        </w:rPr>
        <w:t>Respuesta.</w:t>
      </w:r>
    </w:p>
    <w:p w14:paraId="2188E1FA"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"nombre": "GraphRAG Auditor API",</w:t>
      </w:r>
      <w:r>
        <w:rPr>
          <w:rFonts w:ascii="Consolas" w:eastAsia="Consolas" w:hAnsi="Consolas"/>
          <w:sz w:val="17"/>
        </w:rPr>
        <w:br/>
        <w:t xml:space="preserve"> "version": "0.1.0",</w:t>
      </w:r>
      <w:r>
        <w:rPr>
          <w:rFonts w:ascii="Consolas" w:eastAsia="Consolas" w:hAnsi="Consolas"/>
          <w:sz w:val="17"/>
        </w:rPr>
        <w:br/>
        <w:t xml:space="preserve"> "estado": "operativo",</w:t>
      </w:r>
      <w:r>
        <w:rPr>
          <w:rFonts w:ascii="Consolas" w:eastAsia="Consolas" w:hAnsi="Consolas"/>
          <w:sz w:val="17"/>
        </w:rPr>
        <w:br/>
        <w:t xml:space="preserve"> "docs": "/docs"</w:t>
      </w:r>
      <w:r>
        <w:rPr>
          <w:rFonts w:ascii="Consolas" w:eastAsia="Consolas" w:hAnsi="Consolas"/>
          <w:sz w:val="17"/>
        </w:rPr>
        <w:br/>
        <w:t>}</w:t>
      </w:r>
    </w:p>
    <w:p w14:paraId="1B52057F" w14:textId="77777777" w:rsidR="008328D6" w:rsidRDefault="00000000">
      <w:r>
        <w:rPr>
          <w:b/>
        </w:rPr>
        <w:t>Resultado.</w:t>
      </w:r>
      <w:r>
        <w:t xml:space="preserve"> PASSED</w:t>
      </w:r>
    </w:p>
    <w:p w14:paraId="34A98C2A" w14:textId="77777777" w:rsidR="008328D6" w:rsidRDefault="00000000">
      <w:pPr>
        <w:pStyle w:val="Ttulo4"/>
      </w:pPr>
      <w:r>
        <w:t>test_el_contrato_openapi_esta_publicado</w:t>
      </w:r>
    </w:p>
    <w:p w14:paraId="6772F57B" w14:textId="77777777" w:rsidR="008328D6" w:rsidRDefault="00000000">
      <w:r>
        <w:rPr>
          <w:b/>
        </w:rPr>
        <w:t>Descripción.</w:t>
      </w:r>
      <w:r>
        <w:t xml:space="preserve"> El contrato OpenAPI está publicado y declara las rutas de carga y de auditoría: el consumidor puede descubrir la API sin leer el código.</w:t>
      </w:r>
    </w:p>
    <w:p w14:paraId="404061CD" w14:textId="77777777" w:rsidR="008328D6" w:rsidRDefault="00000000">
      <w:r>
        <w:rPr>
          <w:b/>
        </w:rPr>
        <w:t>Código.</w:t>
      </w:r>
    </w:p>
    <w:p w14:paraId="00F4C174" w14:textId="77777777" w:rsidR="008328D6" w:rsidRDefault="00000000">
      <w:pPr>
        <w:spacing w:before="60" w:after="160" w:line="240" w:lineRule="auto"/>
        <w:ind w:left="283"/>
        <w:jc w:val="left"/>
      </w:pPr>
      <w:r>
        <w:rPr>
          <w:rFonts w:ascii="Consolas" w:eastAsia="Consolas" w:hAnsi="Consolas"/>
          <w:sz w:val="18"/>
        </w:rPr>
        <w:t>def test_el_contrato_openapi_esta_publicado(self, api):</w:t>
      </w:r>
      <w:r>
        <w:rPr>
          <w:rFonts w:ascii="Consolas" w:eastAsia="Consolas" w:hAnsi="Consolas"/>
          <w:sz w:val="18"/>
        </w:rPr>
        <w:br/>
        <w:t xml:space="preserve">        r = api.get("/openapi.json")</w:t>
      </w:r>
      <w:r>
        <w:rPr>
          <w:rFonts w:ascii="Consolas" w:eastAsia="Consolas" w:hAnsi="Consolas"/>
          <w:sz w:val="18"/>
        </w:rPr>
        <w:br/>
        <w:t xml:space="preserve">        assert r.status_code == 200</w:t>
      </w:r>
      <w:r>
        <w:rPr>
          <w:rFonts w:ascii="Consolas" w:eastAsia="Consolas" w:hAnsi="Consolas"/>
          <w:sz w:val="18"/>
        </w:rPr>
        <w:br/>
        <w:t xml:space="preserve">        rutas = r.json()["paths"]</w:t>
      </w:r>
      <w:r>
        <w:rPr>
          <w:rFonts w:ascii="Consolas" w:eastAsia="Consolas" w:hAnsi="Consolas"/>
          <w:sz w:val="18"/>
        </w:rPr>
        <w:br/>
        <w:t xml:space="preserve">        assert "/api/v1/ingesta/cargar" in rutas</w:t>
      </w:r>
      <w:r>
        <w:rPr>
          <w:rFonts w:ascii="Consolas" w:eastAsia="Consolas" w:hAnsi="Consolas"/>
          <w:sz w:val="18"/>
        </w:rPr>
        <w:br/>
        <w:t xml:space="preserve">        assert "/api/v1/auditoria/{documento_id}/auditar" in rutas</w:t>
      </w:r>
    </w:p>
    <w:p w14:paraId="48AE39A9" w14:textId="77777777" w:rsidR="008328D6" w:rsidRDefault="00000000">
      <w:r>
        <w:rPr>
          <w:b/>
        </w:rPr>
        <w:t>Petición.</w:t>
      </w:r>
    </w:p>
    <w:p w14:paraId="5EE6DCEA" w14:textId="77777777" w:rsidR="008328D6" w:rsidRDefault="00000000">
      <w:pPr>
        <w:spacing w:before="60" w:after="160" w:line="240" w:lineRule="auto"/>
        <w:ind w:left="283"/>
        <w:jc w:val="left"/>
      </w:pPr>
      <w:r>
        <w:rPr>
          <w:rFonts w:ascii="Consolas" w:eastAsia="Consolas" w:hAnsi="Consolas"/>
          <w:sz w:val="17"/>
        </w:rPr>
        <w:t>GET /openapi.json</w:t>
      </w:r>
    </w:p>
    <w:p w14:paraId="59B5DE1D" w14:textId="77777777" w:rsidR="008328D6" w:rsidRDefault="00000000">
      <w:r>
        <w:rPr>
          <w:b/>
        </w:rPr>
        <w:t>Respuesta.</w:t>
      </w:r>
    </w:p>
    <w:p w14:paraId="3116E7F6"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"openapi": "3.1.0",</w:t>
      </w:r>
      <w:r>
        <w:rPr>
          <w:rFonts w:ascii="Consolas" w:eastAsia="Consolas" w:hAnsi="Consolas"/>
          <w:sz w:val="17"/>
        </w:rPr>
        <w:br/>
        <w:t xml:space="preserve"> "info": {</w:t>
      </w:r>
      <w:r>
        <w:rPr>
          <w:rFonts w:ascii="Consolas" w:eastAsia="Consolas" w:hAnsi="Consolas"/>
          <w:sz w:val="17"/>
        </w:rPr>
        <w:br/>
        <w:t xml:space="preserve">  "title": "GraphRAG Auditor API",</w:t>
      </w:r>
      <w:r>
        <w:rPr>
          <w:rFonts w:ascii="Consolas" w:eastAsia="Consolas" w:hAnsi="Consolas"/>
          <w:sz w:val="17"/>
        </w:rPr>
        <w:br/>
      </w:r>
      <w:r>
        <w:rPr>
          <w:rFonts w:ascii="Consolas" w:eastAsia="Consolas" w:hAnsi="Consolas"/>
          <w:sz w:val="17"/>
        </w:rPr>
        <w:lastRenderedPageBreak/>
        <w:t xml:space="preserve">  "description": "Sistema de auditoría semántica de citas y referencias bibliográficas APA 7ma</w:t>
      </w:r>
      <w:r>
        <w:rPr>
          <w:rFonts w:ascii="Consolas" w:eastAsia="Consolas" w:hAnsi="Consolas"/>
          <w:sz w:val="17"/>
        </w:rPr>
        <w:br/>
        <w:t xml:space="preserve">   edición.",</w:t>
      </w:r>
      <w:r>
        <w:rPr>
          <w:rFonts w:ascii="Consolas" w:eastAsia="Consolas" w:hAnsi="Consolas"/>
          <w:sz w:val="17"/>
        </w:rPr>
        <w:br/>
        <w:t xml:space="preserve">  "version": "0.1.0"</w:t>
      </w:r>
      <w:r>
        <w:rPr>
          <w:rFonts w:ascii="Consolas" w:eastAsia="Consolas" w:hAnsi="Consolas"/>
          <w:sz w:val="17"/>
        </w:rPr>
        <w:br/>
        <w:t xml:space="preserve"> },</w:t>
      </w:r>
      <w:r>
        <w:rPr>
          <w:rFonts w:ascii="Consolas" w:eastAsia="Consolas" w:hAnsi="Consolas"/>
          <w:sz w:val="17"/>
        </w:rPr>
        <w:br/>
        <w:t xml:space="preserve"> "paths": {</w:t>
      </w:r>
      <w:r>
        <w:rPr>
          <w:rFonts w:ascii="Consolas" w:eastAsia="Consolas" w:hAnsi="Consolas"/>
          <w:sz w:val="17"/>
        </w:rPr>
        <w:br/>
        <w:t xml:space="preserve">  "/api/v1/ingesta/cargar": {</w:t>
      </w:r>
      <w:r>
        <w:rPr>
          <w:rFonts w:ascii="Consolas" w:eastAsia="Consolas" w:hAnsi="Consolas"/>
          <w:sz w:val="17"/>
        </w:rPr>
        <w:br/>
        <w:t xml:space="preserve">   "post": {</w:t>
      </w:r>
      <w:r>
        <w:rPr>
          <w:rFonts w:ascii="Consolas" w:eastAsia="Consolas" w:hAnsi="Consolas"/>
          <w:sz w:val="17"/>
        </w:rPr>
        <w:br/>
        <w:t xml:space="preserve">    "tags": [</w:t>
      </w:r>
      <w:r>
        <w:rPr>
          <w:rFonts w:ascii="Consolas" w:eastAsia="Consolas" w:hAnsi="Consolas"/>
          <w:sz w:val="17"/>
        </w:rPr>
        <w:br/>
        <w:t xml:space="preserve">     "Ingesta"</w:t>
      </w:r>
      <w:r>
        <w:rPr>
          <w:rFonts w:ascii="Consolas" w:eastAsia="Consolas" w:hAnsi="Consolas"/>
          <w:sz w:val="17"/>
        </w:rPr>
        <w:br/>
        <w:t xml:space="preserve">    ],</w:t>
      </w:r>
      <w:r>
        <w:rPr>
          <w:rFonts w:ascii="Consolas" w:eastAsia="Consolas" w:hAnsi="Consolas"/>
          <w:sz w:val="17"/>
        </w:rPr>
        <w:br/>
        <w:t xml:space="preserve">    "summary": "HU-001: Cargar documento PDF",</w:t>
      </w:r>
      <w:r>
        <w:rPr>
          <w:rFonts w:ascii="Consolas" w:eastAsia="Consolas" w:hAnsi="Consolas"/>
          <w:sz w:val="17"/>
        </w:rPr>
        <w:br/>
        <w:t xml:space="preserve">    "description": "Recibe un PDF, lo valida, guarda y arranca la fase 1 del pipeline</w:t>
      </w:r>
      <w:r>
        <w:rPr>
          <w:rFonts w:ascii="Consolas" w:eastAsia="Consolas" w:hAnsi="Consolas"/>
          <w:sz w:val="17"/>
        </w:rPr>
        <w:br/>
        <w:t xml:space="preserve">   automáticamente.",</w:t>
      </w:r>
      <w:r>
        <w:rPr>
          <w:rFonts w:ascii="Consolas" w:eastAsia="Consolas" w:hAnsi="Consolas"/>
          <w:sz w:val="17"/>
        </w:rPr>
        <w:br/>
        <w:t xml:space="preserve">    "operationId": "cargar_pdf_api_v1_ingesta_cargar_post",</w:t>
      </w:r>
      <w:r>
        <w:rPr>
          <w:rFonts w:ascii="Consolas" w:eastAsia="Consolas" w:hAnsi="Consolas"/>
          <w:sz w:val="17"/>
        </w:rPr>
        <w:br/>
        <w:t xml:space="preserve">    "requestBody": {</w:t>
      </w:r>
      <w:r>
        <w:rPr>
          <w:rFonts w:ascii="Consolas" w:eastAsia="Consolas" w:hAnsi="Consolas"/>
          <w:sz w:val="17"/>
        </w:rPr>
        <w:br/>
        <w:t xml:space="preserve">     "content": {</w:t>
      </w:r>
      <w:r>
        <w:rPr>
          <w:rFonts w:ascii="Consolas" w:eastAsia="Consolas" w:hAnsi="Consolas"/>
          <w:sz w:val="17"/>
        </w:rPr>
        <w:br/>
        <w:t xml:space="preserve">      "multipart/form-data": {</w:t>
      </w:r>
      <w:r>
        <w:rPr>
          <w:rFonts w:ascii="Consolas" w:eastAsia="Consolas" w:hAnsi="Consolas"/>
          <w:sz w:val="17"/>
        </w:rPr>
        <w:br/>
        <w:t xml:space="preserve">       "schema": {</w:t>
      </w:r>
      <w:r>
        <w:rPr>
          <w:rFonts w:ascii="Consolas" w:eastAsia="Consolas" w:hAnsi="Consolas"/>
          <w:sz w:val="17"/>
        </w:rPr>
        <w:br/>
        <w:t xml:space="preserve">        "$ref": "#/components/schemas/Body_cargar_pdf_api_v1_ingesta_cargar_post"</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"required": true</w:t>
      </w:r>
      <w:r>
        <w:rPr>
          <w:rFonts w:ascii="Consolas" w:eastAsia="Consolas" w:hAnsi="Consolas"/>
          <w:sz w:val="17"/>
        </w:rPr>
        <w:br/>
        <w:t xml:space="preserve">    },</w:t>
      </w:r>
      <w:r>
        <w:rPr>
          <w:rFonts w:ascii="Consolas" w:eastAsia="Consolas" w:hAnsi="Consolas"/>
          <w:sz w:val="17"/>
        </w:rPr>
        <w:br/>
        <w:t xml:space="preserve">    "responses": {</w:t>
      </w:r>
      <w:r>
        <w:rPr>
          <w:rFonts w:ascii="Consolas" w:eastAsia="Consolas" w:hAnsi="Consolas"/>
          <w:sz w:val="17"/>
        </w:rPr>
        <w:br/>
        <w:t xml:space="preserve">     "200": {</w:t>
      </w:r>
      <w:r>
        <w:rPr>
          <w:rFonts w:ascii="Consolas" w:eastAsia="Consolas" w:hAnsi="Consolas"/>
          <w:sz w:val="17"/>
        </w:rPr>
        <w:br/>
        <w:t xml:space="preserve">      "description": "Successful Response",</w:t>
      </w:r>
      <w:r>
        <w:rPr>
          <w:rFonts w:ascii="Consolas" w:eastAsia="Consolas" w:hAnsi="Consolas"/>
          <w:sz w:val="17"/>
        </w:rPr>
        <w:br/>
        <w:t xml:space="preserve">      "content": {</w:t>
      </w:r>
      <w:r>
        <w:rPr>
          <w:rFonts w:ascii="Consolas" w:eastAsia="Consolas" w:hAnsi="Consolas"/>
          <w:sz w:val="17"/>
        </w:rPr>
        <w:br/>
        <w:t xml:space="preserve">       "application/json": {</w:t>
      </w:r>
      <w:r>
        <w:rPr>
          <w:rFonts w:ascii="Consolas" w:eastAsia="Consolas" w:hAnsi="Consolas"/>
          <w:sz w:val="17"/>
        </w:rPr>
        <w:br/>
        <w:t xml:space="preserve">        "schema": {</w:t>
      </w:r>
      <w:r>
        <w:rPr>
          <w:rFonts w:ascii="Consolas" w:eastAsia="Consolas" w:hAnsi="Consolas"/>
          <w:sz w:val="17"/>
        </w:rPr>
        <w:br/>
        <w:t xml:space="preserve">         "$ref": "#/compone  … [83418 caracteres en total]</w:t>
      </w:r>
    </w:p>
    <w:p w14:paraId="56CD91A5" w14:textId="77777777" w:rsidR="008328D6" w:rsidRDefault="00000000">
      <w:r>
        <w:rPr>
          <w:b/>
        </w:rPr>
        <w:t>Resultado.</w:t>
      </w:r>
      <w:r>
        <w:t xml:space="preserve"> PASSED</w:t>
      </w:r>
    </w:p>
    <w:p w14:paraId="27595982" w14:textId="77777777" w:rsidR="008328D6" w:rsidRDefault="00000000">
      <w:pPr>
        <w:pStyle w:val="Ttulo3"/>
      </w:pPr>
      <w:r>
        <w:t>7.1.2. TestCargaDeDocumento</w:t>
      </w:r>
    </w:p>
    <w:p w14:paraId="29CB9FA7" w14:textId="77777777" w:rsidR="008328D6" w:rsidRDefault="00000000">
      <w:r>
        <w:rPr>
          <w:i/>
        </w:rPr>
        <w:t>Partición de equivalencia y valores límite sobre POST /ingesta/cargar.</w:t>
      </w:r>
    </w:p>
    <w:p w14:paraId="03B891D4" w14:textId="77777777" w:rsidR="008328D6" w:rsidRDefault="00000000">
      <w:pPr>
        <w:pStyle w:val="Ttulo4"/>
      </w:pPr>
      <w:r>
        <w:t>test_una_peticion_sin_archivo_es_rechazada</w:t>
      </w:r>
    </w:p>
    <w:p w14:paraId="5ABF226B" w14:textId="77777777" w:rsidR="008328D6" w:rsidRDefault="00000000">
      <w:r>
        <w:rPr>
          <w:b/>
        </w:rPr>
        <w:t>Descripción.</w:t>
      </w:r>
      <w:r>
        <w:t xml:space="preserve"> Una petición de carga sin archivo adjunto se rechaza con 422 por validación de la propia API, sin llegar al servicio.</w:t>
      </w:r>
    </w:p>
    <w:p w14:paraId="719849BF" w14:textId="77777777" w:rsidR="008328D6" w:rsidRDefault="00000000">
      <w:r>
        <w:rPr>
          <w:b/>
        </w:rPr>
        <w:t>Código.</w:t>
      </w:r>
    </w:p>
    <w:p w14:paraId="7A520D48" w14:textId="77777777" w:rsidR="008328D6" w:rsidRDefault="00000000">
      <w:pPr>
        <w:spacing w:before="60" w:after="160" w:line="240" w:lineRule="auto"/>
        <w:ind w:left="283"/>
        <w:jc w:val="left"/>
      </w:pPr>
      <w:r>
        <w:rPr>
          <w:rFonts w:ascii="Consolas" w:eastAsia="Consolas" w:hAnsi="Consolas"/>
          <w:sz w:val="18"/>
        </w:rPr>
        <w:t>def test_una_peticion_sin_archivo_es_rechazada(self, api):</w:t>
      </w:r>
      <w:r>
        <w:rPr>
          <w:rFonts w:ascii="Consolas" w:eastAsia="Consolas" w:hAnsi="Consolas"/>
          <w:sz w:val="18"/>
        </w:rPr>
        <w:br/>
        <w:t xml:space="preserve">        r = api.request("POST", "/api/v1/ingesta/cargar", descripcion_entrada="(sin archivo)")</w:t>
      </w:r>
      <w:r>
        <w:rPr>
          <w:rFonts w:ascii="Consolas" w:eastAsia="Consolas" w:hAnsi="Consolas"/>
          <w:sz w:val="18"/>
        </w:rPr>
        <w:br/>
        <w:t xml:space="preserve">        assert r.status_code == 422</w:t>
      </w:r>
    </w:p>
    <w:p w14:paraId="38D48EC0" w14:textId="77777777" w:rsidR="008328D6" w:rsidRDefault="00000000">
      <w:r>
        <w:rPr>
          <w:b/>
        </w:rPr>
        <w:t>Petición.</w:t>
      </w:r>
    </w:p>
    <w:p w14:paraId="4D751E83"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(sin archivo)</w:t>
      </w:r>
    </w:p>
    <w:p w14:paraId="21205B5D" w14:textId="77777777" w:rsidR="008328D6" w:rsidRDefault="00000000">
      <w:r>
        <w:rPr>
          <w:b/>
        </w:rPr>
        <w:t>Respuesta.</w:t>
      </w:r>
    </w:p>
    <w:p w14:paraId="715DB51B" w14:textId="77777777" w:rsidR="008328D6" w:rsidRDefault="00000000">
      <w:pPr>
        <w:spacing w:before="60" w:after="160" w:line="240" w:lineRule="auto"/>
        <w:ind w:left="283"/>
        <w:jc w:val="left"/>
      </w:pPr>
      <w:r>
        <w:rPr>
          <w:rFonts w:ascii="Consolas" w:eastAsia="Consolas" w:hAnsi="Consolas"/>
          <w:sz w:val="17"/>
        </w:rPr>
        <w:t>422 Unprocessable Entity</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w:t>
      </w:r>
      <w:r>
        <w:rPr>
          <w:rFonts w:ascii="Consolas" w:eastAsia="Consolas" w:hAnsi="Consolas"/>
          <w:sz w:val="17"/>
        </w:rPr>
        <w:br/>
        <w:t xml:space="preserve">   "type": "missing",</w:t>
      </w:r>
      <w:r>
        <w:rPr>
          <w:rFonts w:ascii="Consolas" w:eastAsia="Consolas" w:hAnsi="Consolas"/>
          <w:sz w:val="17"/>
        </w:rPr>
        <w:br/>
        <w:t xml:space="preserve">   "loc": [</w:t>
      </w:r>
      <w:r>
        <w:rPr>
          <w:rFonts w:ascii="Consolas" w:eastAsia="Consolas" w:hAnsi="Consolas"/>
          <w:sz w:val="17"/>
        </w:rPr>
        <w:br/>
      </w:r>
      <w:r>
        <w:rPr>
          <w:rFonts w:ascii="Consolas" w:eastAsia="Consolas" w:hAnsi="Consolas"/>
          <w:sz w:val="17"/>
        </w:rPr>
        <w:lastRenderedPageBreak/>
        <w:t xml:space="preserve">    "body",</w:t>
      </w:r>
      <w:r>
        <w:rPr>
          <w:rFonts w:ascii="Consolas" w:eastAsia="Consolas" w:hAnsi="Consolas"/>
          <w:sz w:val="17"/>
        </w:rPr>
        <w:br/>
        <w:t xml:space="preserve">    "archivo"</w:t>
      </w:r>
      <w:r>
        <w:rPr>
          <w:rFonts w:ascii="Consolas" w:eastAsia="Consolas" w:hAnsi="Consolas"/>
          <w:sz w:val="17"/>
        </w:rPr>
        <w:br/>
        <w:t xml:space="preserve">   ],</w:t>
      </w:r>
      <w:r>
        <w:rPr>
          <w:rFonts w:ascii="Consolas" w:eastAsia="Consolas" w:hAnsi="Consolas"/>
          <w:sz w:val="17"/>
        </w:rPr>
        <w:br/>
        <w:t xml:space="preserve">   "msg": "Field required",</w:t>
      </w:r>
      <w:r>
        <w:rPr>
          <w:rFonts w:ascii="Consolas" w:eastAsia="Consolas" w:hAnsi="Consolas"/>
          <w:sz w:val="17"/>
        </w:rPr>
        <w:br/>
        <w:t xml:space="preserve">   "input": null</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w:t>
      </w:r>
    </w:p>
    <w:p w14:paraId="32F9C119" w14:textId="77777777" w:rsidR="008328D6" w:rsidRDefault="00000000">
      <w:r>
        <w:rPr>
          <w:b/>
        </w:rPr>
        <w:t>Resultado.</w:t>
      </w:r>
      <w:r>
        <w:t xml:space="preserve"> PASSED</w:t>
      </w:r>
    </w:p>
    <w:p w14:paraId="3271B253" w14:textId="77777777" w:rsidR="008328D6" w:rsidRDefault="00000000">
      <w:pPr>
        <w:pStyle w:val="Ttulo4"/>
      </w:pPr>
      <w:r>
        <w:t>test_un_archivo_que_no_es_pdf_es_rechazado</w:t>
      </w:r>
    </w:p>
    <w:p w14:paraId="4ED2F69D" w14:textId="77777777" w:rsidR="008328D6" w:rsidRDefault="00000000">
      <w:r>
        <w:rPr>
          <w:b/>
        </w:rPr>
        <w:t>Descripción.</w:t>
      </w:r>
      <w:r>
        <w:t xml:space="preserve"> Clase de equivalencia «archivo con extensión no admitida»: se rechaza con 422, código FORMATO_INVALIDO, y la respuesta incluye una acción sugerida para el usuario.</w:t>
      </w:r>
    </w:p>
    <w:p w14:paraId="0E4BC46C" w14:textId="77777777" w:rsidR="008328D6" w:rsidRDefault="00000000">
      <w:r>
        <w:rPr>
          <w:b/>
        </w:rPr>
        <w:t>Código.</w:t>
      </w:r>
    </w:p>
    <w:p w14:paraId="0BBB1F7B" w14:textId="77777777" w:rsidR="008328D6" w:rsidRDefault="00000000">
      <w:pPr>
        <w:spacing w:before="60" w:after="160" w:line="240" w:lineRule="auto"/>
        <w:ind w:left="283"/>
        <w:jc w:val="left"/>
      </w:pPr>
      <w:r>
        <w:rPr>
          <w:rFonts w:ascii="Consolas" w:eastAsia="Consolas" w:hAnsi="Consolas"/>
          <w:sz w:val="18"/>
        </w:rPr>
        <w:t>def test_un_archivo_que_no_es_pdf_es_rechazado(self, api, pdf_tesis):</w:t>
      </w:r>
      <w:r>
        <w:rPr>
          <w:rFonts w:ascii="Consolas" w:eastAsia="Consolas" w:hAnsi="Consolas"/>
          <w:sz w:val="18"/>
        </w:rPr>
        <w:br/>
        <w:t xml:space="preserve">        r = api.post(</w:t>
      </w:r>
      <w:r>
        <w:rPr>
          <w:rFonts w:ascii="Consolas" w:eastAsia="Consolas" w:hAnsi="Consolas"/>
          <w:sz w:val="18"/>
        </w:rPr>
        <w:br/>
        <w:t xml:space="preserve">            "/api/v1/ingesta/cargar",</w:t>
      </w:r>
      <w:r>
        <w:rPr>
          <w:rFonts w:ascii="Consolas" w:eastAsia="Consolas" w:hAnsi="Consolas"/>
          <w:sz w:val="18"/>
        </w:rPr>
        <w:br/>
        <w:t xml:space="preserve">            files={"archivo": ("tesis.docx", pdf_tesis, "application/msword")},</w:t>
      </w:r>
      <w:r>
        <w:rPr>
          <w:rFonts w:ascii="Consolas" w:eastAsia="Consolas" w:hAnsi="Consolas"/>
          <w:sz w:val="18"/>
        </w:rPr>
        <w:br/>
        <w:t xml:space="preserve">            descripcion_entrada=f"archivo=tesis.docx (&lt;{len(pdf_tesis)} bytes&gt;)",</w:t>
      </w:r>
      <w:r>
        <w:rPr>
          <w:rFonts w:ascii="Consolas" w:eastAsia="Consolas" w:hAnsi="Consolas"/>
          <w:sz w:val="18"/>
        </w:rPr>
        <w:br/>
        <w:t xml:space="preserve">        )</w:t>
      </w:r>
      <w:r>
        <w:rPr>
          <w:rFonts w:ascii="Consolas" w:eastAsia="Consolas" w:hAnsi="Consolas"/>
          <w:sz w:val="18"/>
        </w:rPr>
        <w:br/>
        <w:t xml:space="preserve">        assert r.status_code == 422</w:t>
      </w:r>
      <w:r>
        <w:rPr>
          <w:rFonts w:ascii="Consolas" w:eastAsia="Consolas" w:hAnsi="Consolas"/>
          <w:sz w:val="18"/>
        </w:rPr>
        <w:br/>
        <w:t xml:space="preserve">        assert r.json()["detail"]["codigo"] == "FORMATO_INVALIDO"</w:t>
      </w:r>
      <w:r>
        <w:rPr>
          <w:rFonts w:ascii="Consolas" w:eastAsia="Consolas" w:hAnsi="Consolas"/>
          <w:sz w:val="18"/>
        </w:rPr>
        <w:br/>
        <w:t xml:space="preserve">        assert r.json()["detail"]["accion_sugerida"]</w:t>
      </w:r>
    </w:p>
    <w:p w14:paraId="24B366A9" w14:textId="77777777" w:rsidR="008328D6" w:rsidRDefault="00000000">
      <w:r>
        <w:rPr>
          <w:b/>
        </w:rPr>
        <w:t>Petición.</w:t>
      </w:r>
    </w:p>
    <w:p w14:paraId="117624FC"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archivo=tesis.docx (&lt;730941 bytes&gt;)</w:t>
      </w:r>
    </w:p>
    <w:p w14:paraId="7C7584E0" w14:textId="77777777" w:rsidR="008328D6" w:rsidRDefault="00000000">
      <w:r>
        <w:rPr>
          <w:b/>
        </w:rPr>
        <w:t>Respuesta.</w:t>
      </w:r>
    </w:p>
    <w:p w14:paraId="43778175" w14:textId="77777777" w:rsidR="008328D6" w:rsidRDefault="00000000">
      <w:pPr>
        <w:spacing w:before="60" w:after="160" w:line="240" w:lineRule="auto"/>
        <w:ind w:left="283"/>
        <w:jc w:val="left"/>
      </w:pPr>
      <w:r>
        <w:rPr>
          <w:rFonts w:ascii="Consolas" w:eastAsia="Consolas" w:hAnsi="Consolas"/>
          <w:sz w:val="17"/>
        </w:rPr>
        <w:t>422 Unprocessable Entity</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"FORMATO_INVALIDO",</w:t>
      </w:r>
      <w:r>
        <w:rPr>
          <w:rFonts w:ascii="Consolas" w:eastAsia="Consolas" w:hAnsi="Consolas"/>
          <w:sz w:val="17"/>
        </w:rPr>
        <w:br/>
        <w:t xml:space="preserve">  "mensaje": "El archivo no es un PDF válido.",</w:t>
      </w:r>
      <w:r>
        <w:rPr>
          <w:rFonts w:ascii="Consolas" w:eastAsia="Consolas" w:hAnsi="Consolas"/>
          <w:sz w:val="17"/>
        </w:rPr>
        <w:br/>
        <w:t xml:space="preserve">  "accion_sugerida": "Sube un archivo con extensión .pdf"</w:t>
      </w:r>
      <w:r>
        <w:rPr>
          <w:rFonts w:ascii="Consolas" w:eastAsia="Consolas" w:hAnsi="Consolas"/>
          <w:sz w:val="17"/>
        </w:rPr>
        <w:br/>
        <w:t xml:space="preserve"> }</w:t>
      </w:r>
      <w:r>
        <w:rPr>
          <w:rFonts w:ascii="Consolas" w:eastAsia="Consolas" w:hAnsi="Consolas"/>
          <w:sz w:val="17"/>
        </w:rPr>
        <w:br/>
        <w:t>}</w:t>
      </w:r>
    </w:p>
    <w:p w14:paraId="5AAE378D" w14:textId="77777777" w:rsidR="008328D6" w:rsidRDefault="00000000">
      <w:r>
        <w:rPr>
          <w:b/>
        </w:rPr>
        <w:t>Resultado.</w:t>
      </w:r>
      <w:r>
        <w:t xml:space="preserve"> PASSED</w:t>
      </w:r>
    </w:p>
    <w:p w14:paraId="6895F217" w14:textId="77777777" w:rsidR="008328D6" w:rsidRDefault="00000000">
      <w:pPr>
        <w:pStyle w:val="Ttulo4"/>
      </w:pPr>
      <w:r>
        <w:t>test_un_pdf_con_contenido_corrupto_es_rechazado</w:t>
      </w:r>
    </w:p>
    <w:p w14:paraId="5B753C56" w14:textId="77777777" w:rsidR="008328D6" w:rsidRDefault="00000000">
      <w:r>
        <w:rPr>
          <w:b/>
        </w:rPr>
        <w:t>Descripción.</w:t>
      </w:r>
      <w:r>
        <w:t xml:space="preserve"> Clase de equivalencia «contenido que no es un PDF»: un archivo con nombre .pdf pero sin estructura PDF se rechaza con 422 y código PDF_CORRUPTO.</w:t>
      </w:r>
    </w:p>
    <w:p w14:paraId="3B98A33B" w14:textId="77777777" w:rsidR="008328D6" w:rsidRDefault="00000000">
      <w:r>
        <w:rPr>
          <w:b/>
        </w:rPr>
        <w:t>Código.</w:t>
      </w:r>
    </w:p>
    <w:p w14:paraId="69BAEF2A" w14:textId="77777777" w:rsidR="008328D6" w:rsidRDefault="00000000">
      <w:pPr>
        <w:spacing w:before="60" w:after="160" w:line="240" w:lineRule="auto"/>
        <w:ind w:left="283"/>
        <w:jc w:val="left"/>
      </w:pPr>
      <w:r>
        <w:rPr>
          <w:rFonts w:ascii="Consolas" w:eastAsia="Consolas" w:hAnsi="Consolas"/>
          <w:sz w:val="18"/>
        </w:rPr>
        <w:t>def test_un_pdf_con_contenido_corrupto_es_rechazado(self, api):</w:t>
      </w:r>
      <w:r>
        <w:rPr>
          <w:rFonts w:ascii="Consolas" w:eastAsia="Consolas" w:hAnsi="Consolas"/>
          <w:sz w:val="18"/>
        </w:rPr>
        <w:br/>
        <w:t xml:space="preserve">        contenido = b"esto no es un PDF"</w:t>
      </w:r>
      <w:r>
        <w:rPr>
          <w:rFonts w:ascii="Consolas" w:eastAsia="Consolas" w:hAnsi="Consolas"/>
          <w:sz w:val="18"/>
        </w:rPr>
        <w:br/>
        <w:t xml:space="preserve">        r = api.post(</w:t>
      </w:r>
      <w:r>
        <w:rPr>
          <w:rFonts w:ascii="Consolas" w:eastAsia="Consolas" w:hAnsi="Consolas"/>
          <w:sz w:val="18"/>
        </w:rPr>
        <w:br/>
        <w:t xml:space="preserve">            "/api/v1/ingesta/cargar",</w:t>
      </w:r>
      <w:r>
        <w:rPr>
          <w:rFonts w:ascii="Consolas" w:eastAsia="Consolas" w:hAnsi="Consolas"/>
          <w:sz w:val="18"/>
        </w:rPr>
        <w:br/>
        <w:t xml:space="preserve">            files={"archivo": ("tesis.pdf", contenido, "application/pdf")},</w:t>
      </w:r>
      <w:r>
        <w:rPr>
          <w:rFonts w:ascii="Consolas" w:eastAsia="Consolas" w:hAnsi="Consolas"/>
          <w:sz w:val="18"/>
        </w:rPr>
        <w:br/>
        <w:t xml:space="preserve">            descripcion_entrada=f"archivo=tesis.pdf ({contenido!r})",</w:t>
      </w:r>
      <w:r>
        <w:rPr>
          <w:rFonts w:ascii="Consolas" w:eastAsia="Consolas" w:hAnsi="Consolas"/>
          <w:sz w:val="18"/>
        </w:rPr>
        <w:br/>
        <w:t xml:space="preserve">        )</w:t>
      </w:r>
      <w:r>
        <w:rPr>
          <w:rFonts w:ascii="Consolas" w:eastAsia="Consolas" w:hAnsi="Consolas"/>
          <w:sz w:val="18"/>
        </w:rPr>
        <w:br/>
        <w:t xml:space="preserve">        assert r.status_code == 422</w:t>
      </w:r>
      <w:r>
        <w:rPr>
          <w:rFonts w:ascii="Consolas" w:eastAsia="Consolas" w:hAnsi="Consolas"/>
          <w:sz w:val="18"/>
        </w:rPr>
        <w:br/>
        <w:t xml:space="preserve">        assert r.json()["detail"]["codigo"] == "PDF_CORRUPTO"</w:t>
      </w:r>
    </w:p>
    <w:p w14:paraId="43760B34" w14:textId="77777777" w:rsidR="008328D6" w:rsidRDefault="00000000">
      <w:r>
        <w:rPr>
          <w:b/>
        </w:rPr>
        <w:lastRenderedPageBreak/>
        <w:t>Petición.</w:t>
      </w:r>
    </w:p>
    <w:p w14:paraId="2298A7C7"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archivo=tesis.pdf (b'esto no es un PDF')</w:t>
      </w:r>
    </w:p>
    <w:p w14:paraId="5569479F" w14:textId="77777777" w:rsidR="008328D6" w:rsidRDefault="00000000">
      <w:r>
        <w:rPr>
          <w:b/>
        </w:rPr>
        <w:t>Respuesta.</w:t>
      </w:r>
    </w:p>
    <w:p w14:paraId="42ED7FCB" w14:textId="77777777" w:rsidR="008328D6" w:rsidRDefault="00000000">
      <w:pPr>
        <w:spacing w:before="60" w:after="160" w:line="240" w:lineRule="auto"/>
        <w:ind w:left="283"/>
        <w:jc w:val="left"/>
      </w:pPr>
      <w:r>
        <w:rPr>
          <w:rFonts w:ascii="Consolas" w:eastAsia="Consolas" w:hAnsi="Consolas"/>
          <w:sz w:val="17"/>
        </w:rPr>
        <w:t>422 Unprocessable Entity</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"PDF_CORRUPTO",</w:t>
      </w:r>
      <w:r>
        <w:rPr>
          <w:rFonts w:ascii="Consolas" w:eastAsia="Consolas" w:hAnsi="Consolas"/>
          <w:sz w:val="17"/>
        </w:rPr>
        <w:br/>
        <w:t xml:space="preserve">  "mensaje": "El archivo no tiene una estructura PDF válida.",</w:t>
      </w:r>
      <w:r>
        <w:rPr>
          <w:rFonts w:ascii="Consolas" w:eastAsia="Consolas" w:hAnsi="Consolas"/>
          <w:sz w:val="17"/>
        </w:rPr>
        <w:br/>
        <w:t xml:space="preserve">  "accion_sugerida": "Verifica que el archivo no esté dañado e intenta exportarlo nuevamente."</w:t>
      </w:r>
      <w:r>
        <w:rPr>
          <w:rFonts w:ascii="Consolas" w:eastAsia="Consolas" w:hAnsi="Consolas"/>
          <w:sz w:val="17"/>
        </w:rPr>
        <w:br/>
        <w:t xml:space="preserve"> }</w:t>
      </w:r>
      <w:r>
        <w:rPr>
          <w:rFonts w:ascii="Consolas" w:eastAsia="Consolas" w:hAnsi="Consolas"/>
          <w:sz w:val="17"/>
        </w:rPr>
        <w:br/>
        <w:t>}</w:t>
      </w:r>
    </w:p>
    <w:p w14:paraId="2C4C7134" w14:textId="77777777" w:rsidR="008328D6" w:rsidRDefault="00000000">
      <w:r>
        <w:rPr>
          <w:b/>
        </w:rPr>
        <w:t>Resultado.</w:t>
      </w:r>
      <w:r>
        <w:t xml:space="preserve"> PASSED</w:t>
      </w:r>
    </w:p>
    <w:p w14:paraId="0B9FA54C" w14:textId="77777777" w:rsidR="008328D6" w:rsidRDefault="00000000">
      <w:pPr>
        <w:pStyle w:val="Ttulo4"/>
      </w:pPr>
      <w:r>
        <w:t>test_un_archivo_vacio_es_rechazado</w:t>
      </w:r>
    </w:p>
    <w:p w14:paraId="0694FA14" w14:textId="77777777" w:rsidR="008328D6" w:rsidRDefault="00000000">
      <w:r>
        <w:rPr>
          <w:b/>
        </w:rPr>
        <w:t>Descripción.</w:t>
      </w:r>
      <w:r>
        <w:t xml:space="preserve"> Clase de equivalencia «archivo vacío»: cero bytes se rechazan con 422 en lugar de admitirse y fallar más adelante.</w:t>
      </w:r>
    </w:p>
    <w:p w14:paraId="1C4A7DDA" w14:textId="77777777" w:rsidR="008328D6" w:rsidRDefault="00000000">
      <w:r>
        <w:rPr>
          <w:b/>
        </w:rPr>
        <w:t>Código.</w:t>
      </w:r>
    </w:p>
    <w:p w14:paraId="70CACA97" w14:textId="77777777" w:rsidR="008328D6" w:rsidRDefault="00000000">
      <w:pPr>
        <w:spacing w:before="60" w:after="160" w:line="240" w:lineRule="auto"/>
        <w:ind w:left="283"/>
        <w:jc w:val="left"/>
      </w:pPr>
      <w:r>
        <w:rPr>
          <w:rFonts w:ascii="Consolas" w:eastAsia="Consolas" w:hAnsi="Consolas"/>
          <w:sz w:val="18"/>
        </w:rPr>
        <w:t>def test_un_archivo_vacio_es_rechazado(self, api):</w:t>
      </w:r>
      <w:r>
        <w:rPr>
          <w:rFonts w:ascii="Consolas" w:eastAsia="Consolas" w:hAnsi="Consolas"/>
          <w:sz w:val="18"/>
        </w:rPr>
        <w:br/>
        <w:t xml:space="preserve">        r = api.post(</w:t>
      </w:r>
      <w:r>
        <w:rPr>
          <w:rFonts w:ascii="Consolas" w:eastAsia="Consolas" w:hAnsi="Consolas"/>
          <w:sz w:val="18"/>
        </w:rPr>
        <w:br/>
        <w:t xml:space="preserve">            "/api/v1/ingesta/cargar",</w:t>
      </w:r>
      <w:r>
        <w:rPr>
          <w:rFonts w:ascii="Consolas" w:eastAsia="Consolas" w:hAnsi="Consolas"/>
          <w:sz w:val="18"/>
        </w:rPr>
        <w:br/>
        <w:t xml:space="preserve">            files={"archivo": ("tesis.pdf", b"", "application/pdf")},</w:t>
      </w:r>
      <w:r>
        <w:rPr>
          <w:rFonts w:ascii="Consolas" w:eastAsia="Consolas" w:hAnsi="Consolas"/>
          <w:sz w:val="18"/>
        </w:rPr>
        <w:br/>
        <w:t xml:space="preserve">            descripcion_entrada="archivo=tesis.pdf (&lt;0 bytes&gt;)",</w:t>
      </w:r>
      <w:r>
        <w:rPr>
          <w:rFonts w:ascii="Consolas" w:eastAsia="Consolas" w:hAnsi="Consolas"/>
          <w:sz w:val="18"/>
        </w:rPr>
        <w:br/>
        <w:t xml:space="preserve">        )</w:t>
      </w:r>
      <w:r>
        <w:rPr>
          <w:rFonts w:ascii="Consolas" w:eastAsia="Consolas" w:hAnsi="Consolas"/>
          <w:sz w:val="18"/>
        </w:rPr>
        <w:br/>
        <w:t xml:space="preserve">        assert r.status_code == 422</w:t>
      </w:r>
      <w:r>
        <w:rPr>
          <w:rFonts w:ascii="Consolas" w:eastAsia="Consolas" w:hAnsi="Consolas"/>
          <w:sz w:val="18"/>
        </w:rPr>
        <w:br/>
        <w:t xml:space="preserve">        assert r.json()["detail"]["codigo"] in ("PDF_CORRUPTO", "ARCHIVO_VACIO")</w:t>
      </w:r>
    </w:p>
    <w:p w14:paraId="2ECAFE1D" w14:textId="77777777" w:rsidR="008328D6" w:rsidRDefault="00000000">
      <w:r>
        <w:rPr>
          <w:b/>
        </w:rPr>
        <w:t>Petición.</w:t>
      </w:r>
    </w:p>
    <w:p w14:paraId="3C8370BB"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archivo=tesis.pdf (&lt;0 bytes&gt;)</w:t>
      </w:r>
    </w:p>
    <w:p w14:paraId="198899BE" w14:textId="77777777" w:rsidR="008328D6" w:rsidRDefault="00000000">
      <w:r>
        <w:rPr>
          <w:b/>
        </w:rPr>
        <w:t>Respuesta.</w:t>
      </w:r>
    </w:p>
    <w:p w14:paraId="287EBF67" w14:textId="77777777" w:rsidR="008328D6" w:rsidRDefault="00000000">
      <w:pPr>
        <w:spacing w:before="60" w:after="160" w:line="240" w:lineRule="auto"/>
        <w:ind w:left="283"/>
        <w:jc w:val="left"/>
      </w:pPr>
      <w:r>
        <w:rPr>
          <w:rFonts w:ascii="Consolas" w:eastAsia="Consolas" w:hAnsi="Consolas"/>
          <w:sz w:val="17"/>
        </w:rPr>
        <w:t>422 Unprocessable Entity</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"PDF_CORRUPTO",</w:t>
      </w:r>
      <w:r>
        <w:rPr>
          <w:rFonts w:ascii="Consolas" w:eastAsia="Consolas" w:hAnsi="Consolas"/>
          <w:sz w:val="17"/>
        </w:rPr>
        <w:br/>
        <w:t xml:space="preserve">  "mensaje": "El archivo no tiene una estructura PDF válida.",</w:t>
      </w:r>
      <w:r>
        <w:rPr>
          <w:rFonts w:ascii="Consolas" w:eastAsia="Consolas" w:hAnsi="Consolas"/>
          <w:sz w:val="17"/>
        </w:rPr>
        <w:br/>
        <w:t xml:space="preserve">  "accion_sugerida": "Verifica que el archivo no esté dañado e intenta exportarlo nuevamente."</w:t>
      </w:r>
      <w:r>
        <w:rPr>
          <w:rFonts w:ascii="Consolas" w:eastAsia="Consolas" w:hAnsi="Consolas"/>
          <w:sz w:val="17"/>
        </w:rPr>
        <w:br/>
        <w:t xml:space="preserve"> }</w:t>
      </w:r>
      <w:r>
        <w:rPr>
          <w:rFonts w:ascii="Consolas" w:eastAsia="Consolas" w:hAnsi="Consolas"/>
          <w:sz w:val="17"/>
        </w:rPr>
        <w:br/>
        <w:t>}</w:t>
      </w:r>
    </w:p>
    <w:p w14:paraId="2181A0CC" w14:textId="77777777" w:rsidR="008328D6" w:rsidRDefault="00000000">
      <w:r>
        <w:rPr>
          <w:b/>
        </w:rPr>
        <w:t>Resultado.</w:t>
      </w:r>
      <w:r>
        <w:t xml:space="preserve"> PASSED</w:t>
      </w:r>
    </w:p>
    <w:p w14:paraId="05026570" w14:textId="77777777" w:rsidR="008328D6" w:rsidRDefault="00000000">
      <w:pPr>
        <w:pStyle w:val="Ttulo4"/>
      </w:pPr>
      <w:r>
        <w:t>test_un_archivo_que_supera_el_limite_es_rechazado</w:t>
      </w:r>
    </w:p>
    <w:p w14:paraId="47FA3D6C" w14:textId="77777777" w:rsidR="008328D6" w:rsidRDefault="00000000">
      <w:r>
        <w:rPr>
          <w:b/>
        </w:rPr>
        <w:t>Descripción.</w:t>
      </w:r>
      <w:r>
        <w:t xml:space="preserve"> Valor límite superior: un archivo de exactamente el máximo admitido más un byte se rechaza con 422, código ARCHIVO_DEMASIADO_GRANDE, y el mensaje declara el límite en megabytes.</w:t>
      </w:r>
    </w:p>
    <w:p w14:paraId="661339DD" w14:textId="77777777" w:rsidR="008328D6" w:rsidRDefault="00000000">
      <w:r>
        <w:rPr>
          <w:b/>
        </w:rPr>
        <w:t>Código.</w:t>
      </w:r>
    </w:p>
    <w:p w14:paraId="0A9FC721" w14:textId="77777777" w:rsidR="008328D6" w:rsidRDefault="00000000">
      <w:pPr>
        <w:spacing w:before="60" w:after="160" w:line="240" w:lineRule="auto"/>
        <w:ind w:left="283"/>
        <w:jc w:val="left"/>
      </w:pPr>
      <w:r>
        <w:rPr>
          <w:rFonts w:ascii="Consolas" w:eastAsia="Consolas" w:hAnsi="Consolas"/>
          <w:sz w:val="18"/>
        </w:rPr>
        <w:lastRenderedPageBreak/>
        <w:t>def test_un_archivo_que_supera_el_limite_es_rechazado(self, api):</w:t>
      </w:r>
      <w:r>
        <w:rPr>
          <w:rFonts w:ascii="Consolas" w:eastAsia="Consolas" w:hAnsi="Consolas"/>
          <w:sz w:val="18"/>
        </w:rPr>
        <w:br/>
        <w:t xml:space="preserve">        """Valor límite superior: un byte por encima del máximo admitido."""</w:t>
      </w:r>
      <w:r>
        <w:rPr>
          <w:rFonts w:ascii="Consolas" w:eastAsia="Consolas" w:hAnsi="Consolas"/>
          <w:sz w:val="18"/>
        </w:rPr>
        <w:br/>
        <w:t xml:space="preserve">        contenido = CABECERA_PDF + b"\0" * (LIMITE_MB * 1024 * 1024 - len(CABECERA_PDF) + 1)</w:t>
      </w:r>
      <w:r>
        <w:rPr>
          <w:rFonts w:ascii="Consolas" w:eastAsia="Consolas" w:hAnsi="Consolas"/>
          <w:sz w:val="18"/>
        </w:rPr>
        <w:br/>
        <w:t xml:space="preserve">        r = api.post(</w:t>
      </w:r>
      <w:r>
        <w:rPr>
          <w:rFonts w:ascii="Consolas" w:eastAsia="Consolas" w:hAnsi="Consolas"/>
          <w:sz w:val="18"/>
        </w:rPr>
        <w:br/>
        <w:t xml:space="preserve">            "/api/v1/ingesta/cargar",</w:t>
      </w:r>
      <w:r>
        <w:rPr>
          <w:rFonts w:ascii="Consolas" w:eastAsia="Consolas" w:hAnsi="Consolas"/>
          <w:sz w:val="18"/>
        </w:rPr>
        <w:br/>
        <w:t xml:space="preserve">            files={"archivo": ("tesis.pdf", contenido, "application/pdf")},</w:t>
      </w:r>
      <w:r>
        <w:rPr>
          <w:rFonts w:ascii="Consolas" w:eastAsia="Consolas" w:hAnsi="Consolas"/>
          <w:sz w:val="18"/>
        </w:rPr>
        <w:br/>
        <w:t xml:space="preserve">            descripcion_entrada=f"archivo=tesis.pdf (&lt;{len(contenido)} bytes&gt; = límite + 1)",</w:t>
      </w:r>
      <w:r>
        <w:rPr>
          <w:rFonts w:ascii="Consolas" w:eastAsia="Consolas" w:hAnsi="Consolas"/>
          <w:sz w:val="18"/>
        </w:rPr>
        <w:br/>
        <w:t xml:space="preserve">        )</w:t>
      </w:r>
      <w:r>
        <w:rPr>
          <w:rFonts w:ascii="Consolas" w:eastAsia="Consolas" w:hAnsi="Consolas"/>
          <w:sz w:val="18"/>
        </w:rPr>
        <w:br/>
        <w:t xml:space="preserve">        assert r.status_code == 422</w:t>
      </w:r>
      <w:r>
        <w:rPr>
          <w:rFonts w:ascii="Consolas" w:eastAsia="Consolas" w:hAnsi="Consolas"/>
          <w:sz w:val="18"/>
        </w:rPr>
        <w:br/>
        <w:t xml:space="preserve">        assert r.json()["detail"]["codigo"] == "ARCHIVO_DEMASIADO_GRANDE"</w:t>
      </w:r>
      <w:r>
        <w:rPr>
          <w:rFonts w:ascii="Consolas" w:eastAsia="Consolas" w:hAnsi="Consolas"/>
          <w:sz w:val="18"/>
        </w:rPr>
        <w:br/>
        <w:t xml:space="preserve">        assert str(LIMITE_MB) in r.json()["detail"]["mensaje"]</w:t>
      </w:r>
    </w:p>
    <w:p w14:paraId="2EA6E96C" w14:textId="77777777" w:rsidR="008328D6" w:rsidRDefault="00000000">
      <w:r>
        <w:rPr>
          <w:b/>
        </w:rPr>
        <w:t>Petición.</w:t>
      </w:r>
    </w:p>
    <w:p w14:paraId="5455A30F"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archivo=tesis.pdf (&lt;10485761 bytes&gt; = límite + 1)</w:t>
      </w:r>
    </w:p>
    <w:p w14:paraId="745D5395" w14:textId="77777777" w:rsidR="008328D6" w:rsidRDefault="00000000">
      <w:r>
        <w:rPr>
          <w:b/>
        </w:rPr>
        <w:t>Respuesta.</w:t>
      </w:r>
    </w:p>
    <w:p w14:paraId="3B5C72DD" w14:textId="77777777" w:rsidR="008328D6" w:rsidRDefault="00000000">
      <w:pPr>
        <w:spacing w:before="60" w:after="160" w:line="240" w:lineRule="auto"/>
        <w:ind w:left="283"/>
        <w:jc w:val="left"/>
      </w:pPr>
      <w:r>
        <w:rPr>
          <w:rFonts w:ascii="Consolas" w:eastAsia="Consolas" w:hAnsi="Consolas"/>
          <w:sz w:val="17"/>
        </w:rPr>
        <w:t>422 Unprocessable Entity</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"ARCHIVO_DEMASIADO_GRANDE",</w:t>
      </w:r>
      <w:r>
        <w:rPr>
          <w:rFonts w:ascii="Consolas" w:eastAsia="Consolas" w:hAnsi="Consolas"/>
          <w:sz w:val="17"/>
        </w:rPr>
        <w:br/>
        <w:t xml:space="preserve">  "mensaje": "El archivo pesa 10.0 MB y supera el límite de 10 MB.",</w:t>
      </w:r>
      <w:r>
        <w:rPr>
          <w:rFonts w:ascii="Consolas" w:eastAsia="Consolas" w:hAnsi="Consolas"/>
          <w:sz w:val="17"/>
        </w:rPr>
        <w:br/>
        <w:t xml:space="preserve">  "accion_sugerida": "Comprime el PDF o divídelo en partes más pequeñas."</w:t>
      </w:r>
      <w:r>
        <w:rPr>
          <w:rFonts w:ascii="Consolas" w:eastAsia="Consolas" w:hAnsi="Consolas"/>
          <w:sz w:val="17"/>
        </w:rPr>
        <w:br/>
        <w:t xml:space="preserve"> }</w:t>
      </w:r>
      <w:r>
        <w:rPr>
          <w:rFonts w:ascii="Consolas" w:eastAsia="Consolas" w:hAnsi="Consolas"/>
          <w:sz w:val="17"/>
        </w:rPr>
        <w:br/>
        <w:t>}</w:t>
      </w:r>
    </w:p>
    <w:p w14:paraId="64AF6C50" w14:textId="77777777" w:rsidR="008328D6" w:rsidRDefault="00000000">
      <w:r>
        <w:rPr>
          <w:b/>
        </w:rPr>
        <w:t>Resultado.</w:t>
      </w:r>
      <w:r>
        <w:t xml:space="preserve"> PASSED</w:t>
      </w:r>
    </w:p>
    <w:p w14:paraId="38DB25B6" w14:textId="77777777" w:rsidR="008328D6" w:rsidRDefault="00000000">
      <w:pPr>
        <w:pStyle w:val="Ttulo4"/>
      </w:pPr>
      <w:r>
        <w:t>test_en_el_limite_exacto_el_archivo_se_acepta</w:t>
      </w:r>
    </w:p>
    <w:p w14:paraId="4A427921" w14:textId="77777777" w:rsidR="008328D6" w:rsidRDefault="00000000">
      <w:r>
        <w:rPr>
          <w:b/>
        </w:rPr>
        <w:t>Descripción.</w:t>
      </w:r>
      <w:r>
        <w:t xml:space="preserve"> Valor límite: un PDF legible de exactamente el tamaño máximo admitido se acepta con 200. Demuestra que el límite es inclusivo y que la comprobación no rechaza por exceso en la frontera.</w:t>
      </w:r>
    </w:p>
    <w:p w14:paraId="732DC1CC" w14:textId="77777777" w:rsidR="008328D6" w:rsidRDefault="00000000">
      <w:r>
        <w:rPr>
          <w:b/>
        </w:rPr>
        <w:t>Código.</w:t>
      </w:r>
    </w:p>
    <w:p w14:paraId="3D70B502" w14:textId="77777777" w:rsidR="008328D6" w:rsidRDefault="00000000">
      <w:pPr>
        <w:spacing w:before="60" w:after="160" w:line="240" w:lineRule="auto"/>
        <w:ind w:left="283"/>
        <w:jc w:val="left"/>
      </w:pPr>
      <w:r>
        <w:rPr>
          <w:rFonts w:ascii="Consolas" w:eastAsia="Consolas" w:hAnsi="Consolas"/>
          <w:sz w:val="18"/>
        </w:rPr>
        <w:t>def test_en_el_limite_exacto_el_archivo_se_acepta(self, api, pdf_en_el_limite):</w:t>
      </w:r>
      <w:r>
        <w:rPr>
          <w:rFonts w:ascii="Consolas" w:eastAsia="Consolas" w:hAnsi="Consolas"/>
          <w:sz w:val="18"/>
        </w:rPr>
        <w:br/>
        <w:t xml:space="preserve">        """Valor límite: exactamente el máximo admitido. El límite es inclusivo."""</w:t>
      </w:r>
      <w:r>
        <w:rPr>
          <w:rFonts w:ascii="Consolas" w:eastAsia="Consolas" w:hAnsi="Consolas"/>
          <w:sz w:val="18"/>
        </w:rPr>
        <w:br/>
        <w:t xml:space="preserve">        r = api.post(</w:t>
      </w:r>
      <w:r>
        <w:rPr>
          <w:rFonts w:ascii="Consolas" w:eastAsia="Consolas" w:hAnsi="Consolas"/>
          <w:sz w:val="18"/>
        </w:rPr>
        <w:br/>
        <w:t xml:space="preserve">            "/api/v1/ingesta/cargar",</w:t>
      </w:r>
      <w:r>
        <w:rPr>
          <w:rFonts w:ascii="Consolas" w:eastAsia="Consolas" w:hAnsi="Consolas"/>
          <w:sz w:val="18"/>
        </w:rPr>
        <w:br/>
        <w:t xml:space="preserve">            files={"archivo": ("limite.pdf", pdf_en_el_limite, "application/pdf")},</w:t>
      </w:r>
      <w:r>
        <w:rPr>
          <w:rFonts w:ascii="Consolas" w:eastAsia="Consolas" w:hAnsi="Consolas"/>
          <w:sz w:val="18"/>
        </w:rPr>
        <w:br/>
        <w:t xml:space="preserve">            descripcion_entrada=f"archivo=limite.pdf (&lt;{len(pdf_en_el_limite)} bytes&gt; = límite exacto)",</w:t>
      </w:r>
      <w:r>
        <w:rPr>
          <w:rFonts w:ascii="Consolas" w:eastAsia="Consolas" w:hAnsi="Consolas"/>
          <w:sz w:val="18"/>
        </w:rPr>
        <w:br/>
        <w:t xml:space="preserve">        )</w:t>
      </w:r>
      <w:r>
        <w:rPr>
          <w:rFonts w:ascii="Consolas" w:eastAsia="Consolas" w:hAnsi="Consolas"/>
          <w:sz w:val="18"/>
        </w:rPr>
        <w:br/>
        <w:t xml:space="preserve">        assert r.status_code == 200</w:t>
      </w:r>
      <w:r>
        <w:rPr>
          <w:rFonts w:ascii="Consolas" w:eastAsia="Consolas" w:hAnsi="Consolas"/>
          <w:sz w:val="18"/>
        </w:rPr>
        <w:br/>
        <w:t xml:space="preserve">        assert r.json()["tamano_bytes"] == LIMITE_MB * 1024 * 1024</w:t>
      </w:r>
    </w:p>
    <w:p w14:paraId="27DCD7FB" w14:textId="77777777" w:rsidR="008328D6" w:rsidRDefault="00000000">
      <w:r>
        <w:rPr>
          <w:b/>
        </w:rPr>
        <w:t>Petición.</w:t>
      </w:r>
    </w:p>
    <w:p w14:paraId="5E56923F"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archivo=limite.pdf (&lt;10485760 bytes&gt; = límite exacto)</w:t>
      </w:r>
    </w:p>
    <w:p w14:paraId="3A356177" w14:textId="77777777" w:rsidR="008328D6" w:rsidRDefault="00000000">
      <w:r>
        <w:rPr>
          <w:b/>
        </w:rPr>
        <w:t>Respuesta.</w:t>
      </w:r>
    </w:p>
    <w:p w14:paraId="2CE8DF42"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"48a7a664-39d4-431d-9612-da7d98ffe416",</w:t>
      </w:r>
      <w:r>
        <w:rPr>
          <w:rFonts w:ascii="Consolas" w:eastAsia="Consolas" w:hAnsi="Consolas"/>
          <w:sz w:val="17"/>
        </w:rPr>
        <w:br/>
        <w:t xml:space="preserve"> "nombre_archivo": "limite.pdf",</w:t>
      </w:r>
      <w:r>
        <w:rPr>
          <w:rFonts w:ascii="Consolas" w:eastAsia="Consolas" w:hAnsi="Consolas"/>
          <w:sz w:val="17"/>
        </w:rPr>
        <w:br/>
        <w:t xml:space="preserve"> "tamano_bytes": 10485760,</w:t>
      </w:r>
      <w:r>
        <w:rPr>
          <w:rFonts w:ascii="Consolas" w:eastAsia="Consolas" w:hAnsi="Consolas"/>
          <w:sz w:val="17"/>
        </w:rPr>
        <w:br/>
      </w:r>
      <w:r>
        <w:rPr>
          <w:rFonts w:ascii="Consolas" w:eastAsia="Consolas" w:hAnsi="Consolas"/>
          <w:sz w:val="17"/>
        </w:rPr>
        <w:lastRenderedPageBreak/>
        <w:t xml:space="preserve"> "paginas": 1,</w:t>
      </w:r>
      <w:r>
        <w:rPr>
          <w:rFonts w:ascii="Consolas" w:eastAsia="Consolas" w:hAnsi="Consolas"/>
          <w:sz w:val="17"/>
        </w:rPr>
        <w:br/>
        <w:t xml:space="preserve"> "estado": "procesando",</w:t>
      </w:r>
      <w:r>
        <w:rPr>
          <w:rFonts w:ascii="Consolas" w:eastAsia="Consolas" w:hAnsi="Consolas"/>
          <w:sz w:val="17"/>
        </w:rPr>
        <w:br/>
        <w:t xml:space="preserve"> "mensaje": "Documento recibido. Extracción iniciada."</w:t>
      </w:r>
      <w:r>
        <w:rPr>
          <w:rFonts w:ascii="Consolas" w:eastAsia="Consolas" w:hAnsi="Consolas"/>
          <w:sz w:val="17"/>
        </w:rPr>
        <w:br/>
        <w:t>}</w:t>
      </w:r>
    </w:p>
    <w:p w14:paraId="7CC9B652" w14:textId="77777777" w:rsidR="008328D6" w:rsidRDefault="00000000">
      <w:r>
        <w:rPr>
          <w:b/>
        </w:rPr>
        <w:t>Resultado.</w:t>
      </w:r>
      <w:r>
        <w:t xml:space="preserve"> PASSED</w:t>
      </w:r>
    </w:p>
    <w:p w14:paraId="616475B4" w14:textId="77777777" w:rsidR="008328D6" w:rsidRDefault="00000000">
      <w:pPr>
        <w:pStyle w:val="Ttulo4"/>
      </w:pPr>
      <w:r>
        <w:t>test_un_pdf_con_cabecera_valida_pero_cuerpo_danado_es_rechazado</w:t>
      </w:r>
    </w:p>
    <w:p w14:paraId="6604556D" w14:textId="77777777" w:rsidR="008328D6" w:rsidRDefault="00000000">
      <w:r>
        <w:rPr>
          <w:b/>
        </w:rPr>
        <w:t>Descripción.</w:t>
      </w:r>
      <w:r>
        <w:t xml:space="preserve"> Un PDF con cabecera %PDF correcta pero cuerpo ilegible —una descarga interrumpida, una exportación a medias— debe rechazarse con 422 y código PDF_CORRUPTO, como cualquier otro archivo no procesable. Es el caso que revela el defecto descrito en la sección 8.</w:t>
      </w:r>
    </w:p>
    <w:p w14:paraId="4F4E2B09" w14:textId="77777777" w:rsidR="008328D6" w:rsidRDefault="00000000">
      <w:r>
        <w:rPr>
          <w:b/>
        </w:rPr>
        <w:t>Código.</w:t>
      </w:r>
    </w:p>
    <w:p w14:paraId="04D5DC74" w14:textId="77777777" w:rsidR="008328D6" w:rsidRDefault="00000000">
      <w:pPr>
        <w:spacing w:before="60" w:after="160" w:line="240" w:lineRule="auto"/>
        <w:ind w:left="283"/>
        <w:jc w:val="left"/>
      </w:pPr>
      <w:r>
        <w:rPr>
          <w:rFonts w:ascii="Consolas" w:eastAsia="Consolas" w:hAnsi="Consolas"/>
          <w:sz w:val="18"/>
        </w:rPr>
        <w:t>def test_un_pdf_con_cabecera_valida_pero_cuerpo_danado_es_rechazado(self, api):</w:t>
      </w:r>
      <w:r>
        <w:rPr>
          <w:rFonts w:ascii="Consolas" w:eastAsia="Consolas" w:hAnsi="Consolas"/>
          <w:sz w:val="18"/>
        </w:rPr>
        <w:br/>
        <w:t xml:space="preserve">        """</w:t>
      </w:r>
      <w:r>
        <w:rPr>
          <w:rFonts w:ascii="Consolas" w:eastAsia="Consolas" w:hAnsi="Consolas"/>
          <w:sz w:val="18"/>
        </w:rPr>
        <w:br/>
        <w:t xml:space="preserve">        Un PDF truncado o dañado (cabecera correcta, contenido ilegible) es el</w:t>
      </w:r>
      <w:r>
        <w:rPr>
          <w:rFonts w:ascii="Consolas" w:eastAsia="Consolas" w:hAnsi="Consolas"/>
          <w:sz w:val="18"/>
        </w:rPr>
        <w:br/>
        <w:t xml:space="preserve">        caso más frecuente en la práctica: una descarga interrumpida, una</w:t>
      </w:r>
      <w:r>
        <w:rPr>
          <w:rFonts w:ascii="Consolas" w:eastAsia="Consolas" w:hAnsi="Consolas"/>
          <w:sz w:val="18"/>
        </w:rPr>
        <w:br/>
        <w:t xml:space="preserve">        exportación a medias. Debe rechazarse con 422 y código PDF_CORRUPTO,</w:t>
      </w:r>
      <w:r>
        <w:rPr>
          <w:rFonts w:ascii="Consolas" w:eastAsia="Consolas" w:hAnsi="Consolas"/>
          <w:sz w:val="18"/>
        </w:rPr>
        <w:br/>
        <w:t xml:space="preserve">        igual que cualquier otro archivo no procesable.</w:t>
      </w:r>
      <w:r>
        <w:rPr>
          <w:rFonts w:ascii="Consolas" w:eastAsia="Consolas" w:hAnsi="Consolas"/>
          <w:sz w:val="18"/>
        </w:rPr>
        <w:br/>
        <w:t xml:space="preserve">        """</w:t>
      </w:r>
      <w:r>
        <w:rPr>
          <w:rFonts w:ascii="Consolas" w:eastAsia="Consolas" w:hAnsi="Consolas"/>
          <w:sz w:val="18"/>
        </w:rPr>
        <w:br/>
        <w:t xml:space="preserve">        contenido = CABECERA_PDF + b"\0" * 4096</w:t>
      </w:r>
      <w:r>
        <w:rPr>
          <w:rFonts w:ascii="Consolas" w:eastAsia="Consolas" w:hAnsi="Consolas"/>
          <w:sz w:val="18"/>
        </w:rPr>
        <w:br/>
        <w:t xml:space="preserve">        r = api.post(</w:t>
      </w:r>
      <w:r>
        <w:rPr>
          <w:rFonts w:ascii="Consolas" w:eastAsia="Consolas" w:hAnsi="Consolas"/>
          <w:sz w:val="18"/>
        </w:rPr>
        <w:br/>
        <w:t xml:space="preserve">            "/api/v1/ingesta/cargar",</w:t>
      </w:r>
      <w:r>
        <w:rPr>
          <w:rFonts w:ascii="Consolas" w:eastAsia="Consolas" w:hAnsi="Consolas"/>
          <w:sz w:val="18"/>
        </w:rPr>
        <w:br/>
        <w:t xml:space="preserve">            files={"archivo": ("danado.pdf", contenido, "application/pdf")},</w:t>
      </w:r>
      <w:r>
        <w:rPr>
          <w:rFonts w:ascii="Consolas" w:eastAsia="Consolas" w:hAnsi="Consolas"/>
          <w:sz w:val="18"/>
        </w:rPr>
        <w:br/>
        <w:t xml:space="preserve">            descripcion_entrada=f"archivo=danado.pdf (&lt;{len(contenido)} bytes&gt;, cabecera %PDF y cuerpo ilegible)",</w:t>
      </w:r>
      <w:r>
        <w:rPr>
          <w:rFonts w:ascii="Consolas" w:eastAsia="Consolas" w:hAnsi="Consolas"/>
          <w:sz w:val="18"/>
        </w:rPr>
        <w:br/>
        <w:t xml:space="preserve">        )</w:t>
      </w:r>
      <w:r>
        <w:rPr>
          <w:rFonts w:ascii="Consolas" w:eastAsia="Consolas" w:hAnsi="Consolas"/>
          <w:sz w:val="18"/>
        </w:rPr>
        <w:br/>
        <w:t xml:space="preserve">        assert r.status_code == 422, f"Se obtuvo {r.status_code} en lugar de 422."</w:t>
      </w:r>
      <w:r>
        <w:rPr>
          <w:rFonts w:ascii="Consolas" w:eastAsia="Consolas" w:hAnsi="Consolas"/>
          <w:sz w:val="18"/>
        </w:rPr>
        <w:br/>
        <w:t xml:space="preserve">        assert r.json()["detail"]["codigo"] == "PDF_CORRUPTO"</w:t>
      </w:r>
    </w:p>
    <w:p w14:paraId="1B76FC00" w14:textId="77777777" w:rsidR="008328D6" w:rsidRDefault="00000000">
      <w:r>
        <w:rPr>
          <w:b/>
        </w:rPr>
        <w:t>Petición.</w:t>
      </w:r>
    </w:p>
    <w:p w14:paraId="3EAE45C5"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archivo=danado.pdf (&lt;4105 bytes&gt;, cabecera %PDF y cuerpo ilegible)</w:t>
      </w:r>
    </w:p>
    <w:p w14:paraId="3EB77221" w14:textId="77777777" w:rsidR="008328D6" w:rsidRDefault="00000000">
      <w:r>
        <w:rPr>
          <w:b/>
        </w:rPr>
        <w:t>Respuesta.</w:t>
      </w:r>
    </w:p>
    <w:p w14:paraId="1EA2347B" w14:textId="77777777" w:rsidR="008328D6" w:rsidRDefault="00000000">
      <w:pPr>
        <w:spacing w:before="60" w:after="160" w:line="240" w:lineRule="auto"/>
        <w:ind w:left="283"/>
        <w:jc w:val="left"/>
      </w:pPr>
      <w:r>
        <w:rPr>
          <w:rFonts w:ascii="Consolas" w:eastAsia="Consolas" w:hAnsi="Consolas"/>
          <w:sz w:val="17"/>
        </w:rPr>
        <w:t>500 Internal Server Error</w:t>
      </w:r>
      <w:r>
        <w:rPr>
          <w:rFonts w:ascii="Consolas" w:eastAsia="Consolas" w:hAnsi="Consolas"/>
          <w:sz w:val="17"/>
        </w:rPr>
        <w:br/>
        <w:t>&lt;text/plain; charset=utf-8, 21 bytes&gt;</w:t>
      </w:r>
    </w:p>
    <w:p w14:paraId="4FC41A04" w14:textId="77777777" w:rsidR="008328D6" w:rsidRDefault="00000000">
      <w:r>
        <w:rPr>
          <w:b/>
        </w:rPr>
        <w:t>Resultado.</w:t>
      </w:r>
      <w:r>
        <w:t xml:space="preserve"> FAILED</w:t>
      </w:r>
    </w:p>
    <w:p w14:paraId="3126E24C" w14:textId="77777777" w:rsidR="008328D6" w:rsidRDefault="00000000">
      <w:pPr>
        <w:pStyle w:val="Ttulo3"/>
      </w:pPr>
      <w:r>
        <w:t>7.1.3. TestDocumentoInexistente</w:t>
      </w:r>
    </w:p>
    <w:p w14:paraId="3BC44517" w14:textId="77777777" w:rsidR="008328D6" w:rsidRDefault="00000000">
      <w:r>
        <w:rPr>
          <w:i/>
        </w:rPr>
        <w:t>Todo recurso pedido sobre un documento que no existe da un error explícito.</w:t>
      </w:r>
    </w:p>
    <w:p w14:paraId="739B6822" w14:textId="77777777" w:rsidR="008328D6" w:rsidRDefault="00000000">
      <w:pPr>
        <w:pStyle w:val="Ttulo4"/>
      </w:pPr>
      <w:r>
        <w:t>test_devuelve_404_con_codigo_de_error_propio</w:t>
      </w:r>
    </w:p>
    <w:p w14:paraId="2BF6C5F5" w14:textId="77777777" w:rsidR="008328D6" w:rsidRDefault="00000000">
      <w:r>
        <w:rPr>
          <w:b/>
        </w:rPr>
        <w:t>Descripción.</w:t>
      </w:r>
      <w:r>
        <w:t xml:space="preserve"> Pedir el recurso sobre un documento que no existe devuelve 404 con un código de error propio del sistema y una acción sugerida, en lugar de un error genérico o un fallo interno.</w:t>
      </w:r>
    </w:p>
    <w:p w14:paraId="3515072B" w14:textId="77777777" w:rsidR="008328D6" w:rsidRDefault="00000000">
      <w:r>
        <w:rPr>
          <w:b/>
        </w:rPr>
        <w:t>Código.</w:t>
      </w:r>
    </w:p>
    <w:p w14:paraId="02C0DB2F" w14:textId="77777777" w:rsidR="008328D6" w:rsidRDefault="00000000">
      <w:pPr>
        <w:spacing w:before="60" w:after="160" w:line="240" w:lineRule="auto"/>
        <w:ind w:left="283"/>
        <w:jc w:val="left"/>
      </w:pPr>
      <w:r>
        <w:rPr>
          <w:rFonts w:ascii="Consolas" w:eastAsia="Consolas" w:hAnsi="Consolas"/>
          <w:sz w:val="18"/>
        </w:rPr>
        <w:t>def test_devuelve_404_con_codigo_de_error_propio(self, api, documento_inexistente, ruta, codigo):</w:t>
      </w:r>
      <w:r>
        <w:rPr>
          <w:rFonts w:ascii="Consolas" w:eastAsia="Consolas" w:hAnsi="Consolas"/>
          <w:sz w:val="18"/>
        </w:rPr>
        <w:br/>
        <w:t xml:space="preserve">        r = api.get(ruta.format(d=documento_inexistente))</w:t>
      </w:r>
      <w:r>
        <w:rPr>
          <w:rFonts w:ascii="Consolas" w:eastAsia="Consolas" w:hAnsi="Consolas"/>
          <w:sz w:val="18"/>
        </w:rPr>
        <w:br/>
        <w:t xml:space="preserve">        assert r.status_code == 404</w:t>
      </w:r>
      <w:r>
        <w:rPr>
          <w:rFonts w:ascii="Consolas" w:eastAsia="Consolas" w:hAnsi="Consolas"/>
          <w:sz w:val="18"/>
        </w:rPr>
        <w:br/>
        <w:t xml:space="preserve">        assert r.json()["detail"]["codigo"] == codigo</w:t>
      </w:r>
      <w:r>
        <w:rPr>
          <w:rFonts w:ascii="Consolas" w:eastAsia="Consolas" w:hAnsi="Consolas"/>
          <w:sz w:val="18"/>
        </w:rPr>
        <w:br/>
        <w:t xml:space="preserve">        assert r.json()["detail"]["accion_sugerida"]</w:t>
      </w:r>
    </w:p>
    <w:p w14:paraId="3BA55664" w14:textId="77777777" w:rsidR="008328D6" w:rsidRDefault="00000000">
      <w:r>
        <w:rPr>
          <w:b/>
          <w:sz w:val="20"/>
        </w:rPr>
        <w:lastRenderedPageBreak/>
        <w:t>/api/v1/ingesta/{d}/markdown-MARKDOWN_NO_ENCONTRADO</w:t>
      </w:r>
    </w:p>
    <w:p w14:paraId="50F01CA3" w14:textId="77777777" w:rsidR="008328D6" w:rsidRDefault="00000000">
      <w:r>
        <w:rPr>
          <w:b/>
        </w:rPr>
        <w:t>Petición.</w:t>
      </w:r>
    </w:p>
    <w:p w14:paraId="26876FAF" w14:textId="77777777" w:rsidR="008328D6" w:rsidRDefault="00000000">
      <w:pPr>
        <w:spacing w:before="60" w:after="160" w:line="240" w:lineRule="auto"/>
        <w:ind w:left="283"/>
        <w:jc w:val="left"/>
      </w:pPr>
      <w:r>
        <w:rPr>
          <w:rFonts w:ascii="Consolas" w:eastAsia="Consolas" w:hAnsi="Consolas"/>
          <w:sz w:val="17"/>
        </w:rPr>
        <w:t>GET /api/v1/ingesta/850887b8-9e65-4a64-ad37-aef1a9895a91/markdown</w:t>
      </w:r>
    </w:p>
    <w:p w14:paraId="34D45794" w14:textId="77777777" w:rsidR="008328D6" w:rsidRDefault="00000000">
      <w:r>
        <w:rPr>
          <w:b/>
        </w:rPr>
        <w:t>Respuesta.</w:t>
      </w:r>
    </w:p>
    <w:p w14:paraId="51309BC9"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"MARKDOWN_NO_ENCONTRADO",</w:t>
      </w:r>
      <w:r>
        <w:rPr>
          <w:rFonts w:ascii="Consolas" w:eastAsia="Consolas" w:hAnsi="Consolas"/>
          <w:sz w:val="17"/>
        </w:rPr>
        <w:br/>
        <w:t xml:space="preserve">  "mensaje": "No se encontró el texto procesado del documento.",</w:t>
      </w:r>
      <w:r>
        <w:rPr>
          <w:rFonts w:ascii="Consolas" w:eastAsia="Consolas" w:hAnsi="Consolas"/>
          <w:sz w:val="17"/>
        </w:rPr>
        <w:br/>
        <w:t xml:space="preserve">  "accion_sugerida": "Vuelve a cargar el archivo PDF."</w:t>
      </w:r>
      <w:r>
        <w:rPr>
          <w:rFonts w:ascii="Consolas" w:eastAsia="Consolas" w:hAnsi="Consolas"/>
          <w:sz w:val="17"/>
        </w:rPr>
        <w:br/>
        <w:t xml:space="preserve"> }</w:t>
      </w:r>
      <w:r>
        <w:rPr>
          <w:rFonts w:ascii="Consolas" w:eastAsia="Consolas" w:hAnsi="Consolas"/>
          <w:sz w:val="17"/>
        </w:rPr>
        <w:br/>
        <w:t>}</w:t>
      </w:r>
    </w:p>
    <w:p w14:paraId="50D551C0" w14:textId="77777777" w:rsidR="008328D6" w:rsidRDefault="00000000">
      <w:r>
        <w:rPr>
          <w:b/>
        </w:rPr>
        <w:t>Resultado.</w:t>
      </w:r>
      <w:r>
        <w:t xml:space="preserve"> PASSED</w:t>
      </w:r>
    </w:p>
    <w:p w14:paraId="22AE0386" w14:textId="77777777" w:rsidR="008328D6" w:rsidRDefault="00000000">
      <w:r>
        <w:rPr>
          <w:b/>
          <w:sz w:val="20"/>
        </w:rPr>
        <w:t>/api/v1/ingesta/{d}/pdf-DOCUMENTO_NO_ENCONTRADO</w:t>
      </w:r>
    </w:p>
    <w:p w14:paraId="08C9FE2E" w14:textId="77777777" w:rsidR="008328D6" w:rsidRDefault="00000000">
      <w:r>
        <w:rPr>
          <w:b/>
        </w:rPr>
        <w:t>Petición.</w:t>
      </w:r>
    </w:p>
    <w:p w14:paraId="4828DDA9" w14:textId="77777777" w:rsidR="008328D6" w:rsidRDefault="00000000">
      <w:pPr>
        <w:spacing w:before="60" w:after="160" w:line="240" w:lineRule="auto"/>
        <w:ind w:left="283"/>
        <w:jc w:val="left"/>
      </w:pPr>
      <w:r>
        <w:rPr>
          <w:rFonts w:ascii="Consolas" w:eastAsia="Consolas" w:hAnsi="Consolas"/>
          <w:sz w:val="17"/>
        </w:rPr>
        <w:t>GET /api/v1/ingesta/850887b8-9e65-4a64-ad37-aef1a9895a91/pdf</w:t>
      </w:r>
    </w:p>
    <w:p w14:paraId="62CC8A03" w14:textId="77777777" w:rsidR="008328D6" w:rsidRDefault="00000000">
      <w:r>
        <w:rPr>
          <w:b/>
        </w:rPr>
        <w:t>Respuesta.</w:t>
      </w:r>
    </w:p>
    <w:p w14:paraId="5BD78B53"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"DOCUMENTO_NO_ENCONTRADO",</w:t>
      </w:r>
      <w:r>
        <w:rPr>
          <w:rFonts w:ascii="Consolas" w:eastAsia="Consolas" w:hAnsi="Consolas"/>
          <w:sz w:val="17"/>
        </w:rPr>
        <w:br/>
        <w:t xml:space="preserve">  "mensaje": "No se encontró el PDF del documento.",</w:t>
      </w:r>
      <w:r>
        <w:rPr>
          <w:rFonts w:ascii="Consolas" w:eastAsia="Consolas" w:hAnsi="Consolas"/>
          <w:sz w:val="17"/>
        </w:rPr>
        <w:br/>
        <w:t xml:space="preserve">  "accion_sugerida": "Vuelve a cargar el archivo PDF."</w:t>
      </w:r>
      <w:r>
        <w:rPr>
          <w:rFonts w:ascii="Consolas" w:eastAsia="Consolas" w:hAnsi="Consolas"/>
          <w:sz w:val="17"/>
        </w:rPr>
        <w:br/>
        <w:t xml:space="preserve"> }</w:t>
      </w:r>
      <w:r>
        <w:rPr>
          <w:rFonts w:ascii="Consolas" w:eastAsia="Consolas" w:hAnsi="Consolas"/>
          <w:sz w:val="17"/>
        </w:rPr>
        <w:br/>
        <w:t>}</w:t>
      </w:r>
    </w:p>
    <w:p w14:paraId="7708E11E" w14:textId="77777777" w:rsidR="008328D6" w:rsidRDefault="00000000">
      <w:r>
        <w:rPr>
          <w:b/>
        </w:rPr>
        <w:t>Resultado.</w:t>
      </w:r>
      <w:r>
        <w:t xml:space="preserve"> PASSED</w:t>
      </w:r>
    </w:p>
    <w:p w14:paraId="2AB1204E" w14:textId="77777777" w:rsidR="008328D6" w:rsidRDefault="00000000">
      <w:r>
        <w:rPr>
          <w:b/>
          <w:sz w:val="20"/>
        </w:rPr>
        <w:t>/api/v1/ingesta/{d}/estructura-DOCUMENTO_NO_ENCONTRADO</w:t>
      </w:r>
    </w:p>
    <w:p w14:paraId="68311318" w14:textId="77777777" w:rsidR="008328D6" w:rsidRDefault="00000000">
      <w:r>
        <w:rPr>
          <w:b/>
        </w:rPr>
        <w:t>Petición.</w:t>
      </w:r>
    </w:p>
    <w:p w14:paraId="3DB679DA" w14:textId="77777777" w:rsidR="008328D6" w:rsidRDefault="00000000">
      <w:pPr>
        <w:spacing w:before="60" w:after="160" w:line="240" w:lineRule="auto"/>
        <w:ind w:left="283"/>
        <w:jc w:val="left"/>
      </w:pPr>
      <w:r>
        <w:rPr>
          <w:rFonts w:ascii="Consolas" w:eastAsia="Consolas" w:hAnsi="Consolas"/>
          <w:sz w:val="17"/>
        </w:rPr>
        <w:t>GET /api/v1/ingesta/850887b8-9e65-4a64-ad37-aef1a9895a91/estructura</w:t>
      </w:r>
    </w:p>
    <w:p w14:paraId="1C6D7CE2" w14:textId="77777777" w:rsidR="008328D6" w:rsidRDefault="00000000">
      <w:r>
        <w:rPr>
          <w:b/>
        </w:rPr>
        <w:t>Respuesta.</w:t>
      </w:r>
    </w:p>
    <w:p w14:paraId="2F5CB807"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"DOCUMENTO_NO_ENCONTRADO",</w:t>
      </w:r>
      <w:r>
        <w:rPr>
          <w:rFonts w:ascii="Consolas" w:eastAsia="Consolas" w:hAnsi="Consolas"/>
          <w:sz w:val="17"/>
        </w:rPr>
        <w:br/>
        <w:t xml:space="preserve">  "mensaje": "No se encontró el documento.",</w:t>
      </w:r>
      <w:r>
        <w:rPr>
          <w:rFonts w:ascii="Consolas" w:eastAsia="Consolas" w:hAnsi="Consolas"/>
          <w:sz w:val="17"/>
        </w:rPr>
        <w:br/>
        <w:t xml:space="preserve">  "accion_sugerida": "Vuelve a cargar el archivo PDF."</w:t>
      </w:r>
      <w:r>
        <w:rPr>
          <w:rFonts w:ascii="Consolas" w:eastAsia="Consolas" w:hAnsi="Consolas"/>
          <w:sz w:val="17"/>
        </w:rPr>
        <w:br/>
        <w:t xml:space="preserve"> }</w:t>
      </w:r>
      <w:r>
        <w:rPr>
          <w:rFonts w:ascii="Consolas" w:eastAsia="Consolas" w:hAnsi="Consolas"/>
          <w:sz w:val="17"/>
        </w:rPr>
        <w:br/>
        <w:t>}</w:t>
      </w:r>
    </w:p>
    <w:p w14:paraId="130CBACA" w14:textId="77777777" w:rsidR="008328D6" w:rsidRDefault="00000000">
      <w:r>
        <w:rPr>
          <w:b/>
        </w:rPr>
        <w:t>Resultado.</w:t>
      </w:r>
      <w:r>
        <w:t xml:space="preserve"> PASSED</w:t>
      </w:r>
    </w:p>
    <w:p w14:paraId="6A668D7B" w14:textId="77777777" w:rsidR="008328D6" w:rsidRDefault="00000000">
      <w:r>
        <w:rPr>
          <w:b/>
          <w:sz w:val="20"/>
        </w:rPr>
        <w:t>/api/v1/grafo/{d}/referencias-REFERENCIAS_NO_ENCONTRADAS</w:t>
      </w:r>
    </w:p>
    <w:p w14:paraId="7B4E8710" w14:textId="77777777" w:rsidR="008328D6" w:rsidRDefault="00000000">
      <w:r>
        <w:rPr>
          <w:b/>
        </w:rPr>
        <w:t>Petición.</w:t>
      </w:r>
    </w:p>
    <w:p w14:paraId="0EA079C9" w14:textId="77777777" w:rsidR="008328D6" w:rsidRDefault="00000000">
      <w:pPr>
        <w:spacing w:before="60" w:after="160" w:line="240" w:lineRule="auto"/>
        <w:ind w:left="283"/>
        <w:jc w:val="left"/>
      </w:pPr>
      <w:r>
        <w:rPr>
          <w:rFonts w:ascii="Consolas" w:eastAsia="Consolas" w:hAnsi="Consolas"/>
          <w:sz w:val="17"/>
        </w:rPr>
        <w:t>GET /api/v1/grafo/850887b8-9e65-4a64-ad37-aef1a9895a91/referencias</w:t>
      </w:r>
    </w:p>
    <w:p w14:paraId="3D6CC8FF" w14:textId="77777777" w:rsidR="008328D6" w:rsidRDefault="00000000">
      <w:r>
        <w:rPr>
          <w:b/>
        </w:rPr>
        <w:t>Respuesta.</w:t>
      </w:r>
    </w:p>
    <w:p w14:paraId="1167A23A" w14:textId="77777777" w:rsidR="008328D6" w:rsidRDefault="00000000">
      <w:pPr>
        <w:spacing w:before="60" w:after="160" w:line="240" w:lineRule="auto"/>
        <w:ind w:left="283"/>
        <w:jc w:val="left"/>
      </w:pPr>
      <w:r>
        <w:rPr>
          <w:rFonts w:ascii="Consolas" w:eastAsia="Consolas" w:hAnsi="Consolas"/>
          <w:sz w:val="17"/>
        </w:rPr>
        <w:lastRenderedPageBreak/>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"REFERENCIAS_NO_ENCONTRADAS",</w:t>
      </w:r>
      <w:r>
        <w:rPr>
          <w:rFonts w:ascii="Consolas" w:eastAsia="Consolas" w:hAnsi="Consolas"/>
          <w:sz w:val="17"/>
        </w:rPr>
        <w:br/>
        <w:t xml:space="preserve">  "mensaje": "No se encontraron referencias para este documento.",</w:t>
      </w:r>
      <w:r>
        <w:rPr>
          <w:rFonts w:ascii="Consolas" w:eastAsia="Consolas" w:hAnsi="Consolas"/>
          <w:sz w:val="17"/>
        </w:rPr>
        <w:br/>
        <w:t xml:space="preserve">  "accion_sugerida": "Verifica que la auditoría se haya completado."</w:t>
      </w:r>
      <w:r>
        <w:rPr>
          <w:rFonts w:ascii="Consolas" w:eastAsia="Consolas" w:hAnsi="Consolas"/>
          <w:sz w:val="17"/>
        </w:rPr>
        <w:br/>
        <w:t xml:space="preserve"> }</w:t>
      </w:r>
      <w:r>
        <w:rPr>
          <w:rFonts w:ascii="Consolas" w:eastAsia="Consolas" w:hAnsi="Consolas"/>
          <w:sz w:val="17"/>
        </w:rPr>
        <w:br/>
        <w:t>}</w:t>
      </w:r>
    </w:p>
    <w:p w14:paraId="4FC73867" w14:textId="77777777" w:rsidR="008328D6" w:rsidRDefault="00000000">
      <w:r>
        <w:rPr>
          <w:b/>
        </w:rPr>
        <w:t>Resultado.</w:t>
      </w:r>
      <w:r>
        <w:t xml:space="preserve"> PASSED</w:t>
      </w:r>
    </w:p>
    <w:p w14:paraId="28CB9D23" w14:textId="77777777" w:rsidR="008328D6" w:rsidRDefault="00000000">
      <w:r>
        <w:rPr>
          <w:b/>
          <w:sz w:val="20"/>
        </w:rPr>
        <w:t>/api/v1/auditoria/{d}/veredictos-VEREDICTOS_NO_ENCONTRADOS</w:t>
      </w:r>
    </w:p>
    <w:p w14:paraId="265819C3" w14:textId="77777777" w:rsidR="008328D6" w:rsidRDefault="00000000">
      <w:r>
        <w:rPr>
          <w:b/>
        </w:rPr>
        <w:t>Petición.</w:t>
      </w:r>
    </w:p>
    <w:p w14:paraId="1CE123B6" w14:textId="77777777" w:rsidR="008328D6" w:rsidRDefault="00000000">
      <w:pPr>
        <w:spacing w:before="60" w:after="160" w:line="240" w:lineRule="auto"/>
        <w:ind w:left="283"/>
        <w:jc w:val="left"/>
      </w:pPr>
      <w:r>
        <w:rPr>
          <w:rFonts w:ascii="Consolas" w:eastAsia="Consolas" w:hAnsi="Consolas"/>
          <w:sz w:val="17"/>
        </w:rPr>
        <w:t>GET /api/v1/auditoria/850887b8-9e65-4a64-ad37-aef1a9895a91/veredictos</w:t>
      </w:r>
    </w:p>
    <w:p w14:paraId="0423B6BE" w14:textId="77777777" w:rsidR="008328D6" w:rsidRDefault="00000000">
      <w:r>
        <w:rPr>
          <w:b/>
        </w:rPr>
        <w:t>Respuesta.</w:t>
      </w:r>
    </w:p>
    <w:p w14:paraId="69263E49"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"VEREDICTOS_NO_ENCONTRADOS",</w:t>
      </w:r>
      <w:r>
        <w:rPr>
          <w:rFonts w:ascii="Consolas" w:eastAsia="Consolas" w:hAnsi="Consolas"/>
          <w:sz w:val="17"/>
        </w:rPr>
        <w:br/>
        <w:t xml:space="preserve">  "mensaje": "No hay veredictos calculados para este documento.",</w:t>
      </w:r>
      <w:r>
        <w:rPr>
          <w:rFonts w:ascii="Consolas" w:eastAsia="Consolas" w:hAnsi="Consolas"/>
          <w:sz w:val="17"/>
        </w:rPr>
        <w:br/>
        <w:t xml:space="preserve">  "accion_sugerida": "Ejecuta primero POST /auditoria/{documento_id}/auditar."</w:t>
      </w:r>
      <w:r>
        <w:rPr>
          <w:rFonts w:ascii="Consolas" w:eastAsia="Consolas" w:hAnsi="Consolas"/>
          <w:sz w:val="17"/>
        </w:rPr>
        <w:br/>
        <w:t xml:space="preserve"> }</w:t>
      </w:r>
      <w:r>
        <w:rPr>
          <w:rFonts w:ascii="Consolas" w:eastAsia="Consolas" w:hAnsi="Consolas"/>
          <w:sz w:val="17"/>
        </w:rPr>
        <w:br/>
        <w:t>}</w:t>
      </w:r>
    </w:p>
    <w:p w14:paraId="7B305740" w14:textId="77777777" w:rsidR="008328D6" w:rsidRDefault="00000000">
      <w:r>
        <w:rPr>
          <w:b/>
        </w:rPr>
        <w:t>Resultado.</w:t>
      </w:r>
      <w:r>
        <w:t xml:space="preserve"> PASSED</w:t>
      </w:r>
    </w:p>
    <w:p w14:paraId="08901F33" w14:textId="77777777" w:rsidR="008328D6" w:rsidRDefault="00000000">
      <w:r>
        <w:rPr>
          <w:b/>
          <w:sz w:val="20"/>
        </w:rPr>
        <w:t>/api/v1/auditoria/{d}/metricas-METRICAS_NO_ENCONTRADAS</w:t>
      </w:r>
    </w:p>
    <w:p w14:paraId="1C099F34" w14:textId="77777777" w:rsidR="008328D6" w:rsidRDefault="00000000">
      <w:r>
        <w:rPr>
          <w:b/>
        </w:rPr>
        <w:t>Petición.</w:t>
      </w:r>
    </w:p>
    <w:p w14:paraId="382D3FCB" w14:textId="77777777" w:rsidR="008328D6" w:rsidRDefault="00000000">
      <w:pPr>
        <w:spacing w:before="60" w:after="160" w:line="240" w:lineRule="auto"/>
        <w:ind w:left="283"/>
        <w:jc w:val="left"/>
      </w:pPr>
      <w:r>
        <w:rPr>
          <w:rFonts w:ascii="Consolas" w:eastAsia="Consolas" w:hAnsi="Consolas"/>
          <w:sz w:val="17"/>
        </w:rPr>
        <w:t>GET /api/v1/auditoria/850887b8-9e65-4a64-ad37-aef1a9895a91/metricas</w:t>
      </w:r>
    </w:p>
    <w:p w14:paraId="3AF52789" w14:textId="77777777" w:rsidR="008328D6" w:rsidRDefault="00000000">
      <w:r>
        <w:rPr>
          <w:b/>
        </w:rPr>
        <w:t>Respuesta.</w:t>
      </w:r>
    </w:p>
    <w:p w14:paraId="69FA95F9"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"METRICAS_NO_ENCONTRADAS",</w:t>
      </w:r>
      <w:r>
        <w:rPr>
          <w:rFonts w:ascii="Consolas" w:eastAsia="Consolas" w:hAnsi="Consolas"/>
          <w:sz w:val="17"/>
        </w:rPr>
        <w:br/>
        <w:t xml:space="preserve">  "mensaje": "No hay métricas RAGAS calculadas para este documento.",</w:t>
      </w:r>
      <w:r>
        <w:rPr>
          <w:rFonts w:ascii="Consolas" w:eastAsia="Consolas" w:hAnsi="Consolas"/>
          <w:sz w:val="17"/>
        </w:rPr>
        <w:br/>
        <w:t xml:space="preserve">  "accion_sugerida": "Ejecuta primero POST /auditoria/{documento_id}/evaluar-ragas."</w:t>
      </w:r>
      <w:r>
        <w:rPr>
          <w:rFonts w:ascii="Consolas" w:eastAsia="Consolas" w:hAnsi="Consolas"/>
          <w:sz w:val="17"/>
        </w:rPr>
        <w:br/>
        <w:t xml:space="preserve"> }</w:t>
      </w:r>
      <w:r>
        <w:rPr>
          <w:rFonts w:ascii="Consolas" w:eastAsia="Consolas" w:hAnsi="Consolas"/>
          <w:sz w:val="17"/>
        </w:rPr>
        <w:br/>
        <w:t>}</w:t>
      </w:r>
    </w:p>
    <w:p w14:paraId="4D585E2D" w14:textId="77777777" w:rsidR="008328D6" w:rsidRDefault="00000000">
      <w:r>
        <w:rPr>
          <w:b/>
        </w:rPr>
        <w:t>Resultado.</w:t>
      </w:r>
      <w:r>
        <w:t xml:space="preserve"> PASSED</w:t>
      </w:r>
    </w:p>
    <w:p w14:paraId="5221D3B1" w14:textId="77777777" w:rsidR="008328D6" w:rsidRDefault="00000000">
      <w:pPr>
        <w:pStyle w:val="Ttulo4"/>
      </w:pPr>
      <w:r>
        <w:t>test_las_colecciones_vacias_no_son_un_error</w:t>
      </w:r>
    </w:p>
    <w:p w14:paraId="76C303FD" w14:textId="77777777" w:rsidR="008328D6" w:rsidRDefault="00000000">
      <w:r>
        <w:rPr>
          <w:b/>
        </w:rPr>
        <w:t>Descripción.</w:t>
      </w:r>
      <w:r>
        <w:t xml:space="preserve"> Pedir las citas de un documento sin citas devuelve una colección vacía con 200: la ausencia de elementos no es un error, y el consumidor no tiene que distinguir entre «vacío» y «no encontrado».</w:t>
      </w:r>
    </w:p>
    <w:p w14:paraId="327D072F" w14:textId="77777777" w:rsidR="008328D6" w:rsidRDefault="00000000">
      <w:r>
        <w:rPr>
          <w:b/>
        </w:rPr>
        <w:t>Código.</w:t>
      </w:r>
    </w:p>
    <w:p w14:paraId="01895CBC" w14:textId="77777777" w:rsidR="008328D6" w:rsidRDefault="00000000">
      <w:pPr>
        <w:spacing w:before="60" w:after="160" w:line="240" w:lineRule="auto"/>
        <w:ind w:left="283"/>
        <w:jc w:val="left"/>
      </w:pPr>
      <w:r>
        <w:rPr>
          <w:rFonts w:ascii="Consolas" w:eastAsia="Consolas" w:hAnsi="Consolas"/>
          <w:sz w:val="18"/>
        </w:rPr>
        <w:t>def test_las_colecciones_vacias_no_son_un_error(self, api, documento_inexistente):</w:t>
      </w:r>
      <w:r>
        <w:rPr>
          <w:rFonts w:ascii="Consolas" w:eastAsia="Consolas" w:hAnsi="Consolas"/>
          <w:sz w:val="18"/>
        </w:rPr>
        <w:br/>
        <w:t xml:space="preserve">        """Pedir las citas de un documento sin citas devuelve una colección vacía, no un 404."""</w:t>
      </w:r>
      <w:r>
        <w:rPr>
          <w:rFonts w:ascii="Consolas" w:eastAsia="Consolas" w:hAnsi="Consolas"/>
          <w:sz w:val="18"/>
        </w:rPr>
        <w:br/>
        <w:t xml:space="preserve">        r = api.get(f"/api/v1/grafo/{documento_inexistente}/citas")</w:t>
      </w:r>
      <w:r>
        <w:rPr>
          <w:rFonts w:ascii="Consolas" w:eastAsia="Consolas" w:hAnsi="Consolas"/>
          <w:sz w:val="18"/>
        </w:rPr>
        <w:br/>
        <w:t xml:space="preserve">        assert r.status_code == 200</w:t>
      </w:r>
      <w:r>
        <w:rPr>
          <w:rFonts w:ascii="Consolas" w:eastAsia="Consolas" w:hAnsi="Consolas"/>
          <w:sz w:val="18"/>
        </w:rPr>
        <w:br/>
        <w:t xml:space="preserve">        assert r.json()["total_citas"] == 0</w:t>
      </w:r>
    </w:p>
    <w:p w14:paraId="0DB756CA" w14:textId="77777777" w:rsidR="008328D6" w:rsidRDefault="00000000">
      <w:r>
        <w:rPr>
          <w:b/>
        </w:rPr>
        <w:lastRenderedPageBreak/>
        <w:t>Petición.</w:t>
      </w:r>
    </w:p>
    <w:p w14:paraId="4D894997" w14:textId="77777777" w:rsidR="008328D6" w:rsidRDefault="00000000">
      <w:pPr>
        <w:spacing w:before="60" w:after="160" w:line="240" w:lineRule="auto"/>
        <w:ind w:left="283"/>
        <w:jc w:val="left"/>
      </w:pPr>
      <w:r>
        <w:rPr>
          <w:rFonts w:ascii="Consolas" w:eastAsia="Consolas" w:hAnsi="Consolas"/>
          <w:sz w:val="17"/>
        </w:rPr>
        <w:t>GET /api/v1/grafo/850887b8-9e65-4a64-ad37-aef1a9895a91/citas</w:t>
      </w:r>
    </w:p>
    <w:p w14:paraId="26D912C4" w14:textId="77777777" w:rsidR="008328D6" w:rsidRDefault="00000000">
      <w:r>
        <w:rPr>
          <w:b/>
        </w:rPr>
        <w:t>Respuesta.</w:t>
      </w:r>
    </w:p>
    <w:p w14:paraId="70B1B062"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"850887b8-9e65-4a64-ad37-aef1a9895a91",</w:t>
      </w:r>
      <w:r>
        <w:rPr>
          <w:rFonts w:ascii="Consolas" w:eastAsia="Consolas" w:hAnsi="Consolas"/>
          <w:sz w:val="17"/>
        </w:rPr>
        <w:br/>
        <w:t xml:space="preserve"> "total_citas": 0,</w:t>
      </w:r>
      <w:r>
        <w:rPr>
          <w:rFonts w:ascii="Consolas" w:eastAsia="Consolas" w:hAnsi="Consolas"/>
          <w:sz w:val="17"/>
        </w:rPr>
        <w:br/>
        <w:t xml:space="preserve"> "citas_parenteticas": 0,</w:t>
      </w:r>
      <w:r>
        <w:rPr>
          <w:rFonts w:ascii="Consolas" w:eastAsia="Consolas" w:hAnsi="Consolas"/>
          <w:sz w:val="17"/>
        </w:rPr>
        <w:br/>
        <w:t xml:space="preserve"> "citas_narrativas": 0,</w:t>
      </w:r>
      <w:r>
        <w:rPr>
          <w:rFonts w:ascii="Consolas" w:eastAsia="Consolas" w:hAnsi="Consolas"/>
          <w:sz w:val="17"/>
        </w:rPr>
        <w:br/>
        <w:t xml:space="preserve"> "citas": [],</w:t>
      </w:r>
      <w:r>
        <w:rPr>
          <w:rFonts w:ascii="Consolas" w:eastAsia="Consolas" w:hAnsi="Consolas"/>
          <w:sz w:val="17"/>
        </w:rPr>
        <w:br/>
        <w:t xml:space="preserve"> "advertencia": "No se detectaron citas APA en el documento."</w:t>
      </w:r>
      <w:r>
        <w:rPr>
          <w:rFonts w:ascii="Consolas" w:eastAsia="Consolas" w:hAnsi="Consolas"/>
          <w:sz w:val="17"/>
        </w:rPr>
        <w:br/>
        <w:t>}</w:t>
      </w:r>
    </w:p>
    <w:p w14:paraId="6BC88EDE" w14:textId="77777777" w:rsidR="008328D6" w:rsidRDefault="00000000">
      <w:r>
        <w:rPr>
          <w:b/>
        </w:rPr>
        <w:t>Resultado.</w:t>
      </w:r>
      <w:r>
        <w:t xml:space="preserve"> PASSED</w:t>
      </w:r>
    </w:p>
    <w:p w14:paraId="081DD0D0" w14:textId="77777777" w:rsidR="008328D6" w:rsidRDefault="00000000">
      <w:pPr>
        <w:pStyle w:val="Ttulo4"/>
      </w:pPr>
      <w:r>
        <w:t>test_un_identificador_con_inyeccion_no_rompe_el_servicio</w:t>
      </w:r>
    </w:p>
    <w:p w14:paraId="7AE08045" w14:textId="77777777" w:rsidR="008328D6" w:rsidRDefault="00000000">
      <w:r>
        <w:rPr>
          <w:b/>
        </w:rPr>
        <w:t>Descripción.</w:t>
      </w:r>
      <w:r>
        <w:t xml:space="preserve"> Un identificador que contiene una consulta Cypher no rompe el servicio ni devuelve datos del grafo: el identificador se trata como dato y no como consulta.</w:t>
      </w:r>
    </w:p>
    <w:p w14:paraId="11A5C690" w14:textId="77777777" w:rsidR="008328D6" w:rsidRDefault="00000000">
      <w:r>
        <w:rPr>
          <w:b/>
        </w:rPr>
        <w:t>Código.</w:t>
      </w:r>
    </w:p>
    <w:p w14:paraId="1FBF4095" w14:textId="77777777" w:rsidR="008328D6" w:rsidRDefault="00000000">
      <w:pPr>
        <w:spacing w:before="60" w:after="160" w:line="240" w:lineRule="auto"/>
        <w:ind w:left="283"/>
        <w:jc w:val="left"/>
      </w:pPr>
      <w:r>
        <w:rPr>
          <w:rFonts w:ascii="Consolas" w:eastAsia="Consolas" w:hAnsi="Consolas"/>
          <w:sz w:val="18"/>
        </w:rPr>
        <w:t>def test_un_identificador_con_inyeccion_no_rompe_el_servicio(self, api):</w:t>
      </w:r>
      <w:r>
        <w:rPr>
          <w:rFonts w:ascii="Consolas" w:eastAsia="Consolas" w:hAnsi="Consolas"/>
          <w:sz w:val="18"/>
        </w:rPr>
        <w:br/>
        <w:t xml:space="preserve">        """El identificador se trata como dato, no como consulta: ni 500 ni fuga de datos."""</w:t>
      </w:r>
      <w:r>
        <w:rPr>
          <w:rFonts w:ascii="Consolas" w:eastAsia="Consolas" w:hAnsi="Consolas"/>
          <w:sz w:val="18"/>
        </w:rPr>
        <w:br/>
        <w:t xml:space="preserve">        malicioso = "x' OR 1=1 RETURN n //"</w:t>
      </w:r>
      <w:r>
        <w:rPr>
          <w:rFonts w:ascii="Consolas" w:eastAsia="Consolas" w:hAnsi="Consolas"/>
          <w:sz w:val="18"/>
        </w:rPr>
        <w:br/>
        <w:t xml:space="preserve">        r = api.get(f"/api/v1/grafo/{malicioso}/citas")</w:t>
      </w:r>
      <w:r>
        <w:rPr>
          <w:rFonts w:ascii="Consolas" w:eastAsia="Consolas" w:hAnsi="Consolas"/>
          <w:sz w:val="18"/>
        </w:rPr>
        <w:br/>
        <w:t xml:space="preserve">        assert r.status_code &lt; 500</w:t>
      </w:r>
      <w:r>
        <w:rPr>
          <w:rFonts w:ascii="Consolas" w:eastAsia="Consolas" w:hAnsi="Consolas"/>
          <w:sz w:val="18"/>
        </w:rPr>
        <w:br/>
        <w:t xml:space="preserve">        assert "cita" not in r.text.lower()</w:t>
      </w:r>
    </w:p>
    <w:p w14:paraId="071D456F" w14:textId="77777777" w:rsidR="008328D6" w:rsidRDefault="00000000">
      <w:r>
        <w:rPr>
          <w:b/>
        </w:rPr>
        <w:t>Petición.</w:t>
      </w:r>
    </w:p>
    <w:p w14:paraId="08FD7ABC" w14:textId="77777777" w:rsidR="008328D6" w:rsidRDefault="00000000">
      <w:pPr>
        <w:spacing w:before="60" w:after="160" w:line="240" w:lineRule="auto"/>
        <w:ind w:left="283"/>
        <w:jc w:val="left"/>
      </w:pPr>
      <w:r>
        <w:rPr>
          <w:rFonts w:ascii="Consolas" w:eastAsia="Consolas" w:hAnsi="Consolas"/>
          <w:sz w:val="17"/>
        </w:rPr>
        <w:t>GET /api/v1/grafo/x' OR 1=1 RETURN n ///citas</w:t>
      </w:r>
    </w:p>
    <w:p w14:paraId="7F5A35BE" w14:textId="77777777" w:rsidR="008328D6" w:rsidRDefault="00000000">
      <w:r>
        <w:rPr>
          <w:b/>
        </w:rPr>
        <w:t>Respuesta.</w:t>
      </w:r>
    </w:p>
    <w:p w14:paraId="42CCA3BF"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"Not Found"</w:t>
      </w:r>
      <w:r>
        <w:rPr>
          <w:rFonts w:ascii="Consolas" w:eastAsia="Consolas" w:hAnsi="Consolas"/>
          <w:sz w:val="17"/>
        </w:rPr>
        <w:br/>
        <w:t>}</w:t>
      </w:r>
    </w:p>
    <w:p w14:paraId="3FB2BB9D" w14:textId="77777777" w:rsidR="008328D6" w:rsidRDefault="00000000">
      <w:r>
        <w:rPr>
          <w:b/>
        </w:rPr>
        <w:t>Resultado.</w:t>
      </w:r>
      <w:r>
        <w:t xml:space="preserve"> PASSED</w:t>
      </w:r>
    </w:p>
    <w:p w14:paraId="46D45F16" w14:textId="77777777" w:rsidR="008328D6" w:rsidRDefault="00000000">
      <w:pPr>
        <w:pStyle w:val="Ttulo2"/>
      </w:pPr>
      <w:r>
        <w:t>7.2. Flujo del documento y máquina de estados</w:t>
      </w:r>
    </w:p>
    <w:tbl>
      <w:tblPr>
        <w:tblStyle w:val="Tablaconcuadrcula"/>
        <w:tblW w:w="0" w:type="auto"/>
        <w:tblLook w:val="04A0" w:firstRow="1" w:lastRow="0" w:firstColumn="1" w:lastColumn="0" w:noHBand="0" w:noVBand="1"/>
      </w:tblPr>
      <w:tblGrid>
        <w:gridCol w:w="5567"/>
        <w:gridCol w:w="3289"/>
      </w:tblGrid>
      <w:tr w:rsidR="008328D6" w14:paraId="09DD6424" w14:textId="77777777">
        <w:tc>
          <w:tcPr>
            <w:tcW w:w="5669" w:type="dxa"/>
          </w:tcPr>
          <w:p w14:paraId="5C509BCB" w14:textId="77777777" w:rsidR="008328D6" w:rsidRDefault="00000000">
            <w:pPr>
              <w:spacing w:after="40"/>
              <w:jc w:val="left"/>
            </w:pPr>
            <w:r>
              <w:rPr>
                <w:b/>
                <w:sz w:val="20"/>
              </w:rPr>
              <w:t>Archivo de pruebas</w:t>
            </w:r>
          </w:p>
        </w:tc>
        <w:tc>
          <w:tcPr>
            <w:tcW w:w="3402" w:type="dxa"/>
          </w:tcPr>
          <w:p w14:paraId="1B759B8E" w14:textId="77777777" w:rsidR="008328D6" w:rsidRDefault="00000000">
            <w:pPr>
              <w:spacing w:after="40"/>
              <w:jc w:val="left"/>
            </w:pPr>
            <w:r>
              <w:rPr>
                <w:b/>
                <w:sz w:val="20"/>
              </w:rPr>
              <w:t>Pruebas</w:t>
            </w:r>
          </w:p>
        </w:tc>
      </w:tr>
      <w:tr w:rsidR="008328D6" w14:paraId="3049347A" w14:textId="77777777">
        <w:tc>
          <w:tcPr>
            <w:tcW w:w="5669" w:type="dxa"/>
          </w:tcPr>
          <w:p w14:paraId="0D576C7B" w14:textId="77777777" w:rsidR="008328D6" w:rsidRDefault="00000000">
            <w:pPr>
              <w:spacing w:after="40"/>
              <w:jc w:val="left"/>
            </w:pPr>
            <w:r>
              <w:rPr>
                <w:sz w:val="20"/>
              </w:rPr>
              <w:t>tests/blackbox/test_flujo_documento.py</w:t>
            </w:r>
          </w:p>
        </w:tc>
        <w:tc>
          <w:tcPr>
            <w:tcW w:w="3402" w:type="dxa"/>
          </w:tcPr>
          <w:p w14:paraId="6DE97562" w14:textId="77777777" w:rsidR="008328D6" w:rsidRDefault="00000000">
            <w:pPr>
              <w:spacing w:after="40"/>
              <w:jc w:val="left"/>
            </w:pPr>
            <w:r>
              <w:rPr>
                <w:sz w:val="20"/>
              </w:rPr>
              <w:t>15</w:t>
            </w:r>
          </w:p>
        </w:tc>
      </w:tr>
    </w:tbl>
    <w:p w14:paraId="036EFA2D" w14:textId="77777777" w:rsidR="008328D6" w:rsidRDefault="008328D6"/>
    <w:p w14:paraId="53803942" w14:textId="77777777" w:rsidR="008328D6" w:rsidRDefault="00000000">
      <w:r>
        <w:t>Flujo del documento y máquina de estados.</w:t>
      </w:r>
    </w:p>
    <w:p w14:paraId="7921798E" w14:textId="77777777" w:rsidR="008328D6" w:rsidRDefault="00000000">
      <w:r>
        <w:t>Se carga el documento de prueba real y se recorre el ciclo de vida por la API: PROCESANDO → REVISION_PENDIENTE → LISTO_EXTRACCION. Además de las transiciones válidas, se comprueban las inválidas, que son las que un usuario provoca sin querer y las que no deben producir nunca un fallo interno.</w:t>
      </w:r>
    </w:p>
    <w:p w14:paraId="144141F6" w14:textId="77777777" w:rsidR="008328D6" w:rsidRDefault="00000000">
      <w:r>
        <w:t>La auditoría completa no se ejecuta aquí: se comprueban sus guardas, que es lo que corresponde a este nivel de prueba.</w:t>
      </w:r>
    </w:p>
    <w:p w14:paraId="268C3A22" w14:textId="77777777" w:rsidR="008328D6" w:rsidRDefault="00000000">
      <w:pPr>
        <w:pStyle w:val="Ttulo3"/>
      </w:pPr>
      <w:r>
        <w:lastRenderedPageBreak/>
        <w:t>7.2.1. TestCicloDeVidaDelDocumento</w:t>
      </w:r>
    </w:p>
    <w:p w14:paraId="6C9EF3EE" w14:textId="77777777" w:rsidR="008328D6" w:rsidRDefault="00000000">
      <w:pPr>
        <w:pStyle w:val="Ttulo4"/>
      </w:pPr>
      <w:r>
        <w:t>test_la_carga_devuelve_identificador_paginas_y_estado_inicial</w:t>
      </w:r>
    </w:p>
    <w:p w14:paraId="2900D98A" w14:textId="77777777" w:rsidR="008328D6" w:rsidRDefault="00000000">
      <w:r>
        <w:rPr>
          <w:b/>
        </w:rPr>
        <w:t>Descripción.</w:t>
      </w:r>
      <w:r>
        <w:t xml:space="preserve"> La carga del documento de prueba devuelve su identificador, el número real de páginas (67) y el estado inicial del pipeline.</w:t>
      </w:r>
    </w:p>
    <w:p w14:paraId="20A64226" w14:textId="77777777" w:rsidR="008328D6" w:rsidRDefault="00000000">
      <w:r>
        <w:rPr>
          <w:b/>
        </w:rPr>
        <w:t>Código.</w:t>
      </w:r>
    </w:p>
    <w:p w14:paraId="25447C6E" w14:textId="77777777" w:rsidR="008328D6" w:rsidRDefault="00000000">
      <w:pPr>
        <w:spacing w:before="60" w:after="160" w:line="240" w:lineRule="auto"/>
        <w:ind w:left="283"/>
        <w:jc w:val="left"/>
      </w:pPr>
      <w:r>
        <w:rPr>
          <w:rFonts w:ascii="Consolas" w:eastAsia="Consolas" w:hAnsi="Consolas"/>
          <w:sz w:val="18"/>
        </w:rPr>
        <w:t>def test_la_carga_devuelve_identificador_paginas_y_estado_inicial(self, api, documento):</w:t>
      </w:r>
      <w:r>
        <w:rPr>
          <w:rFonts w:ascii="Consolas" w:eastAsia="Consolas" w:hAnsi="Consolas"/>
          <w:sz w:val="18"/>
        </w:rPr>
        <w:br/>
        <w:t xml:space="preserve">        c = documento["_carga"]</w:t>
      </w:r>
      <w:r>
        <w:rPr>
          <w:rFonts w:ascii="Consolas" w:eastAsia="Consolas" w:hAnsi="Consolas"/>
          <w:sz w:val="18"/>
        </w:rPr>
        <w:br/>
        <w:t xml:space="preserve">        api.anotar(c["peticion"], c["cuerpo_enviado"], c["estado"], c["cuerpo_recibido"])</w:t>
      </w:r>
      <w:r>
        <w:rPr>
          <w:rFonts w:ascii="Consolas" w:eastAsia="Consolas" w:hAnsi="Consolas"/>
          <w:sz w:val="18"/>
        </w:rPr>
        <w:br/>
        <w:t xml:space="preserve">        assert documento["paginas"] == 67</w:t>
      </w:r>
      <w:r>
        <w:rPr>
          <w:rFonts w:ascii="Consolas" w:eastAsia="Consolas" w:hAnsi="Consolas"/>
          <w:sz w:val="18"/>
        </w:rPr>
        <w:br/>
        <w:t xml:space="preserve">        assert documento["estado"] == "procesando"</w:t>
      </w:r>
      <w:r>
        <w:rPr>
          <w:rFonts w:ascii="Consolas" w:eastAsia="Consolas" w:hAnsi="Consolas"/>
          <w:sz w:val="18"/>
        </w:rPr>
        <w:br/>
        <w:t xml:space="preserve">        assert documento["documento_id"]</w:t>
      </w:r>
    </w:p>
    <w:p w14:paraId="4F664C85" w14:textId="77777777" w:rsidR="008328D6" w:rsidRDefault="00000000">
      <w:r>
        <w:rPr>
          <w:b/>
        </w:rPr>
        <w:t>Petición.</w:t>
      </w:r>
    </w:p>
    <w:p w14:paraId="22926BE0" w14:textId="77777777" w:rsidR="008328D6" w:rsidRDefault="00000000">
      <w:pPr>
        <w:spacing w:before="60" w:after="160" w:line="240" w:lineRule="auto"/>
        <w:ind w:left="283"/>
        <w:jc w:val="left"/>
      </w:pPr>
      <w:r>
        <w:rPr>
          <w:rFonts w:ascii="Consolas" w:eastAsia="Consolas" w:hAnsi="Consolas"/>
          <w:sz w:val="17"/>
        </w:rPr>
        <w:t>POST /api/v1/ingesta/cargar</w:t>
      </w:r>
      <w:r>
        <w:rPr>
          <w:rFonts w:ascii="Consolas" w:eastAsia="Consolas" w:hAnsi="Consolas"/>
          <w:sz w:val="17"/>
        </w:rPr>
        <w:br/>
        <w:t>cuerpo: multipart/form-data; archivo=tesis.pdf (&lt;730941 bytes&gt;)</w:t>
      </w:r>
    </w:p>
    <w:p w14:paraId="664136E1" w14:textId="77777777" w:rsidR="008328D6" w:rsidRDefault="00000000">
      <w:r>
        <w:rPr>
          <w:b/>
        </w:rPr>
        <w:t>Respuesta.</w:t>
      </w:r>
    </w:p>
    <w:p w14:paraId="6EE35304"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"nombre_archivo": "tesis.pdf",</w:t>
      </w:r>
      <w:r>
        <w:rPr>
          <w:rFonts w:ascii="Consolas" w:eastAsia="Consolas" w:hAnsi="Consolas"/>
          <w:sz w:val="17"/>
        </w:rPr>
        <w:br/>
        <w:t xml:space="preserve"> "tamano_bytes": 730941,</w:t>
      </w:r>
      <w:r>
        <w:rPr>
          <w:rFonts w:ascii="Consolas" w:eastAsia="Consolas" w:hAnsi="Consolas"/>
          <w:sz w:val="17"/>
        </w:rPr>
        <w:br/>
        <w:t xml:space="preserve"> "paginas": 67,</w:t>
      </w:r>
      <w:r>
        <w:rPr>
          <w:rFonts w:ascii="Consolas" w:eastAsia="Consolas" w:hAnsi="Consolas"/>
          <w:sz w:val="17"/>
        </w:rPr>
        <w:br/>
        <w:t xml:space="preserve"> "estado": "procesando",</w:t>
      </w:r>
      <w:r>
        <w:rPr>
          <w:rFonts w:ascii="Consolas" w:eastAsia="Consolas" w:hAnsi="Consolas"/>
          <w:sz w:val="17"/>
        </w:rPr>
        <w:br/>
        <w:t xml:space="preserve"> "mensaje": "Documento recibido. Extracción iniciada."</w:t>
      </w:r>
      <w:r>
        <w:rPr>
          <w:rFonts w:ascii="Consolas" w:eastAsia="Consolas" w:hAnsi="Consolas"/>
          <w:sz w:val="17"/>
        </w:rPr>
        <w:br/>
        <w:t>}</w:t>
      </w:r>
    </w:p>
    <w:p w14:paraId="21F4B545" w14:textId="77777777" w:rsidR="008328D6" w:rsidRDefault="00000000">
      <w:r>
        <w:rPr>
          <w:b/>
        </w:rPr>
        <w:t>Resultado.</w:t>
      </w:r>
      <w:r>
        <w:t xml:space="preserve"> PASSED</w:t>
      </w:r>
    </w:p>
    <w:p w14:paraId="43DAD270" w14:textId="77777777" w:rsidR="008328D6" w:rsidRDefault="00000000">
      <w:pPr>
        <w:pStyle w:val="Ttulo4"/>
      </w:pPr>
      <w:r>
        <w:t>test_el_stream_de_progreso_recorre_el_pipeline_hasta_la_revision</w:t>
      </w:r>
    </w:p>
    <w:p w14:paraId="3CC7D945" w14:textId="77777777" w:rsidR="008328D6" w:rsidRDefault="00000000">
      <w:r>
        <w:rPr>
          <w:b/>
        </w:rPr>
        <w:t>Descripción.</w:t>
      </w:r>
      <w:r>
        <w:t xml:space="preserve"> El stream de progreso emite eventos con porcentaje creciente y termina en el estado revision_pendiente, que es donde el pipeline cede el control al usuario.</w:t>
      </w:r>
    </w:p>
    <w:p w14:paraId="59E709F3" w14:textId="77777777" w:rsidR="008328D6" w:rsidRDefault="00000000">
      <w:r>
        <w:rPr>
          <w:b/>
        </w:rPr>
        <w:t>Código.</w:t>
      </w:r>
    </w:p>
    <w:p w14:paraId="0F759FF9" w14:textId="77777777" w:rsidR="008328D6" w:rsidRDefault="00000000">
      <w:pPr>
        <w:spacing w:before="60" w:after="160" w:line="240" w:lineRule="auto"/>
        <w:ind w:left="283"/>
        <w:jc w:val="left"/>
      </w:pPr>
      <w:r>
        <w:rPr>
          <w:rFonts w:ascii="Consolas" w:eastAsia="Consolas" w:hAnsi="Consolas"/>
          <w:sz w:val="18"/>
        </w:rPr>
        <w:t>def test_el_stream_de_progreso_recorre_el_pipeline_hasta_la_revision(self, api, documento):</w:t>
      </w:r>
      <w:r>
        <w:rPr>
          <w:rFonts w:ascii="Consolas" w:eastAsia="Consolas" w:hAnsi="Consolas"/>
          <w:sz w:val="18"/>
        </w:rPr>
        <w:br/>
        <w:t xml:space="preserve">        eventos = documento["_eventos"]</w:t>
      </w:r>
      <w:r>
        <w:rPr>
          <w:rFonts w:ascii="Consolas" w:eastAsia="Consolas" w:hAnsi="Consolas"/>
          <w:sz w:val="18"/>
        </w:rPr>
        <w:br/>
        <w:t xml:space="preserve">        api.anotar(</w:t>
      </w:r>
      <w:r>
        <w:rPr>
          <w:rFonts w:ascii="Consolas" w:eastAsia="Consolas" w:hAnsi="Consolas"/>
          <w:sz w:val="18"/>
        </w:rPr>
        <w:br/>
        <w:t xml:space="preserve">            f"GET /api/v1/ingesta/{documento['documento_id']}/progreso  (stream SSE)",</w:t>
      </w:r>
      <w:r>
        <w:rPr>
          <w:rFonts w:ascii="Consolas" w:eastAsia="Consolas" w:hAnsi="Consolas"/>
          <w:sz w:val="18"/>
        </w:rPr>
        <w:br/>
        <w:t xml:space="preserve">            "(sin cuerpo)",</w:t>
      </w:r>
      <w:r>
        <w:rPr>
          <w:rFonts w:ascii="Consolas" w:eastAsia="Consolas" w:hAnsi="Consolas"/>
          <w:sz w:val="18"/>
        </w:rPr>
        <w:br/>
        <w:t xml:space="preserve">            "200 OK  text/event-stream",</w:t>
      </w:r>
      <w:r>
        <w:rPr>
          <w:rFonts w:ascii="Consolas" w:eastAsia="Consolas" w:hAnsi="Consolas"/>
          <w:sz w:val="18"/>
        </w:rPr>
        <w:br/>
        <w:t xml:space="preserve">            f"{len(eventos)} eventos en {documento['_segundos']} s. Último:\n"</w:t>
      </w:r>
      <w:r>
        <w:rPr>
          <w:rFonts w:ascii="Consolas" w:eastAsia="Consolas" w:hAnsi="Consolas"/>
          <w:sz w:val="18"/>
        </w:rPr>
        <w:br/>
        <w:t xml:space="preserve">            + json.dumps(eventos[-1], ensure_ascii=False, indent=1),</w:t>
      </w:r>
      <w:r>
        <w:rPr>
          <w:rFonts w:ascii="Consolas" w:eastAsia="Consolas" w:hAnsi="Consolas"/>
          <w:sz w:val="18"/>
        </w:rPr>
        <w:br/>
        <w:t xml:space="preserve">        )</w:t>
      </w:r>
      <w:r>
        <w:rPr>
          <w:rFonts w:ascii="Consolas" w:eastAsia="Consolas" w:hAnsi="Consolas"/>
          <w:sz w:val="18"/>
        </w:rPr>
        <w:br/>
        <w:t xml:space="preserve">        assert [e["estado"] for e in eventos][-1] == "revision_pendiente"</w:t>
      </w:r>
      <w:r>
        <w:rPr>
          <w:rFonts w:ascii="Consolas" w:eastAsia="Consolas" w:hAnsi="Consolas"/>
          <w:sz w:val="18"/>
        </w:rPr>
        <w:br/>
        <w:t xml:space="preserve">        assert [e["porcentaje"] for e in eventos] == sorted(e["porcentaje"] for e in eventos)</w:t>
      </w:r>
    </w:p>
    <w:p w14:paraId="2E86CE21" w14:textId="77777777" w:rsidR="008328D6" w:rsidRDefault="00000000">
      <w:r>
        <w:rPr>
          <w:b/>
        </w:rPr>
        <w:t>Petición.</w:t>
      </w:r>
    </w:p>
    <w:p w14:paraId="049E8416" w14:textId="77777777" w:rsidR="008328D6" w:rsidRDefault="00000000">
      <w:pPr>
        <w:spacing w:before="60" w:after="160" w:line="240" w:lineRule="auto"/>
        <w:ind w:left="283"/>
        <w:jc w:val="left"/>
      </w:pPr>
      <w:r>
        <w:rPr>
          <w:rFonts w:ascii="Consolas" w:eastAsia="Consolas" w:hAnsi="Consolas"/>
          <w:sz w:val="17"/>
        </w:rPr>
        <w:t>GET /api/v1/ingesta/7f134334-8713-4f8a-84ff-cc45a55ed143/progreso  (stream SSE)</w:t>
      </w:r>
      <w:r>
        <w:rPr>
          <w:rFonts w:ascii="Consolas" w:eastAsia="Consolas" w:hAnsi="Consolas"/>
          <w:sz w:val="17"/>
        </w:rPr>
        <w:br/>
        <w:t>cuerpo: (sin cuerpo)</w:t>
      </w:r>
    </w:p>
    <w:p w14:paraId="503DE707" w14:textId="77777777" w:rsidR="008328D6" w:rsidRDefault="00000000">
      <w:r>
        <w:rPr>
          <w:b/>
        </w:rPr>
        <w:lastRenderedPageBreak/>
        <w:t>Respuesta.</w:t>
      </w:r>
    </w:p>
    <w:p w14:paraId="71D4E9BB" w14:textId="77777777" w:rsidR="008328D6" w:rsidRDefault="00000000">
      <w:pPr>
        <w:spacing w:before="60" w:after="160" w:line="240" w:lineRule="auto"/>
        <w:ind w:left="283"/>
        <w:jc w:val="left"/>
      </w:pPr>
      <w:r>
        <w:rPr>
          <w:rFonts w:ascii="Consolas" w:eastAsia="Consolas" w:hAnsi="Consolas"/>
          <w:sz w:val="17"/>
        </w:rPr>
        <w:t>200 OK  text/event-stream</w:t>
      </w:r>
      <w:r>
        <w:rPr>
          <w:rFonts w:ascii="Consolas" w:eastAsia="Consolas" w:hAnsi="Consolas"/>
          <w:sz w:val="17"/>
        </w:rPr>
        <w:br/>
        <w:t>8 eventos en 159.1 s. Último:</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"estado": "revision_pendiente",</w:t>
      </w:r>
      <w:r>
        <w:rPr>
          <w:rFonts w:ascii="Consolas" w:eastAsia="Consolas" w:hAnsi="Consolas"/>
          <w:sz w:val="17"/>
        </w:rPr>
        <w:br/>
        <w:t xml:space="preserve"> "porcentaje": 100,</w:t>
      </w:r>
      <w:r>
        <w:rPr>
          <w:rFonts w:ascii="Consolas" w:eastAsia="Consolas" w:hAnsi="Consolas"/>
          <w:sz w:val="17"/>
        </w:rPr>
        <w:br/>
        <w:t xml:space="preserve"> "mensaje_progreso": "Extracción completada. Revisa y confirma las citas y referencias antes de</w:t>
      </w:r>
      <w:r>
        <w:rPr>
          <w:rFonts w:ascii="Consolas" w:eastAsia="Consolas" w:hAnsi="Consolas"/>
          <w:sz w:val="17"/>
        </w:rPr>
        <w:br/>
        <w:t xml:space="preserve">   continuar.",</w:t>
      </w:r>
      <w:r>
        <w:rPr>
          <w:rFonts w:ascii="Consolas" w:eastAsia="Consolas" w:hAnsi="Consolas"/>
          <w:sz w:val="17"/>
        </w:rPr>
        <w:br/>
        <w:t xml:space="preserve"> "citas_encontradas": 44,</w:t>
      </w:r>
      <w:r>
        <w:rPr>
          <w:rFonts w:ascii="Consolas" w:eastAsia="Consolas" w:hAnsi="Consolas"/>
          <w:sz w:val="17"/>
        </w:rPr>
        <w:br/>
        <w:t xml:space="preserve"> "error": null</w:t>
      </w:r>
      <w:r>
        <w:rPr>
          <w:rFonts w:ascii="Consolas" w:eastAsia="Consolas" w:hAnsi="Consolas"/>
          <w:sz w:val="17"/>
        </w:rPr>
        <w:br/>
        <w:t>}</w:t>
      </w:r>
    </w:p>
    <w:p w14:paraId="1017A43F" w14:textId="77777777" w:rsidR="008328D6" w:rsidRDefault="00000000">
      <w:r>
        <w:rPr>
          <w:b/>
        </w:rPr>
        <w:t>Resultado.</w:t>
      </w:r>
      <w:r>
        <w:t xml:space="preserve"> PASSED</w:t>
      </w:r>
    </w:p>
    <w:p w14:paraId="7604BB5B" w14:textId="77777777" w:rsidR="008328D6" w:rsidRDefault="00000000">
      <w:pPr>
        <w:pStyle w:val="Ttulo4"/>
      </w:pPr>
      <w:r>
        <w:t>test_la_estructura_detectada_incluye_la_seccion_de_referencias</w:t>
      </w:r>
    </w:p>
    <w:p w14:paraId="2E949449" w14:textId="77777777" w:rsidR="008328D6" w:rsidRDefault="00000000">
      <w:r>
        <w:rPr>
          <w:b/>
        </w:rPr>
        <w:t>Descripción.</w:t>
      </w:r>
      <w:r>
        <w:t xml:space="preserve"> La estructura detectada del documento declara que tiene sección de referencias bibliográficas.</w:t>
      </w:r>
    </w:p>
    <w:p w14:paraId="150982AC" w14:textId="77777777" w:rsidR="008328D6" w:rsidRDefault="00000000">
      <w:r>
        <w:rPr>
          <w:b/>
        </w:rPr>
        <w:t>Código.</w:t>
      </w:r>
    </w:p>
    <w:p w14:paraId="28E6C545" w14:textId="77777777" w:rsidR="008328D6" w:rsidRDefault="00000000">
      <w:pPr>
        <w:spacing w:before="60" w:after="160" w:line="240" w:lineRule="auto"/>
        <w:ind w:left="283"/>
        <w:jc w:val="left"/>
      </w:pPr>
      <w:r>
        <w:rPr>
          <w:rFonts w:ascii="Consolas" w:eastAsia="Consolas" w:hAnsi="Consolas"/>
          <w:sz w:val="18"/>
        </w:rPr>
        <w:t>def test_la_estructura_detectada_incluye_la_seccion_de_referencias(self, api, documento):</w:t>
      </w:r>
      <w:r>
        <w:rPr>
          <w:rFonts w:ascii="Consolas" w:eastAsia="Consolas" w:hAnsi="Consolas"/>
          <w:sz w:val="18"/>
        </w:rPr>
        <w:br/>
        <w:t xml:space="preserve">        r = api.get(f"/api/v1/ingesta/{documento['documento_id']}/estructura")</w:t>
      </w:r>
      <w:r>
        <w:rPr>
          <w:rFonts w:ascii="Consolas" w:eastAsia="Consolas" w:hAnsi="Consolas"/>
          <w:sz w:val="18"/>
        </w:rPr>
        <w:br/>
        <w:t xml:space="preserve">        assert r.status_code == 200</w:t>
      </w:r>
      <w:r>
        <w:rPr>
          <w:rFonts w:ascii="Consolas" w:eastAsia="Consolas" w:hAnsi="Consolas"/>
          <w:sz w:val="18"/>
        </w:rPr>
        <w:br/>
        <w:t xml:space="preserve">        assert r.json()["tiene_seccion_referencias"] is True</w:t>
      </w:r>
    </w:p>
    <w:p w14:paraId="382AB82A" w14:textId="77777777" w:rsidR="008328D6" w:rsidRDefault="00000000">
      <w:r>
        <w:rPr>
          <w:b/>
        </w:rPr>
        <w:t>Petición.</w:t>
      </w:r>
    </w:p>
    <w:p w14:paraId="59E803C4" w14:textId="77777777" w:rsidR="008328D6" w:rsidRDefault="00000000">
      <w:pPr>
        <w:spacing w:before="60" w:after="160" w:line="240" w:lineRule="auto"/>
        <w:ind w:left="283"/>
        <w:jc w:val="left"/>
      </w:pPr>
      <w:r>
        <w:rPr>
          <w:rFonts w:ascii="Consolas" w:eastAsia="Consolas" w:hAnsi="Consolas"/>
          <w:sz w:val="17"/>
        </w:rPr>
        <w:t>GET /api/v1/ingesta/7f134334-8713-4f8a-84ff-cc45a55ed143/estructura</w:t>
      </w:r>
    </w:p>
    <w:p w14:paraId="34E54E3F" w14:textId="77777777" w:rsidR="008328D6" w:rsidRDefault="00000000">
      <w:r>
        <w:rPr>
          <w:b/>
        </w:rPr>
        <w:t>Respuesta.</w:t>
      </w:r>
    </w:p>
    <w:p w14:paraId="5BF78AC5"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"total_paginas": 67,</w:t>
      </w:r>
      <w:r>
        <w:rPr>
          <w:rFonts w:ascii="Consolas" w:eastAsia="Consolas" w:hAnsi="Consolas"/>
          <w:sz w:val="17"/>
        </w:rPr>
        <w:br/>
        <w:t xml:space="preserve"> "secciones": [</w:t>
      </w:r>
      <w:r>
        <w:rPr>
          <w:rFonts w:ascii="Consolas" w:eastAsia="Consolas" w:hAnsi="Consolas"/>
          <w:sz w:val="17"/>
        </w:rPr>
        <w:br/>
        <w:t xml:space="preserve">  {</w:t>
      </w:r>
      <w:r>
        <w:rPr>
          <w:rFonts w:ascii="Consolas" w:eastAsia="Consolas" w:hAnsi="Consolas"/>
          <w:sz w:val="17"/>
        </w:rPr>
        <w:br/>
        <w:t xml:space="preserve">   "tipo": "referencias",</w:t>
      </w:r>
      <w:r>
        <w:rPr>
          <w:rFonts w:ascii="Consolas" w:eastAsia="Consolas" w:hAnsi="Consolas"/>
          <w:sz w:val="17"/>
        </w:rPr>
        <w:br/>
        <w:t xml:space="preserve">   "titulo_detectado": "7. Referencias bibliográficas",</w:t>
      </w:r>
      <w:r>
        <w:rPr>
          <w:rFonts w:ascii="Consolas" w:eastAsia="Consolas" w:hAnsi="Consolas"/>
          <w:sz w:val="17"/>
        </w:rPr>
        <w:br/>
        <w:t xml:space="preserve">   "pagina_inicio": 52,</w:t>
      </w:r>
      <w:r>
        <w:rPr>
          <w:rFonts w:ascii="Consolas" w:eastAsia="Consolas" w:hAnsi="Consolas"/>
          <w:sz w:val="17"/>
        </w:rPr>
        <w:br/>
        <w:t xml:space="preserve">   "pagina_fin": 67,</w:t>
      </w:r>
      <w:r>
        <w:rPr>
          <w:rFonts w:ascii="Consolas" w:eastAsia="Consolas" w:hAnsi="Consolas"/>
          <w:sz w:val="17"/>
        </w:rPr>
        <w:br/>
        <w:t xml:space="preserve">   "tiene_referencias": true</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"tiene_seccion_referencias": true,</w:t>
      </w:r>
      <w:r>
        <w:rPr>
          <w:rFonts w:ascii="Consolas" w:eastAsia="Consolas" w:hAnsi="Consolas"/>
          <w:sz w:val="17"/>
        </w:rPr>
        <w:br/>
        <w:t xml:space="preserve"> "advertencia": null</w:t>
      </w:r>
      <w:r>
        <w:rPr>
          <w:rFonts w:ascii="Consolas" w:eastAsia="Consolas" w:hAnsi="Consolas"/>
          <w:sz w:val="17"/>
        </w:rPr>
        <w:br/>
        <w:t>}</w:t>
      </w:r>
    </w:p>
    <w:p w14:paraId="42939723" w14:textId="77777777" w:rsidR="008328D6" w:rsidRDefault="00000000">
      <w:r>
        <w:rPr>
          <w:b/>
        </w:rPr>
        <w:t>Resultado.</w:t>
      </w:r>
      <w:r>
        <w:t xml:space="preserve"> PASSED</w:t>
      </w:r>
    </w:p>
    <w:p w14:paraId="3319DEF3" w14:textId="77777777" w:rsidR="008328D6" w:rsidRDefault="00000000">
      <w:pPr>
        <w:pStyle w:val="Ttulo4"/>
      </w:pPr>
      <w:r>
        <w:t>test_el_markdown_extraido_queda_disponible</w:t>
      </w:r>
    </w:p>
    <w:p w14:paraId="028AE3D4" w14:textId="77777777" w:rsidR="008328D6" w:rsidRDefault="00000000">
      <w:r>
        <w:rPr>
          <w:b/>
        </w:rPr>
        <w:t>Descripción.</w:t>
      </w:r>
      <w:r>
        <w:t xml:space="preserve"> El texto extraído del PDF queda disponible por la API como texto plano y conserva el contenido del documento.</w:t>
      </w:r>
    </w:p>
    <w:p w14:paraId="2552DD70" w14:textId="77777777" w:rsidR="008328D6" w:rsidRDefault="00000000">
      <w:r>
        <w:rPr>
          <w:b/>
        </w:rPr>
        <w:t>Código.</w:t>
      </w:r>
    </w:p>
    <w:p w14:paraId="7705C59D" w14:textId="77777777" w:rsidR="008328D6" w:rsidRDefault="00000000">
      <w:pPr>
        <w:spacing w:before="60" w:after="160" w:line="240" w:lineRule="auto"/>
        <w:ind w:left="283"/>
        <w:jc w:val="left"/>
      </w:pPr>
      <w:r>
        <w:rPr>
          <w:rFonts w:ascii="Consolas" w:eastAsia="Consolas" w:hAnsi="Consolas"/>
          <w:sz w:val="18"/>
        </w:rPr>
        <w:t>def test_el_markdown_extraido_queda_disponible(self, api, documento):</w:t>
      </w:r>
      <w:r>
        <w:rPr>
          <w:rFonts w:ascii="Consolas" w:eastAsia="Consolas" w:hAnsi="Consolas"/>
          <w:sz w:val="18"/>
        </w:rPr>
        <w:br/>
        <w:t xml:space="preserve">        r = api.get(f"/api/v1/ingesta/{documento['documento_id']}/markdown")</w:t>
      </w:r>
      <w:r>
        <w:rPr>
          <w:rFonts w:ascii="Consolas" w:eastAsia="Consolas" w:hAnsi="Consolas"/>
          <w:sz w:val="18"/>
        </w:rPr>
        <w:br/>
      </w:r>
      <w:r>
        <w:rPr>
          <w:rFonts w:ascii="Consolas" w:eastAsia="Consolas" w:hAnsi="Consolas"/>
          <w:sz w:val="18"/>
        </w:rPr>
        <w:lastRenderedPageBreak/>
        <w:t xml:space="preserve">        assert r.status_code == 200</w:t>
      </w:r>
      <w:r>
        <w:rPr>
          <w:rFonts w:ascii="Consolas" w:eastAsia="Consolas" w:hAnsi="Consolas"/>
          <w:sz w:val="18"/>
        </w:rPr>
        <w:br/>
        <w:t xml:space="preserve">        assert r.headers["content-type"].startswith("text/plain")</w:t>
      </w:r>
      <w:r>
        <w:rPr>
          <w:rFonts w:ascii="Consolas" w:eastAsia="Consolas" w:hAnsi="Consolas"/>
          <w:sz w:val="18"/>
        </w:rPr>
        <w:br/>
        <w:t xml:space="preserve">        assert "GraphRAG" in r.text</w:t>
      </w:r>
    </w:p>
    <w:p w14:paraId="337B0428" w14:textId="77777777" w:rsidR="008328D6" w:rsidRDefault="00000000">
      <w:r>
        <w:rPr>
          <w:b/>
        </w:rPr>
        <w:t>Petición.</w:t>
      </w:r>
    </w:p>
    <w:p w14:paraId="115B5092" w14:textId="77777777" w:rsidR="008328D6" w:rsidRDefault="00000000">
      <w:pPr>
        <w:spacing w:before="60" w:after="160" w:line="240" w:lineRule="auto"/>
        <w:ind w:left="283"/>
        <w:jc w:val="left"/>
      </w:pPr>
      <w:r>
        <w:rPr>
          <w:rFonts w:ascii="Consolas" w:eastAsia="Consolas" w:hAnsi="Consolas"/>
          <w:sz w:val="17"/>
        </w:rPr>
        <w:t>GET /api/v1/ingesta/7f134334-8713-4f8a-84ff-cc45a55ed143/markdown</w:t>
      </w:r>
    </w:p>
    <w:p w14:paraId="772EA2F0" w14:textId="77777777" w:rsidR="008328D6" w:rsidRDefault="00000000">
      <w:r>
        <w:rPr>
          <w:b/>
        </w:rPr>
        <w:t>Respuesta.</w:t>
      </w:r>
    </w:p>
    <w:p w14:paraId="532DD057"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&lt;text/plain; charset=utf-8, 123133 bytes&gt;</w:t>
      </w:r>
    </w:p>
    <w:p w14:paraId="1F9E7CE3" w14:textId="77777777" w:rsidR="008328D6" w:rsidRDefault="00000000">
      <w:r>
        <w:rPr>
          <w:b/>
        </w:rPr>
        <w:t>Resultado.</w:t>
      </w:r>
      <w:r>
        <w:t xml:space="preserve"> PASSED</w:t>
      </w:r>
    </w:p>
    <w:p w14:paraId="1E29DDCB" w14:textId="77777777" w:rsidR="008328D6" w:rsidRDefault="00000000">
      <w:pPr>
        <w:pStyle w:val="Ttulo4"/>
      </w:pPr>
      <w:r>
        <w:t>test_el_pdf_original_se_recupera</w:t>
      </w:r>
    </w:p>
    <w:p w14:paraId="472E799B" w14:textId="77777777" w:rsidR="008328D6" w:rsidRDefault="00000000">
      <w:r>
        <w:rPr>
          <w:b/>
        </w:rPr>
        <w:t>Descripción.</w:t>
      </w:r>
      <w:r>
        <w:t xml:space="preserve"> El PDF original se recupera íntegro y con su tipo de contenido correcto: el sistema devuelve exactamente los bytes que se le entregaron.</w:t>
      </w:r>
    </w:p>
    <w:p w14:paraId="5CFC0660" w14:textId="77777777" w:rsidR="008328D6" w:rsidRDefault="00000000">
      <w:r>
        <w:rPr>
          <w:b/>
        </w:rPr>
        <w:t>Código.</w:t>
      </w:r>
    </w:p>
    <w:p w14:paraId="4B8D6D43" w14:textId="77777777" w:rsidR="008328D6" w:rsidRDefault="00000000">
      <w:pPr>
        <w:spacing w:before="60" w:after="160" w:line="240" w:lineRule="auto"/>
        <w:ind w:left="283"/>
        <w:jc w:val="left"/>
      </w:pPr>
      <w:r>
        <w:rPr>
          <w:rFonts w:ascii="Consolas" w:eastAsia="Consolas" w:hAnsi="Consolas"/>
          <w:sz w:val="18"/>
        </w:rPr>
        <w:t>def test_el_pdf_original_se_recupera(self, api, documento, pdf_tesis):</w:t>
      </w:r>
      <w:r>
        <w:rPr>
          <w:rFonts w:ascii="Consolas" w:eastAsia="Consolas" w:hAnsi="Consolas"/>
          <w:sz w:val="18"/>
        </w:rPr>
        <w:br/>
        <w:t xml:space="preserve">        r = api.get(f"/api/v1/ingesta/{documento['documento_id']}/pdf")</w:t>
      </w:r>
      <w:r>
        <w:rPr>
          <w:rFonts w:ascii="Consolas" w:eastAsia="Consolas" w:hAnsi="Consolas"/>
          <w:sz w:val="18"/>
        </w:rPr>
        <w:br/>
        <w:t xml:space="preserve">        assert r.status_code == 200</w:t>
      </w:r>
      <w:r>
        <w:rPr>
          <w:rFonts w:ascii="Consolas" w:eastAsia="Consolas" w:hAnsi="Consolas"/>
          <w:sz w:val="18"/>
        </w:rPr>
        <w:br/>
        <w:t xml:space="preserve">        assert r.headers["content-type"] == "application/pdf"</w:t>
      </w:r>
      <w:r>
        <w:rPr>
          <w:rFonts w:ascii="Consolas" w:eastAsia="Consolas" w:hAnsi="Consolas"/>
          <w:sz w:val="18"/>
        </w:rPr>
        <w:br/>
        <w:t xml:space="preserve">        assert len(r.content) == len(pdf_tesis)</w:t>
      </w:r>
    </w:p>
    <w:p w14:paraId="0BA57BC2" w14:textId="77777777" w:rsidR="008328D6" w:rsidRDefault="00000000">
      <w:r>
        <w:rPr>
          <w:b/>
        </w:rPr>
        <w:t>Petición.</w:t>
      </w:r>
    </w:p>
    <w:p w14:paraId="668981D7" w14:textId="77777777" w:rsidR="008328D6" w:rsidRDefault="00000000">
      <w:pPr>
        <w:spacing w:before="60" w:after="160" w:line="240" w:lineRule="auto"/>
        <w:ind w:left="283"/>
        <w:jc w:val="left"/>
      </w:pPr>
      <w:r>
        <w:rPr>
          <w:rFonts w:ascii="Consolas" w:eastAsia="Consolas" w:hAnsi="Consolas"/>
          <w:sz w:val="17"/>
        </w:rPr>
        <w:t>GET /api/v1/ingesta/7f134334-8713-4f8a-84ff-cc45a55ed143/pdf</w:t>
      </w:r>
    </w:p>
    <w:p w14:paraId="4446F012" w14:textId="77777777" w:rsidR="008328D6" w:rsidRDefault="00000000">
      <w:r>
        <w:rPr>
          <w:b/>
        </w:rPr>
        <w:t>Respuesta.</w:t>
      </w:r>
    </w:p>
    <w:p w14:paraId="7074A9A5"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&lt;application/pdf, 730941 bytes&gt;</w:t>
      </w:r>
    </w:p>
    <w:p w14:paraId="469D073E" w14:textId="77777777" w:rsidR="008328D6" w:rsidRDefault="00000000">
      <w:r>
        <w:rPr>
          <w:b/>
        </w:rPr>
        <w:t>Resultado.</w:t>
      </w:r>
      <w:r>
        <w:t xml:space="preserve"> PASSED</w:t>
      </w:r>
    </w:p>
    <w:p w14:paraId="112BA95F" w14:textId="77777777" w:rsidR="008328D6" w:rsidRDefault="00000000">
      <w:pPr>
        <w:pStyle w:val="Ttulo4"/>
      </w:pPr>
      <w:r>
        <w:t>test_la_extraccion_encontro_las_citas_del_documento</w:t>
      </w:r>
    </w:p>
    <w:p w14:paraId="530D5ECD" w14:textId="77777777" w:rsidR="008328D6" w:rsidRDefault="00000000">
      <w:r>
        <w:rPr>
          <w:b/>
        </w:rPr>
        <w:t>Descripción.</w:t>
      </w:r>
      <w:r>
        <w:t xml:space="preserve"> Concluido el pipeline, el documento tiene citas extraídas y consultables por la API.</w:t>
      </w:r>
    </w:p>
    <w:p w14:paraId="42FACEA4" w14:textId="77777777" w:rsidR="008328D6" w:rsidRDefault="00000000">
      <w:r>
        <w:rPr>
          <w:b/>
        </w:rPr>
        <w:t>Código.</w:t>
      </w:r>
    </w:p>
    <w:p w14:paraId="2AD64032" w14:textId="77777777" w:rsidR="008328D6" w:rsidRDefault="00000000">
      <w:pPr>
        <w:spacing w:before="60" w:after="160" w:line="240" w:lineRule="auto"/>
        <w:ind w:left="283"/>
        <w:jc w:val="left"/>
      </w:pPr>
      <w:r>
        <w:rPr>
          <w:rFonts w:ascii="Consolas" w:eastAsia="Consolas" w:hAnsi="Consolas"/>
          <w:sz w:val="18"/>
        </w:rPr>
        <w:t>def test_la_extraccion_encontro_las_citas_del_documento(self, api, documento):</w:t>
      </w:r>
      <w:r>
        <w:rPr>
          <w:rFonts w:ascii="Consolas" w:eastAsia="Consolas" w:hAnsi="Consolas"/>
          <w:sz w:val="18"/>
        </w:rPr>
        <w:br/>
        <w:t xml:space="preserve">        r = api.get(f"/api/v1/grafo/{documento['documento_id']}/citas")</w:t>
      </w:r>
      <w:r>
        <w:rPr>
          <w:rFonts w:ascii="Consolas" w:eastAsia="Consolas" w:hAnsi="Consolas"/>
          <w:sz w:val="18"/>
        </w:rPr>
        <w:br/>
        <w:t xml:space="preserve">        assert r.status_code == 200</w:t>
      </w:r>
      <w:r>
        <w:rPr>
          <w:rFonts w:ascii="Consolas" w:eastAsia="Consolas" w:hAnsi="Consolas"/>
          <w:sz w:val="18"/>
        </w:rPr>
        <w:br/>
        <w:t xml:space="preserve">        assert r.json()["total_citas"] &gt; 0</w:t>
      </w:r>
    </w:p>
    <w:p w14:paraId="7869971A" w14:textId="77777777" w:rsidR="008328D6" w:rsidRDefault="00000000">
      <w:r>
        <w:rPr>
          <w:b/>
        </w:rPr>
        <w:t>Petición.</w:t>
      </w:r>
    </w:p>
    <w:p w14:paraId="05D6B197" w14:textId="77777777" w:rsidR="008328D6" w:rsidRDefault="00000000">
      <w:pPr>
        <w:spacing w:before="60" w:after="160" w:line="240" w:lineRule="auto"/>
        <w:ind w:left="283"/>
        <w:jc w:val="left"/>
      </w:pPr>
      <w:r>
        <w:rPr>
          <w:rFonts w:ascii="Consolas" w:eastAsia="Consolas" w:hAnsi="Consolas"/>
          <w:sz w:val="17"/>
        </w:rPr>
        <w:t>GET /api/v1/grafo/7f134334-8713-4f8a-84ff-cc45a55ed143/citas</w:t>
      </w:r>
    </w:p>
    <w:p w14:paraId="1867AC20" w14:textId="77777777" w:rsidR="008328D6" w:rsidRDefault="00000000">
      <w:r>
        <w:rPr>
          <w:b/>
        </w:rPr>
        <w:t>Respuesta.</w:t>
      </w:r>
    </w:p>
    <w:p w14:paraId="5C42F8ED"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"total_citas": 44,</w:t>
      </w:r>
      <w:r>
        <w:rPr>
          <w:rFonts w:ascii="Consolas" w:eastAsia="Consolas" w:hAnsi="Consolas"/>
          <w:sz w:val="17"/>
        </w:rPr>
        <w:br/>
        <w:t xml:space="preserve"> "citas_parenteticas": 24,</w:t>
      </w:r>
      <w:r>
        <w:rPr>
          <w:rFonts w:ascii="Consolas" w:eastAsia="Consolas" w:hAnsi="Consolas"/>
          <w:sz w:val="17"/>
        </w:rPr>
        <w:br/>
        <w:t xml:space="preserve"> "citas_narrativas": 20,</w:t>
      </w:r>
      <w:r>
        <w:rPr>
          <w:rFonts w:ascii="Consolas" w:eastAsia="Consolas" w:hAnsi="Consolas"/>
          <w:sz w:val="17"/>
        </w:rPr>
        <w:br/>
        <w:t xml:space="preserve"> "citas":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lastRenderedPageBreak/>
        <w:t xml:space="preserve">   "cita_id": "cfae37ca-aa83-43e6-ba2d-543eb74a48f2",</w:t>
      </w:r>
      <w:r>
        <w:rPr>
          <w:rFonts w:ascii="Consolas" w:eastAsia="Consolas" w:hAnsi="Consolas"/>
          <w:sz w:val="17"/>
        </w:rPr>
        <w:br/>
        <w:t xml:space="preserve">   "texto_cita": "(Hernández et al., 2019; Perdomo et al., 2020)",</w:t>
      </w:r>
      <w:r>
        <w:rPr>
          <w:rFonts w:ascii="Consolas" w:eastAsia="Consolas" w:hAnsi="Consolas"/>
          <w:sz w:val="17"/>
        </w:rPr>
        <w:br/>
        <w:t xml:space="preserve">   "tipo": "parentetica",</w:t>
      </w:r>
      <w:r>
        <w:rPr>
          <w:rFonts w:ascii="Consolas" w:eastAsia="Consolas" w:hAnsi="Consolas"/>
          <w:sz w:val="17"/>
        </w:rPr>
        <w:br/>
        <w:t xml:space="preserve">   "pagina": 11,</w:t>
      </w:r>
      <w:r>
        <w:rPr>
          <w:rFonts w:ascii="Consolas" w:eastAsia="Consolas" w:hAnsi="Consolas"/>
          <w:sz w:val="17"/>
        </w:rPr>
        <w:br/>
        <w:t xml:space="preserve">   "fragmento_oracion": "La integridad del discurso científico descansa sobre la validez de sus</w:t>
      </w:r>
      <w:r>
        <w:rPr>
          <w:rFonts w:ascii="Consolas" w:eastAsia="Consolas" w:hAnsi="Consolas"/>
          <w:sz w:val="17"/>
        </w:rPr>
        <w:br/>
        <w:t xml:space="preserve">   citas y referencias, las cuales funcionan como el cimiento probatorio que permite la</w:t>
      </w:r>
      <w:r>
        <w:rPr>
          <w:rFonts w:ascii="Consolas" w:eastAsia="Consolas" w:hAnsi="Consolas"/>
          <w:sz w:val="17"/>
        </w:rPr>
        <w:br/>
        <w:t xml:space="preserve">   reproducibilidad y la inserción de nuevos hallazgos en el conocimiento existente. No obstante,</w:t>
      </w:r>
      <w:r>
        <w:rPr>
          <w:rFonts w:ascii="Consolas" w:eastAsia="Consolas" w:hAnsi="Consolas"/>
          <w:sz w:val="17"/>
        </w:rPr>
        <w:br/>
        <w:t xml:space="preserve">   investigaciones sobre la calidad de las tesis en el Perú revelan un escenario preocupante: la</w:t>
      </w:r>
      <w:r>
        <w:rPr>
          <w:rFonts w:ascii="Consolas" w:eastAsia="Consolas" w:hAnsi="Consolas"/>
          <w:sz w:val="17"/>
        </w:rPr>
        <w:br/>
        <w:t xml:space="preserve">   precisión bibliográfica suele alcanzar apenas un nivel \"suficiente\" o \"regular\", con</w:t>
      </w:r>
      <w:r>
        <w:rPr>
          <w:rFonts w:ascii="Consolas" w:eastAsia="Consolas" w:hAnsi="Consolas"/>
          <w:sz w:val="17"/>
        </w:rPr>
        <w:br/>
        <w:t xml:space="preserve">   deficiencias críticas en la exhaustividad y la exactitud de los datos (Hernández et al., 2019;</w:t>
      </w:r>
      <w:r>
        <w:rPr>
          <w:rFonts w:ascii="Consolas" w:eastAsia="Consolas" w:hAnsi="Consolas"/>
          <w:sz w:val="17"/>
        </w:rPr>
        <w:br/>
        <w:t xml:space="preserve">   Perdomo et al., 2020)",</w:t>
      </w:r>
      <w:r>
        <w:rPr>
          <w:rFonts w:ascii="Consolas" w:eastAsia="Consolas" w:hAnsi="Consolas"/>
          <w:sz w:val="17"/>
        </w:rPr>
        <w:br/>
        <w:t xml:space="preserve">   "referen  … [32460 caracteres en total]</w:t>
      </w:r>
    </w:p>
    <w:p w14:paraId="105489DF" w14:textId="77777777" w:rsidR="008328D6" w:rsidRDefault="00000000">
      <w:r>
        <w:rPr>
          <w:b/>
        </w:rPr>
        <w:t>Resultado.</w:t>
      </w:r>
      <w:r>
        <w:t xml:space="preserve"> PASSED</w:t>
      </w:r>
    </w:p>
    <w:p w14:paraId="1639E776" w14:textId="77777777" w:rsidR="008328D6" w:rsidRDefault="00000000">
      <w:pPr>
        <w:pStyle w:val="Ttulo4"/>
      </w:pPr>
      <w:r>
        <w:t>test_la_extraccion_encontro_las_referencias_del_documento</w:t>
      </w:r>
    </w:p>
    <w:p w14:paraId="46715D3A" w14:textId="77777777" w:rsidR="008328D6" w:rsidRDefault="00000000">
      <w:r>
        <w:rPr>
          <w:b/>
        </w:rPr>
        <w:t>Descripción.</w:t>
      </w:r>
      <w:r>
        <w:t xml:space="preserve"> Concluido el pipeline, el documento tiene referencias bibliográficas extraídas y consultables por la API.</w:t>
      </w:r>
    </w:p>
    <w:p w14:paraId="06125F3A" w14:textId="77777777" w:rsidR="008328D6" w:rsidRDefault="00000000">
      <w:r>
        <w:rPr>
          <w:b/>
        </w:rPr>
        <w:t>Código.</w:t>
      </w:r>
    </w:p>
    <w:p w14:paraId="09DBEFCB" w14:textId="77777777" w:rsidR="008328D6" w:rsidRDefault="00000000">
      <w:pPr>
        <w:spacing w:before="60" w:after="160" w:line="240" w:lineRule="auto"/>
        <w:ind w:left="283"/>
        <w:jc w:val="left"/>
      </w:pPr>
      <w:r>
        <w:rPr>
          <w:rFonts w:ascii="Consolas" w:eastAsia="Consolas" w:hAnsi="Consolas"/>
          <w:sz w:val="18"/>
        </w:rPr>
        <w:t>def test_la_extraccion_encontro_las_referencias_del_documento(self, api, documento):</w:t>
      </w:r>
      <w:r>
        <w:rPr>
          <w:rFonts w:ascii="Consolas" w:eastAsia="Consolas" w:hAnsi="Consolas"/>
          <w:sz w:val="18"/>
        </w:rPr>
        <w:br/>
        <w:t xml:space="preserve">        r = api.get(f"/api/v1/grafo/{documento['documento_id']}/referencias")</w:t>
      </w:r>
      <w:r>
        <w:rPr>
          <w:rFonts w:ascii="Consolas" w:eastAsia="Consolas" w:hAnsi="Consolas"/>
          <w:sz w:val="18"/>
        </w:rPr>
        <w:br/>
        <w:t xml:space="preserve">        assert r.status_code == 200</w:t>
      </w:r>
      <w:r>
        <w:rPr>
          <w:rFonts w:ascii="Consolas" w:eastAsia="Consolas" w:hAnsi="Consolas"/>
          <w:sz w:val="18"/>
        </w:rPr>
        <w:br/>
        <w:t xml:space="preserve">        assert r.json()["total_referencias"] &gt; 0</w:t>
      </w:r>
    </w:p>
    <w:p w14:paraId="558AE94E" w14:textId="77777777" w:rsidR="008328D6" w:rsidRDefault="00000000">
      <w:r>
        <w:rPr>
          <w:b/>
        </w:rPr>
        <w:t>Petición.</w:t>
      </w:r>
    </w:p>
    <w:p w14:paraId="4D2535C5" w14:textId="77777777" w:rsidR="008328D6" w:rsidRDefault="00000000">
      <w:pPr>
        <w:spacing w:before="60" w:after="160" w:line="240" w:lineRule="auto"/>
        <w:ind w:left="283"/>
        <w:jc w:val="left"/>
      </w:pPr>
      <w:r>
        <w:rPr>
          <w:rFonts w:ascii="Consolas" w:eastAsia="Consolas" w:hAnsi="Consolas"/>
          <w:sz w:val="17"/>
        </w:rPr>
        <w:t>GET /api/v1/grafo/7f134334-8713-4f8a-84ff-cc45a55ed143/referencias</w:t>
      </w:r>
    </w:p>
    <w:p w14:paraId="278C97A4" w14:textId="77777777" w:rsidR="008328D6" w:rsidRDefault="00000000">
      <w:r>
        <w:rPr>
          <w:b/>
        </w:rPr>
        <w:t>Respuesta.</w:t>
      </w:r>
    </w:p>
    <w:p w14:paraId="57A23695"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"total_referencias": 40,</w:t>
      </w:r>
      <w:r>
        <w:rPr>
          <w:rFonts w:ascii="Consolas" w:eastAsia="Consolas" w:hAnsi="Consolas"/>
          <w:sz w:val="17"/>
        </w:rPr>
        <w:br/>
        <w:t xml:space="preserve"> "referencias": [</w:t>
      </w:r>
      <w:r>
        <w:rPr>
          <w:rFonts w:ascii="Consolas" w:eastAsia="Consolas" w:hAnsi="Consolas"/>
          <w:sz w:val="17"/>
        </w:rPr>
        <w:br/>
        <w:t xml:space="preserve">  {</w:t>
      </w:r>
      <w:r>
        <w:rPr>
          <w:rFonts w:ascii="Consolas" w:eastAsia="Consolas" w:hAnsi="Consolas"/>
          <w:sz w:val="17"/>
        </w:rPr>
        <w:br/>
        <w:t xml:space="preserve">   "referencia_id": "753b6614-3fd6-43cd-ac49-9909c83ce098",</w:t>
      </w:r>
      <w:r>
        <w:rPr>
          <w:rFonts w:ascii="Consolas" w:eastAsia="Consolas" w:hAnsi="Consolas"/>
          <w:sz w:val="17"/>
        </w:rPr>
        <w:br/>
        <w:t xml:space="preserve">   "autores": [</w:t>
      </w:r>
      <w:r>
        <w:rPr>
          <w:rFonts w:ascii="Consolas" w:eastAsia="Consolas" w:hAnsi="Consolas"/>
          <w:sz w:val="17"/>
        </w:rPr>
        <w:br/>
        <w:t xml:space="preserve">    "Ansari, S."</w:t>
      </w:r>
      <w:r>
        <w:rPr>
          <w:rFonts w:ascii="Consolas" w:eastAsia="Consolas" w:hAnsi="Consolas"/>
          <w:sz w:val="17"/>
        </w:rPr>
        <w:br/>
        <w:t xml:space="preserve">   ],</w:t>
      </w:r>
      <w:r>
        <w:rPr>
          <w:rFonts w:ascii="Consolas" w:eastAsia="Consolas" w:hAnsi="Consolas"/>
          <w:sz w:val="17"/>
        </w:rPr>
        <w:br/>
        <w:t xml:space="preserve">   "anio": 2026,</w:t>
      </w:r>
      <w:r>
        <w:rPr>
          <w:rFonts w:ascii="Consolas" w:eastAsia="Consolas" w:hAnsi="Consolas"/>
          <w:sz w:val="17"/>
        </w:rPr>
        <w:br/>
        <w:t xml:space="preserve">   "titulo": "Compound Deception in Elite Peer Review: A Failure Mode Taxonomy of 100 Fabricated</w:t>
      </w:r>
      <w:r>
        <w:rPr>
          <w:rFonts w:ascii="Consolas" w:eastAsia="Consolas" w:hAnsi="Consolas"/>
          <w:sz w:val="17"/>
        </w:rPr>
        <w:br/>
        <w:t xml:space="preserve">   Citations at NeurIPS 2025 (arXiv:2602.05930)",</w:t>
      </w:r>
      <w:r>
        <w:rPr>
          <w:rFonts w:ascii="Consolas" w:eastAsia="Consolas" w:hAnsi="Consolas"/>
          <w:sz w:val="17"/>
        </w:rPr>
        <w:br/>
        <w:t xml:space="preserve">   "fuente": "arXiv",</w:t>
      </w:r>
      <w:r>
        <w:rPr>
          <w:rFonts w:ascii="Consolas" w:eastAsia="Consolas" w:hAnsi="Consolas"/>
          <w:sz w:val="17"/>
        </w:rPr>
        <w:br/>
        <w:t xml:space="preserve">   "doi": "10.48550/arXiv.2602.05930",</w:t>
      </w:r>
      <w:r>
        <w:rPr>
          <w:rFonts w:ascii="Consolas" w:eastAsia="Consolas" w:hAnsi="Consolas"/>
          <w:sz w:val="17"/>
        </w:rPr>
        <w:br/>
        <w:t xml:space="preserve">   "datos_incompletos": false,</w:t>
      </w:r>
      <w:r>
        <w:rPr>
          <w:rFonts w:ascii="Consolas" w:eastAsia="Consolas" w:hAnsi="Consolas"/>
          <w:sz w:val="17"/>
        </w:rPr>
        <w:br/>
        <w:t xml:space="preserve">   "campos_faltantes": [],</w:t>
      </w:r>
      <w:r>
        <w:rPr>
          <w:rFonts w:ascii="Consolas" w:eastAsia="Consolas" w:hAnsi="Consolas"/>
          <w:sz w:val="17"/>
        </w:rPr>
        <w:br/>
        <w:t xml:space="preserve">   "nivel_confianza": null</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"referencia_id": "e93ae24c-e43e-4812-94ac-0ae7109c6fc6",</w:t>
      </w:r>
      <w:r>
        <w:rPr>
          <w:rFonts w:ascii="Consolas" w:eastAsia="Consolas" w:hAnsi="Consolas"/>
          <w:sz w:val="17"/>
        </w:rPr>
        <w:br/>
        <w:t xml:space="preserve">   "autores": [</w:t>
      </w:r>
      <w:r>
        <w:rPr>
          <w:rFonts w:ascii="Consolas" w:eastAsia="Consolas" w:hAnsi="Consolas"/>
          <w:sz w:val="17"/>
        </w:rPr>
        <w:br/>
        <w:t xml:space="preserve">    "Antal, M.",</w:t>
      </w:r>
      <w:r>
        <w:rPr>
          <w:rFonts w:ascii="Consolas" w:eastAsia="Consolas" w:hAnsi="Consolas"/>
          <w:sz w:val="17"/>
        </w:rPr>
        <w:br/>
        <w:t xml:space="preserve">    "Buza, K."</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lastRenderedPageBreak/>
        <w:t xml:space="preserve">   "anio": 2025,</w:t>
      </w:r>
      <w:r>
        <w:rPr>
          <w:rFonts w:ascii="Consolas" w:eastAsia="Consolas" w:hAnsi="Consolas"/>
          <w:sz w:val="17"/>
        </w:rPr>
        <w:br/>
        <w:t xml:space="preserve">   "titulo": "Evaluating Open-Source LLMs in RAG Systems: A Benchmark on Diploma Theses Abstracts</w:t>
      </w:r>
      <w:r>
        <w:rPr>
          <w:rFonts w:ascii="Consolas" w:eastAsia="Consolas" w:hAnsi="Consolas"/>
          <w:sz w:val="17"/>
        </w:rPr>
        <w:br/>
        <w:t xml:space="preserve">   Using Ragas",</w:t>
      </w:r>
      <w:r>
        <w:rPr>
          <w:rFonts w:ascii="Consolas" w:eastAsia="Consolas" w:hAnsi="Consolas"/>
          <w:sz w:val="17"/>
        </w:rPr>
        <w:br/>
        <w:t xml:space="preserve">   "fuente": "Acta Universitatis Sapientiae, Informatica",</w:t>
      </w:r>
      <w:r>
        <w:rPr>
          <w:rFonts w:ascii="Consolas" w:eastAsia="Consolas" w:hAnsi="Consolas"/>
          <w:sz w:val="17"/>
        </w:rPr>
        <w:br/>
        <w:t xml:space="preserve">   "doi": "10.1007/s44427-025-00006-3",</w:t>
      </w:r>
      <w:r>
        <w:rPr>
          <w:rFonts w:ascii="Consolas" w:eastAsia="Consolas" w:hAnsi="Consolas"/>
          <w:sz w:val="17"/>
        </w:rPr>
        <w:br/>
        <w:t xml:space="preserve">   "datos_incompletos": false,</w:t>
      </w:r>
      <w:r>
        <w:rPr>
          <w:rFonts w:ascii="Consolas" w:eastAsia="Consolas" w:hAnsi="Consolas"/>
          <w:sz w:val="17"/>
        </w:rPr>
        <w:br/>
        <w:t xml:space="preserve">   "c  … [18700 caracteres en total]</w:t>
      </w:r>
    </w:p>
    <w:p w14:paraId="0514E154" w14:textId="77777777" w:rsidR="008328D6" w:rsidRDefault="00000000">
      <w:r>
        <w:rPr>
          <w:b/>
        </w:rPr>
        <w:t>Resultado.</w:t>
      </w:r>
      <w:r>
        <w:t xml:space="preserve"> PASSED</w:t>
      </w:r>
    </w:p>
    <w:p w14:paraId="0D14F5E9" w14:textId="77777777" w:rsidR="008328D6" w:rsidRDefault="00000000">
      <w:pPr>
        <w:pStyle w:val="Ttulo4"/>
      </w:pPr>
      <w:r>
        <w:t>test_el_resumen_del_grafo_concuerda_con_las_citas_y_referencias</w:t>
      </w:r>
    </w:p>
    <w:p w14:paraId="782AAD6E" w14:textId="77777777" w:rsidR="008328D6" w:rsidRDefault="00000000">
      <w:r>
        <w:rPr>
          <w:b/>
        </w:rPr>
        <w:t>Descripción.</w:t>
      </w:r>
      <w:r>
        <w:t xml:space="preserve"> El resumen del grafo que alimenta la vista de conocimiento cuenta exactamente las mismas citas y referencias que devuelven sus respectivas listas: las dos vistas del mismo dato no se contradicen.</w:t>
      </w:r>
    </w:p>
    <w:p w14:paraId="184C413C" w14:textId="77777777" w:rsidR="008328D6" w:rsidRDefault="00000000">
      <w:r>
        <w:rPr>
          <w:b/>
        </w:rPr>
        <w:t>Código.</w:t>
      </w:r>
    </w:p>
    <w:p w14:paraId="406F6068" w14:textId="77777777" w:rsidR="008328D6" w:rsidRDefault="00000000">
      <w:pPr>
        <w:spacing w:before="60" w:after="160" w:line="240" w:lineRule="auto"/>
        <w:ind w:left="283"/>
        <w:jc w:val="left"/>
      </w:pPr>
      <w:r>
        <w:rPr>
          <w:rFonts w:ascii="Consolas" w:eastAsia="Consolas" w:hAnsi="Consolas"/>
          <w:sz w:val="18"/>
        </w:rPr>
        <w:t>def test_el_resumen_del_grafo_concuerda_con_las_citas_y_referencias(self, api, documento):</w:t>
      </w:r>
      <w:r>
        <w:rPr>
          <w:rFonts w:ascii="Consolas" w:eastAsia="Consolas" w:hAnsi="Consolas"/>
          <w:sz w:val="18"/>
        </w:rPr>
        <w:br/>
        <w:t xml:space="preserve">        """El grafo que se muestra al usuario y las listas que consulta cuentan lo mismo."""</w:t>
      </w:r>
      <w:r>
        <w:rPr>
          <w:rFonts w:ascii="Consolas" w:eastAsia="Consolas" w:hAnsi="Consolas"/>
          <w:sz w:val="18"/>
        </w:rPr>
        <w:br/>
        <w:t xml:space="preserve">        doc = documento["documento_id"]</w:t>
      </w:r>
      <w:r>
        <w:rPr>
          <w:rFonts w:ascii="Consolas" w:eastAsia="Consolas" w:hAnsi="Consolas"/>
          <w:sz w:val="18"/>
        </w:rPr>
        <w:br/>
        <w:t xml:space="preserve">        citas = api.get(f"/api/v1/grafo/{doc}/citas").json()["total_citas"]</w:t>
      </w:r>
      <w:r>
        <w:rPr>
          <w:rFonts w:ascii="Consolas" w:eastAsia="Consolas" w:hAnsi="Consolas"/>
          <w:sz w:val="18"/>
        </w:rPr>
        <w:br/>
        <w:t xml:space="preserve">        refs = api.get(f"/api/v1/grafo/{doc}/referencias").json()["total_referencias"]</w:t>
      </w:r>
      <w:r>
        <w:rPr>
          <w:rFonts w:ascii="Consolas" w:eastAsia="Consolas" w:hAnsi="Consolas"/>
          <w:sz w:val="18"/>
        </w:rPr>
        <w:br/>
        <w:t xml:space="preserve">        r = api.get(f"/api/v1/grafo/{doc}/resumen")</w:t>
      </w:r>
      <w:r>
        <w:rPr>
          <w:rFonts w:ascii="Consolas" w:eastAsia="Consolas" w:hAnsi="Consolas"/>
          <w:sz w:val="18"/>
        </w:rPr>
        <w:br/>
        <w:t xml:space="preserve">        assert r.status_code == 200</w:t>
      </w:r>
      <w:r>
        <w:rPr>
          <w:rFonts w:ascii="Consolas" w:eastAsia="Consolas" w:hAnsi="Consolas"/>
          <w:sz w:val="18"/>
        </w:rPr>
        <w:br/>
        <w:t xml:space="preserve">        assert r.json()["nodos_citas"] == citas</w:t>
      </w:r>
      <w:r>
        <w:rPr>
          <w:rFonts w:ascii="Consolas" w:eastAsia="Consolas" w:hAnsi="Consolas"/>
          <w:sz w:val="18"/>
        </w:rPr>
        <w:br/>
        <w:t xml:space="preserve">        assert r.json()["nodos_referencias"] == refs</w:t>
      </w:r>
    </w:p>
    <w:p w14:paraId="0BD245CF" w14:textId="77777777" w:rsidR="008328D6" w:rsidRDefault="00000000">
      <w:r>
        <w:rPr>
          <w:b/>
        </w:rPr>
        <w:t>Petición.</w:t>
      </w:r>
    </w:p>
    <w:p w14:paraId="1CCCC961" w14:textId="77777777" w:rsidR="008328D6" w:rsidRDefault="00000000">
      <w:pPr>
        <w:spacing w:before="60" w:after="160" w:line="240" w:lineRule="auto"/>
        <w:ind w:left="283"/>
        <w:jc w:val="left"/>
      </w:pPr>
      <w:r>
        <w:rPr>
          <w:rFonts w:ascii="Consolas" w:eastAsia="Consolas" w:hAnsi="Consolas"/>
          <w:sz w:val="17"/>
        </w:rPr>
        <w:t>1) GET /api/v1/grafo/7f134334-8713-4f8a-84ff-cc45a55ed143/citas</w:t>
      </w:r>
      <w:r>
        <w:rPr>
          <w:rFonts w:ascii="Consolas" w:eastAsia="Consolas" w:hAnsi="Consolas"/>
          <w:sz w:val="17"/>
        </w:rPr>
        <w:br/>
        <w:t>2) GET /api/v1/grafo/7f134334-8713-4f8a-84ff-cc45a55ed143/referencias</w:t>
      </w:r>
      <w:r>
        <w:rPr>
          <w:rFonts w:ascii="Consolas" w:eastAsia="Consolas" w:hAnsi="Consolas"/>
          <w:sz w:val="17"/>
        </w:rPr>
        <w:br/>
        <w:t>3) GET /api/v1/grafo/7f134334-8713-4f8a-84ff-cc45a55ed143/resumen</w:t>
      </w:r>
    </w:p>
    <w:p w14:paraId="77564409" w14:textId="77777777" w:rsidR="008328D6" w:rsidRDefault="00000000">
      <w:r>
        <w:rPr>
          <w:b/>
        </w:rPr>
        <w:t>Respuesta.</w:t>
      </w:r>
    </w:p>
    <w:p w14:paraId="437CF725" w14:textId="77777777" w:rsidR="008328D6" w:rsidRDefault="00000000">
      <w:pPr>
        <w:spacing w:before="60" w:after="160" w:line="240" w:lineRule="auto"/>
        <w:ind w:left="283"/>
        <w:jc w:val="left"/>
      </w:pPr>
      <w:r>
        <w:rPr>
          <w:rFonts w:ascii="Consolas" w:eastAsia="Consolas" w:hAnsi="Consolas"/>
          <w:sz w:val="17"/>
        </w:rPr>
        <w:t>1) 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"total_citas": 44,</w:t>
      </w:r>
      <w:r>
        <w:rPr>
          <w:rFonts w:ascii="Consolas" w:eastAsia="Consolas" w:hAnsi="Consolas"/>
          <w:sz w:val="17"/>
        </w:rPr>
        <w:br/>
        <w:t xml:space="preserve"> "citas_parenteticas": 24,</w:t>
      </w:r>
      <w:r>
        <w:rPr>
          <w:rFonts w:ascii="Consolas" w:eastAsia="Consolas" w:hAnsi="Consolas"/>
          <w:sz w:val="17"/>
        </w:rPr>
        <w:br/>
        <w:t xml:space="preserve"> "citas_narrativas": 20,</w:t>
      </w:r>
      <w:r>
        <w:rPr>
          <w:rFonts w:ascii="Consolas" w:eastAsia="Consolas" w:hAnsi="Consolas"/>
          <w:sz w:val="17"/>
        </w:rPr>
        <w:br/>
        <w:t xml:space="preserve"> "citas": [</w:t>
      </w:r>
      <w:r>
        <w:rPr>
          <w:rFonts w:ascii="Consolas" w:eastAsia="Consolas" w:hAnsi="Consolas"/>
          <w:sz w:val="17"/>
        </w:rPr>
        <w:br/>
        <w:t xml:space="preserve">  {</w:t>
      </w:r>
      <w:r>
        <w:rPr>
          <w:rFonts w:ascii="Consolas" w:eastAsia="Consolas" w:hAnsi="Consolas"/>
          <w:sz w:val="17"/>
        </w:rPr>
        <w:br/>
        <w:t xml:space="preserve">   "cita_id": "cfae37ca-aa83-43e6-ba2d-543eb74a48f2",</w:t>
      </w:r>
      <w:r>
        <w:rPr>
          <w:rFonts w:ascii="Consolas" w:eastAsia="Consolas" w:hAnsi="Consolas"/>
          <w:sz w:val="17"/>
        </w:rPr>
        <w:br/>
        <w:t xml:space="preserve">   "texto_cita": "(Hernández et al., 2019; Perdomo et al., 2020)",</w:t>
      </w:r>
      <w:r>
        <w:rPr>
          <w:rFonts w:ascii="Consolas" w:eastAsia="Consolas" w:hAnsi="Consolas"/>
          <w:sz w:val="17"/>
        </w:rPr>
        <w:br/>
        <w:t xml:space="preserve">   "tipo": "parentetica",</w:t>
      </w:r>
      <w:r>
        <w:rPr>
          <w:rFonts w:ascii="Consolas" w:eastAsia="Consolas" w:hAnsi="Consolas"/>
          <w:sz w:val="17"/>
        </w:rPr>
        <w:br/>
        <w:t xml:space="preserve">   "pagina": 11,</w:t>
      </w:r>
      <w:r>
        <w:rPr>
          <w:rFonts w:ascii="Consolas" w:eastAsia="Consolas" w:hAnsi="Consolas"/>
          <w:sz w:val="17"/>
        </w:rPr>
        <w:br/>
        <w:t xml:space="preserve">   "fragmento_oracion": "La integridad del discurso científico descansa sobre la validez de sus</w:t>
      </w:r>
      <w:r>
        <w:rPr>
          <w:rFonts w:ascii="Consolas" w:eastAsia="Consolas" w:hAnsi="Consolas"/>
          <w:sz w:val="17"/>
        </w:rPr>
        <w:br/>
        <w:t xml:space="preserve">   citas y referencias, las cuales funcionan como el cimiento probatorio que permite la</w:t>
      </w:r>
      <w:r>
        <w:rPr>
          <w:rFonts w:ascii="Consolas" w:eastAsia="Consolas" w:hAnsi="Consolas"/>
          <w:sz w:val="17"/>
        </w:rPr>
        <w:br/>
        <w:t xml:space="preserve">   reproducibilidad y la inserción de nuevos hallazgos en el conocimiento existente. No obstante,</w:t>
      </w:r>
      <w:r>
        <w:rPr>
          <w:rFonts w:ascii="Consolas" w:eastAsia="Consolas" w:hAnsi="Consolas"/>
          <w:sz w:val="17"/>
        </w:rPr>
        <w:br/>
        <w:t xml:space="preserve">   investigaciones sobre la calidad de las tesis en el Perú revelan un escenario preocupante: la</w:t>
      </w:r>
      <w:r>
        <w:rPr>
          <w:rFonts w:ascii="Consolas" w:eastAsia="Consolas" w:hAnsi="Consolas"/>
          <w:sz w:val="17"/>
        </w:rPr>
        <w:br/>
        <w:t xml:space="preserve">   precisión bibliográfica suele alcanzar apenas un nivel \"suficiente\" o \"regular\", con</w:t>
      </w:r>
      <w:r>
        <w:rPr>
          <w:rFonts w:ascii="Consolas" w:eastAsia="Consolas" w:hAnsi="Consolas"/>
          <w:sz w:val="17"/>
        </w:rPr>
        <w:br/>
        <w:t xml:space="preserve">   deficiencias críticas en la exhaustividad y la exactitud de los datos (Hernández et al., 2019;</w:t>
      </w:r>
      <w:r>
        <w:rPr>
          <w:rFonts w:ascii="Consolas" w:eastAsia="Consolas" w:hAnsi="Consolas"/>
          <w:sz w:val="17"/>
        </w:rPr>
        <w:br/>
      </w:r>
      <w:r>
        <w:rPr>
          <w:rFonts w:ascii="Consolas" w:eastAsia="Consolas" w:hAnsi="Consolas"/>
          <w:sz w:val="17"/>
        </w:rPr>
        <w:lastRenderedPageBreak/>
        <w:t xml:space="preserve">   Perdomo et al., 2020)",</w:t>
      </w:r>
      <w:r>
        <w:rPr>
          <w:rFonts w:ascii="Consolas" w:eastAsia="Consolas" w:hAnsi="Consolas"/>
          <w:sz w:val="17"/>
        </w:rPr>
        <w:br/>
        <w:t xml:space="preserve">   "referen  … [32460 caracteres en total]</w:t>
      </w:r>
      <w:r>
        <w:rPr>
          <w:rFonts w:ascii="Consolas" w:eastAsia="Consolas" w:hAnsi="Consolas"/>
          <w:sz w:val="17"/>
        </w:rPr>
        <w:br/>
        <w:t>2) 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"total_referencias": 40,</w:t>
      </w:r>
      <w:r>
        <w:rPr>
          <w:rFonts w:ascii="Consolas" w:eastAsia="Consolas" w:hAnsi="Consolas"/>
          <w:sz w:val="17"/>
        </w:rPr>
        <w:br/>
        <w:t xml:space="preserve"> "referencias": [</w:t>
      </w:r>
      <w:r>
        <w:rPr>
          <w:rFonts w:ascii="Consolas" w:eastAsia="Consolas" w:hAnsi="Consolas"/>
          <w:sz w:val="17"/>
        </w:rPr>
        <w:br/>
        <w:t xml:space="preserve">  {</w:t>
      </w:r>
      <w:r>
        <w:rPr>
          <w:rFonts w:ascii="Consolas" w:eastAsia="Consolas" w:hAnsi="Consolas"/>
          <w:sz w:val="17"/>
        </w:rPr>
        <w:br/>
        <w:t xml:space="preserve">   "referencia_id": "753b6614-3fd6-43cd-ac49-9909c83ce098",</w:t>
      </w:r>
      <w:r>
        <w:rPr>
          <w:rFonts w:ascii="Consolas" w:eastAsia="Consolas" w:hAnsi="Consolas"/>
          <w:sz w:val="17"/>
        </w:rPr>
        <w:br/>
        <w:t xml:space="preserve">   "autores": [</w:t>
      </w:r>
      <w:r>
        <w:rPr>
          <w:rFonts w:ascii="Consolas" w:eastAsia="Consolas" w:hAnsi="Consolas"/>
          <w:sz w:val="17"/>
        </w:rPr>
        <w:br/>
        <w:t xml:space="preserve">    "Ansari, S."</w:t>
      </w:r>
      <w:r>
        <w:rPr>
          <w:rFonts w:ascii="Consolas" w:eastAsia="Consolas" w:hAnsi="Consolas"/>
          <w:sz w:val="17"/>
        </w:rPr>
        <w:br/>
        <w:t xml:space="preserve">   ],</w:t>
      </w:r>
      <w:r>
        <w:rPr>
          <w:rFonts w:ascii="Consolas" w:eastAsia="Consolas" w:hAnsi="Consolas"/>
          <w:sz w:val="17"/>
        </w:rPr>
        <w:br/>
        <w:t xml:space="preserve">   "anio": 2026,</w:t>
      </w:r>
      <w:r>
        <w:rPr>
          <w:rFonts w:ascii="Consolas" w:eastAsia="Consolas" w:hAnsi="Consolas"/>
          <w:sz w:val="17"/>
        </w:rPr>
        <w:br/>
        <w:t xml:space="preserve">   "titulo": "Compound Deception in Elite Peer Review: A Failure Mode Taxonomy of 100 Fabricated</w:t>
      </w:r>
      <w:r>
        <w:rPr>
          <w:rFonts w:ascii="Consolas" w:eastAsia="Consolas" w:hAnsi="Consolas"/>
          <w:sz w:val="17"/>
        </w:rPr>
        <w:br/>
        <w:t xml:space="preserve">   Citations at NeurIPS 2025 (arXiv:2602.05930)",</w:t>
      </w:r>
      <w:r>
        <w:rPr>
          <w:rFonts w:ascii="Consolas" w:eastAsia="Consolas" w:hAnsi="Consolas"/>
          <w:sz w:val="17"/>
        </w:rPr>
        <w:br/>
        <w:t xml:space="preserve">   "fuente": "arXiv",</w:t>
      </w:r>
      <w:r>
        <w:rPr>
          <w:rFonts w:ascii="Consolas" w:eastAsia="Consolas" w:hAnsi="Consolas"/>
          <w:sz w:val="17"/>
        </w:rPr>
        <w:br/>
        <w:t xml:space="preserve">   "doi": "10.48550/arXiv.2602.05930",</w:t>
      </w:r>
      <w:r>
        <w:rPr>
          <w:rFonts w:ascii="Consolas" w:eastAsia="Consolas" w:hAnsi="Consolas"/>
          <w:sz w:val="17"/>
        </w:rPr>
        <w:br/>
        <w:t xml:space="preserve">   "datos_incompletos": false,</w:t>
      </w:r>
      <w:r>
        <w:rPr>
          <w:rFonts w:ascii="Consolas" w:eastAsia="Consolas" w:hAnsi="Consolas"/>
          <w:sz w:val="17"/>
        </w:rPr>
        <w:br/>
        <w:t xml:space="preserve">   "campos_faltantes": [],</w:t>
      </w:r>
      <w:r>
        <w:rPr>
          <w:rFonts w:ascii="Consolas" w:eastAsia="Consolas" w:hAnsi="Consolas"/>
          <w:sz w:val="17"/>
        </w:rPr>
        <w:br/>
        <w:t xml:space="preserve">   "nivel_confianza": null</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"referencia_id": "e93ae24c-e43e-4812-94ac-0ae7109c6fc6",</w:t>
      </w:r>
      <w:r>
        <w:rPr>
          <w:rFonts w:ascii="Consolas" w:eastAsia="Consolas" w:hAnsi="Consolas"/>
          <w:sz w:val="17"/>
        </w:rPr>
        <w:br/>
        <w:t xml:space="preserve">   "autores": [</w:t>
      </w:r>
      <w:r>
        <w:rPr>
          <w:rFonts w:ascii="Consolas" w:eastAsia="Consolas" w:hAnsi="Consolas"/>
          <w:sz w:val="17"/>
        </w:rPr>
        <w:br/>
        <w:t xml:space="preserve">    "Antal, M.",</w:t>
      </w:r>
      <w:r>
        <w:rPr>
          <w:rFonts w:ascii="Consolas" w:eastAsia="Consolas" w:hAnsi="Consolas"/>
          <w:sz w:val="17"/>
        </w:rPr>
        <w:br/>
        <w:t xml:space="preserve">    "Buza, K."</w:t>
      </w:r>
      <w:r>
        <w:rPr>
          <w:rFonts w:ascii="Consolas" w:eastAsia="Consolas" w:hAnsi="Consolas"/>
          <w:sz w:val="17"/>
        </w:rPr>
        <w:br/>
        <w:t xml:space="preserve">   ],</w:t>
      </w:r>
      <w:r>
        <w:rPr>
          <w:rFonts w:ascii="Consolas" w:eastAsia="Consolas" w:hAnsi="Consolas"/>
          <w:sz w:val="17"/>
        </w:rPr>
        <w:br/>
        <w:t xml:space="preserve">   "anio": 2025,</w:t>
      </w:r>
      <w:r>
        <w:rPr>
          <w:rFonts w:ascii="Consolas" w:eastAsia="Consolas" w:hAnsi="Consolas"/>
          <w:sz w:val="17"/>
        </w:rPr>
        <w:br/>
        <w:t xml:space="preserve">   "titulo": "Evaluating Open-Source LLMs in RAG Systems: A Benchmark on Diploma Theses Abstracts</w:t>
      </w:r>
      <w:r>
        <w:rPr>
          <w:rFonts w:ascii="Consolas" w:eastAsia="Consolas" w:hAnsi="Consolas"/>
          <w:sz w:val="17"/>
        </w:rPr>
        <w:br/>
        <w:t xml:space="preserve">   Using Ragas",</w:t>
      </w:r>
      <w:r>
        <w:rPr>
          <w:rFonts w:ascii="Consolas" w:eastAsia="Consolas" w:hAnsi="Consolas"/>
          <w:sz w:val="17"/>
        </w:rPr>
        <w:br/>
        <w:t xml:space="preserve">   "fuente": "Acta Universitatis Sapientiae, Informatica",</w:t>
      </w:r>
      <w:r>
        <w:rPr>
          <w:rFonts w:ascii="Consolas" w:eastAsia="Consolas" w:hAnsi="Consolas"/>
          <w:sz w:val="17"/>
        </w:rPr>
        <w:br/>
        <w:t xml:space="preserve">   "doi": "10.1007/s44427-025-00006-3",</w:t>
      </w:r>
      <w:r>
        <w:rPr>
          <w:rFonts w:ascii="Consolas" w:eastAsia="Consolas" w:hAnsi="Consolas"/>
          <w:sz w:val="17"/>
        </w:rPr>
        <w:br/>
        <w:t xml:space="preserve">   "datos_incompletos": false,</w:t>
      </w:r>
      <w:r>
        <w:rPr>
          <w:rFonts w:ascii="Consolas" w:eastAsia="Consolas" w:hAnsi="Consolas"/>
          <w:sz w:val="17"/>
        </w:rPr>
        <w:br/>
        <w:t xml:space="preserve">   "c  … [18700 caracteres en total]</w:t>
      </w:r>
      <w:r>
        <w:rPr>
          <w:rFonts w:ascii="Consolas" w:eastAsia="Consolas" w:hAnsi="Consolas"/>
          <w:sz w:val="17"/>
        </w:rPr>
        <w:br/>
        <w:t>3) 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"total_nodos": 264,</w:t>
      </w:r>
      <w:r>
        <w:rPr>
          <w:rFonts w:ascii="Consolas" w:eastAsia="Consolas" w:hAnsi="Consolas"/>
          <w:sz w:val="17"/>
        </w:rPr>
        <w:br/>
        <w:t xml:space="preserve"> "nodos_autores": 180,</w:t>
      </w:r>
      <w:r>
        <w:rPr>
          <w:rFonts w:ascii="Consolas" w:eastAsia="Consolas" w:hAnsi="Consolas"/>
          <w:sz w:val="17"/>
        </w:rPr>
        <w:br/>
        <w:t xml:space="preserve"> "nodos_referencias": 40,</w:t>
      </w:r>
      <w:r>
        <w:rPr>
          <w:rFonts w:ascii="Consolas" w:eastAsia="Consolas" w:hAnsi="Consolas"/>
          <w:sz w:val="17"/>
        </w:rPr>
        <w:br/>
        <w:t xml:space="preserve"> "nodos_citas": 44,</w:t>
      </w:r>
      <w:r>
        <w:rPr>
          <w:rFonts w:ascii="Consolas" w:eastAsia="Consolas" w:hAnsi="Consolas"/>
          <w:sz w:val="17"/>
        </w:rPr>
        <w:br/>
        <w:t xml:space="preserve"> "total_relaciones": 306,</w:t>
      </w:r>
      <w:r>
        <w:rPr>
          <w:rFonts w:ascii="Consolas" w:eastAsia="Consolas" w:hAnsi="Consolas"/>
          <w:sz w:val="17"/>
        </w:rPr>
        <w:br/>
        <w:t xml:space="preserve"> "densidad_promedio": 1.16,</w:t>
      </w:r>
      <w:r>
        <w:rPr>
          <w:rFonts w:ascii="Consolas" w:eastAsia="Consolas" w:hAnsi="Consolas"/>
          <w:sz w:val="17"/>
        </w:rPr>
        <w:br/>
        <w:t xml:space="preserve"> "grafo_robusto": false,</w:t>
      </w:r>
      <w:r>
        <w:rPr>
          <w:rFonts w:ascii="Consolas" w:eastAsia="Consolas" w:hAnsi="Consolas"/>
          <w:sz w:val="17"/>
        </w:rPr>
        <w:br/>
        <w:t xml:space="preserve"> "citas_vinculadas": 42,</w:t>
      </w:r>
      <w:r>
        <w:rPr>
          <w:rFonts w:ascii="Consolas" w:eastAsia="Consolas" w:hAnsi="Consolas"/>
          <w:sz w:val="17"/>
        </w:rPr>
        <w:br/>
        <w:t xml:space="preserve"> "advertencia_densidad": "La densidad del grafo es 1.16 relaciones/nodo, por debajo del mínimo</w:t>
      </w:r>
      <w:r>
        <w:rPr>
          <w:rFonts w:ascii="Consolas" w:eastAsia="Consolas" w:hAnsi="Consolas"/>
          <w:sz w:val="17"/>
        </w:rPr>
        <w:br/>
        <w:t xml:space="preserve">   recomendado de 3. El documento puede tener pocas referencias o citas.",</w:t>
      </w:r>
      <w:r>
        <w:rPr>
          <w:rFonts w:ascii="Consolas" w:eastAsia="Consolas" w:hAnsi="Consolas"/>
          <w:sz w:val="17"/>
        </w:rPr>
        <w:br/>
        <w:t xml:space="preserve"> "error": null</w:t>
      </w:r>
      <w:r>
        <w:rPr>
          <w:rFonts w:ascii="Consolas" w:eastAsia="Consolas" w:hAnsi="Consolas"/>
          <w:sz w:val="17"/>
        </w:rPr>
        <w:br/>
        <w:t>}</w:t>
      </w:r>
    </w:p>
    <w:p w14:paraId="2C22133F" w14:textId="77777777" w:rsidR="008328D6" w:rsidRDefault="00000000">
      <w:r>
        <w:rPr>
          <w:b/>
        </w:rPr>
        <w:t>Resultado.</w:t>
      </w:r>
      <w:r>
        <w:t xml:space="preserve"> PASSED</w:t>
      </w:r>
    </w:p>
    <w:p w14:paraId="32491255" w14:textId="77777777" w:rsidR="008328D6" w:rsidRDefault="00000000">
      <w:pPr>
        <w:pStyle w:val="Ttulo3"/>
      </w:pPr>
      <w:r>
        <w:t>7.2.2. TestTransicionesInvalidas</w:t>
      </w:r>
    </w:p>
    <w:p w14:paraId="3851146E" w14:textId="77777777" w:rsidR="008328D6" w:rsidRDefault="00000000">
      <w:r>
        <w:rPr>
          <w:i/>
        </w:rPr>
        <w:t>Lo que el sistema debe impedir. El orden de estas pruebas es el del ciclo de vida.</w:t>
      </w:r>
    </w:p>
    <w:p w14:paraId="198999BA" w14:textId="77777777" w:rsidR="008328D6" w:rsidRDefault="00000000">
      <w:pPr>
        <w:pStyle w:val="Ttulo4"/>
      </w:pPr>
      <w:r>
        <w:t>test_verificar_antes_de_confirmar_la_revision_es_rechazado</w:t>
      </w:r>
    </w:p>
    <w:p w14:paraId="4EDB3F46" w14:textId="77777777" w:rsidR="008328D6" w:rsidRDefault="00000000">
      <w:r>
        <w:rPr>
          <w:b/>
        </w:rPr>
        <w:t>Descripción.</w:t>
      </w:r>
      <w:r>
        <w:t xml:space="preserve"> Transición inválida: pedir la verificación externa antes de que el usuario confirme la revisión se rechaza con 400 y código ESTADO_INVALIDO.</w:t>
      </w:r>
    </w:p>
    <w:p w14:paraId="4C173DF1" w14:textId="77777777" w:rsidR="008328D6" w:rsidRDefault="00000000">
      <w:r>
        <w:rPr>
          <w:b/>
        </w:rPr>
        <w:lastRenderedPageBreak/>
        <w:t>Código.</w:t>
      </w:r>
    </w:p>
    <w:p w14:paraId="32B01467" w14:textId="77777777" w:rsidR="008328D6" w:rsidRDefault="00000000">
      <w:pPr>
        <w:spacing w:before="60" w:after="160" w:line="240" w:lineRule="auto"/>
        <w:ind w:left="283"/>
        <w:jc w:val="left"/>
      </w:pPr>
      <w:r>
        <w:rPr>
          <w:rFonts w:ascii="Consolas" w:eastAsia="Consolas" w:hAnsi="Consolas"/>
          <w:sz w:val="18"/>
        </w:rPr>
        <w:t>def test_verificar_antes_de_confirmar_la_revision_es_rechazado(self, api, documento):</w:t>
      </w:r>
      <w:r>
        <w:rPr>
          <w:rFonts w:ascii="Consolas" w:eastAsia="Consolas" w:hAnsi="Consolas"/>
          <w:sz w:val="18"/>
        </w:rPr>
        <w:br/>
        <w:t xml:space="preserve">        r = api.post(</w:t>
      </w:r>
      <w:r>
        <w:rPr>
          <w:rFonts w:ascii="Consolas" w:eastAsia="Consolas" w:hAnsi="Consolas"/>
          <w:sz w:val="18"/>
        </w:rPr>
        <w:br/>
        <w:t xml:space="preserve">            f"/api/v1/ingesta/{documento['documento_id']}/verificar",</w:t>
      </w:r>
      <w:r>
        <w:rPr>
          <w:rFonts w:ascii="Consolas" w:eastAsia="Consolas" w:hAnsi="Consolas"/>
          <w:sz w:val="18"/>
        </w:rPr>
        <w:br/>
        <w:t xml:space="preserve">            json={"referencia_ids": ["r1"]},</w:t>
      </w:r>
      <w:r>
        <w:rPr>
          <w:rFonts w:ascii="Consolas" w:eastAsia="Consolas" w:hAnsi="Consolas"/>
          <w:sz w:val="18"/>
        </w:rPr>
        <w:br/>
        <w:t xml:space="preserve">        )</w:t>
      </w:r>
      <w:r>
        <w:rPr>
          <w:rFonts w:ascii="Consolas" w:eastAsia="Consolas" w:hAnsi="Consolas"/>
          <w:sz w:val="18"/>
        </w:rPr>
        <w:br/>
        <w:t xml:space="preserve">        assert r.status_code == 400</w:t>
      </w:r>
      <w:r>
        <w:rPr>
          <w:rFonts w:ascii="Consolas" w:eastAsia="Consolas" w:hAnsi="Consolas"/>
          <w:sz w:val="18"/>
        </w:rPr>
        <w:br/>
        <w:t xml:space="preserve">        assert r.json()["detail"]["codigo"] == "ESTADO_INVALIDO"</w:t>
      </w:r>
    </w:p>
    <w:p w14:paraId="280B82B2" w14:textId="77777777" w:rsidR="008328D6" w:rsidRDefault="00000000">
      <w:r>
        <w:rPr>
          <w:b/>
        </w:rPr>
        <w:t>Petición.</w:t>
      </w:r>
    </w:p>
    <w:p w14:paraId="5CA1A0E2" w14:textId="77777777" w:rsidR="008328D6" w:rsidRDefault="00000000">
      <w:pPr>
        <w:spacing w:before="60" w:after="160" w:line="240" w:lineRule="auto"/>
        <w:ind w:left="283"/>
        <w:jc w:val="left"/>
      </w:pPr>
      <w:r>
        <w:rPr>
          <w:rFonts w:ascii="Consolas" w:eastAsia="Consolas" w:hAnsi="Consolas"/>
          <w:sz w:val="17"/>
        </w:rPr>
        <w:t>POST /api/v1/ingesta/7f134334-8713-4f8a-84ff-cc45a55ed143/verificar</w:t>
      </w:r>
      <w:r>
        <w:rPr>
          <w:rFonts w:ascii="Consolas" w:eastAsia="Consolas" w:hAnsi="Consolas"/>
          <w:sz w:val="17"/>
        </w:rPr>
        <w:br/>
        <w:t>cuerpo: {"referencia_ids": ["r1"]}</w:t>
      </w:r>
    </w:p>
    <w:p w14:paraId="3FA5DD1C" w14:textId="77777777" w:rsidR="008328D6" w:rsidRDefault="00000000">
      <w:r>
        <w:rPr>
          <w:b/>
        </w:rPr>
        <w:t>Respuesta.</w:t>
      </w:r>
    </w:p>
    <w:p w14:paraId="5920614C" w14:textId="77777777" w:rsidR="008328D6" w:rsidRDefault="00000000">
      <w:pPr>
        <w:spacing w:before="60" w:after="160" w:line="240" w:lineRule="auto"/>
        <w:ind w:left="283"/>
        <w:jc w:val="left"/>
      </w:pPr>
      <w:r>
        <w:rPr>
          <w:rFonts w:ascii="Consolas" w:eastAsia="Consolas" w:hAnsi="Consolas"/>
          <w:sz w:val="17"/>
        </w:rPr>
        <w:t>400 Bad Request</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"ESTADO_INVALIDO",</w:t>
      </w:r>
      <w:r>
        <w:rPr>
          <w:rFonts w:ascii="Consolas" w:eastAsia="Consolas" w:hAnsi="Consolas"/>
          <w:sz w:val="17"/>
        </w:rPr>
        <w:br/>
        <w:t xml:space="preserve">  "mensaje": "El documento no está listo para verificación.",</w:t>
      </w:r>
      <w:r>
        <w:rPr>
          <w:rFonts w:ascii="Consolas" w:eastAsia="Consolas" w:hAnsi="Consolas"/>
          <w:sz w:val="17"/>
        </w:rPr>
        <w:br/>
        <w:t xml:space="preserve">  "accion_sugerida": "Espera a que la extracción termine antes de verificar."</w:t>
      </w:r>
      <w:r>
        <w:rPr>
          <w:rFonts w:ascii="Consolas" w:eastAsia="Consolas" w:hAnsi="Consolas"/>
          <w:sz w:val="17"/>
        </w:rPr>
        <w:br/>
        <w:t xml:space="preserve"> }</w:t>
      </w:r>
      <w:r>
        <w:rPr>
          <w:rFonts w:ascii="Consolas" w:eastAsia="Consolas" w:hAnsi="Consolas"/>
          <w:sz w:val="17"/>
        </w:rPr>
        <w:br/>
        <w:t>}</w:t>
      </w:r>
    </w:p>
    <w:p w14:paraId="4A41908D" w14:textId="77777777" w:rsidR="008328D6" w:rsidRDefault="00000000">
      <w:r>
        <w:rPr>
          <w:b/>
        </w:rPr>
        <w:t>Resultado.</w:t>
      </w:r>
      <w:r>
        <w:t xml:space="preserve"> PASSED</w:t>
      </w:r>
    </w:p>
    <w:p w14:paraId="5053594C" w14:textId="77777777" w:rsidR="008328D6" w:rsidRDefault="00000000">
      <w:pPr>
        <w:pStyle w:val="Ttulo4"/>
      </w:pPr>
      <w:r>
        <w:t>test_confirmar_la_revision_desbloquea_la_verificacion</w:t>
      </w:r>
    </w:p>
    <w:p w14:paraId="28959DEA" w14:textId="77777777" w:rsidR="008328D6" w:rsidRDefault="00000000">
      <w:r>
        <w:rPr>
          <w:b/>
        </w:rPr>
        <w:t>Descripción.</w:t>
      </w:r>
      <w:r>
        <w:t xml:space="preserve"> Transición válida: confirmar la revisión lleva el documento al estado listo_extraccion, que habilita la verificación externa.</w:t>
      </w:r>
    </w:p>
    <w:p w14:paraId="0ED7E3AA" w14:textId="77777777" w:rsidR="008328D6" w:rsidRDefault="00000000">
      <w:r>
        <w:rPr>
          <w:b/>
        </w:rPr>
        <w:t>Código.</w:t>
      </w:r>
    </w:p>
    <w:p w14:paraId="0B45B971" w14:textId="77777777" w:rsidR="008328D6" w:rsidRDefault="00000000">
      <w:pPr>
        <w:spacing w:before="60" w:after="160" w:line="240" w:lineRule="auto"/>
        <w:ind w:left="283"/>
        <w:jc w:val="left"/>
      </w:pPr>
      <w:r>
        <w:rPr>
          <w:rFonts w:ascii="Consolas" w:eastAsia="Consolas" w:hAnsi="Consolas"/>
          <w:sz w:val="18"/>
        </w:rPr>
        <w:t>def test_confirmar_la_revision_desbloquea_la_verificacion(self, api, documento):</w:t>
      </w:r>
      <w:r>
        <w:rPr>
          <w:rFonts w:ascii="Consolas" w:eastAsia="Consolas" w:hAnsi="Consolas"/>
          <w:sz w:val="18"/>
        </w:rPr>
        <w:br/>
        <w:t xml:space="preserve">        r = api.post(f"/api/v1/ingesta/{documento['documento_id']}/confirmar-revision")</w:t>
      </w:r>
      <w:r>
        <w:rPr>
          <w:rFonts w:ascii="Consolas" w:eastAsia="Consolas" w:hAnsi="Consolas"/>
          <w:sz w:val="18"/>
        </w:rPr>
        <w:br/>
        <w:t xml:space="preserve">        assert r.status_code == 200</w:t>
      </w:r>
      <w:r>
        <w:rPr>
          <w:rFonts w:ascii="Consolas" w:eastAsia="Consolas" w:hAnsi="Consolas"/>
          <w:sz w:val="18"/>
        </w:rPr>
        <w:br/>
        <w:t xml:space="preserve">        assert r.json()["estado"] == "listo_extraccion"</w:t>
      </w:r>
    </w:p>
    <w:p w14:paraId="0CE7DEDF" w14:textId="77777777" w:rsidR="008328D6" w:rsidRDefault="00000000">
      <w:r>
        <w:rPr>
          <w:b/>
        </w:rPr>
        <w:t>Petición.</w:t>
      </w:r>
    </w:p>
    <w:p w14:paraId="365DDB0B" w14:textId="77777777" w:rsidR="008328D6" w:rsidRDefault="00000000">
      <w:pPr>
        <w:spacing w:before="60" w:after="160" w:line="240" w:lineRule="auto"/>
        <w:ind w:left="283"/>
        <w:jc w:val="left"/>
      </w:pPr>
      <w:r>
        <w:rPr>
          <w:rFonts w:ascii="Consolas" w:eastAsia="Consolas" w:hAnsi="Consolas"/>
          <w:sz w:val="17"/>
        </w:rPr>
        <w:t>POST /api/v1/ingesta/7f134334-8713-4f8a-84ff-cc45a55ed143/confirmar-revision</w:t>
      </w:r>
    </w:p>
    <w:p w14:paraId="49A8FA28" w14:textId="77777777" w:rsidR="008328D6" w:rsidRDefault="00000000">
      <w:r>
        <w:rPr>
          <w:b/>
        </w:rPr>
        <w:t>Respuesta.</w:t>
      </w:r>
    </w:p>
    <w:p w14:paraId="72919D1B" w14:textId="77777777" w:rsidR="008328D6" w:rsidRDefault="00000000">
      <w:pPr>
        <w:spacing w:before="60" w:after="160" w:line="240" w:lineRule="auto"/>
        <w:ind w:left="283"/>
        <w:jc w:val="left"/>
      </w:pPr>
      <w:r>
        <w:rPr>
          <w:rFonts w:ascii="Consolas" w:eastAsia="Consolas" w:hAnsi="Consolas"/>
          <w:sz w:val="17"/>
        </w:rPr>
        <w:t>200 OK</w:t>
      </w:r>
      <w:r>
        <w:rPr>
          <w:rFonts w:ascii="Consolas" w:eastAsia="Consolas" w:hAnsi="Consolas"/>
          <w:sz w:val="17"/>
        </w:rPr>
        <w:br/>
        <w:t>{</w:t>
      </w:r>
      <w:r>
        <w:rPr>
          <w:rFonts w:ascii="Consolas" w:eastAsia="Consolas" w:hAnsi="Consolas"/>
          <w:sz w:val="17"/>
        </w:rPr>
        <w:br/>
        <w:t xml:space="preserve"> "documento_id": "7f134334-8713-4f8a-84ff-cc45a55ed143",</w:t>
      </w:r>
      <w:r>
        <w:rPr>
          <w:rFonts w:ascii="Consolas" w:eastAsia="Consolas" w:hAnsi="Consolas"/>
          <w:sz w:val="17"/>
        </w:rPr>
        <w:br/>
        <w:t xml:space="preserve"> "estado": "listo_extraccion"</w:t>
      </w:r>
      <w:r>
        <w:rPr>
          <w:rFonts w:ascii="Consolas" w:eastAsia="Consolas" w:hAnsi="Consolas"/>
          <w:sz w:val="17"/>
        </w:rPr>
        <w:br/>
        <w:t>}</w:t>
      </w:r>
    </w:p>
    <w:p w14:paraId="57450713" w14:textId="77777777" w:rsidR="008328D6" w:rsidRDefault="00000000">
      <w:r>
        <w:rPr>
          <w:b/>
        </w:rPr>
        <w:t>Resultado.</w:t>
      </w:r>
      <w:r>
        <w:t xml:space="preserve"> PASSED</w:t>
      </w:r>
    </w:p>
    <w:p w14:paraId="0E2D3DE5" w14:textId="77777777" w:rsidR="008328D6" w:rsidRDefault="00000000">
      <w:pPr>
        <w:pStyle w:val="Ttulo4"/>
      </w:pPr>
      <w:r>
        <w:t>test_confirmar_la_revision_dos_veces_es_rechazado</w:t>
      </w:r>
    </w:p>
    <w:p w14:paraId="78AC336F" w14:textId="77777777" w:rsidR="008328D6" w:rsidRDefault="00000000">
      <w:r>
        <w:rPr>
          <w:b/>
        </w:rPr>
        <w:t>Descripción.</w:t>
      </w:r>
      <w:r>
        <w:t xml:space="preserve"> Transición inválida: confirmar dos veces la revisión se rechaza con 400. La operación no es idempotente y el sistema lo declara explícitamente en lugar de repetir el efecto.</w:t>
      </w:r>
    </w:p>
    <w:p w14:paraId="013E20D7" w14:textId="77777777" w:rsidR="008328D6" w:rsidRDefault="00000000">
      <w:r>
        <w:rPr>
          <w:b/>
        </w:rPr>
        <w:t>Código.</w:t>
      </w:r>
    </w:p>
    <w:p w14:paraId="477E80CB" w14:textId="77777777" w:rsidR="008328D6" w:rsidRDefault="00000000">
      <w:pPr>
        <w:spacing w:before="60" w:after="160" w:line="240" w:lineRule="auto"/>
        <w:ind w:left="283"/>
        <w:jc w:val="left"/>
      </w:pPr>
      <w:r>
        <w:rPr>
          <w:rFonts w:ascii="Consolas" w:eastAsia="Consolas" w:hAnsi="Consolas"/>
          <w:sz w:val="18"/>
        </w:rPr>
        <w:lastRenderedPageBreak/>
        <w:t>def test_confirmar_la_revision_dos_veces_es_rechazado(self, api, documento):</w:t>
      </w:r>
      <w:r>
        <w:rPr>
          <w:rFonts w:ascii="Consolas" w:eastAsia="Consolas" w:hAnsi="Consolas"/>
          <w:sz w:val="18"/>
        </w:rPr>
        <w:br/>
        <w:t xml:space="preserve">        r = api.post(f"/api/v1/ingesta/{documento['documento_id']}/confirmar-revision")</w:t>
      </w:r>
      <w:r>
        <w:rPr>
          <w:rFonts w:ascii="Consolas" w:eastAsia="Consolas" w:hAnsi="Consolas"/>
          <w:sz w:val="18"/>
        </w:rPr>
        <w:br/>
        <w:t xml:space="preserve">        assert r.status_code == 400</w:t>
      </w:r>
      <w:r>
        <w:rPr>
          <w:rFonts w:ascii="Consolas" w:eastAsia="Consolas" w:hAnsi="Consolas"/>
          <w:sz w:val="18"/>
        </w:rPr>
        <w:br/>
        <w:t xml:space="preserve">        assert r.json()["detail"]["codigo"] == "ESTADO_INVALIDO"</w:t>
      </w:r>
    </w:p>
    <w:p w14:paraId="5B1FB76C" w14:textId="77777777" w:rsidR="008328D6" w:rsidRDefault="00000000">
      <w:r>
        <w:rPr>
          <w:b/>
        </w:rPr>
        <w:t>Petición.</w:t>
      </w:r>
    </w:p>
    <w:p w14:paraId="6ACCA111" w14:textId="77777777" w:rsidR="008328D6" w:rsidRDefault="00000000">
      <w:pPr>
        <w:spacing w:before="60" w:after="160" w:line="240" w:lineRule="auto"/>
        <w:ind w:left="283"/>
        <w:jc w:val="left"/>
      </w:pPr>
      <w:r>
        <w:rPr>
          <w:rFonts w:ascii="Consolas" w:eastAsia="Consolas" w:hAnsi="Consolas"/>
          <w:sz w:val="17"/>
        </w:rPr>
        <w:t>POST /api/v1/ingesta/7f134334-8713-4f8a-84ff-cc45a55ed143/confirmar-revision</w:t>
      </w:r>
    </w:p>
    <w:p w14:paraId="474C0C86" w14:textId="77777777" w:rsidR="008328D6" w:rsidRDefault="00000000">
      <w:r>
        <w:rPr>
          <w:b/>
        </w:rPr>
        <w:t>Respuesta.</w:t>
      </w:r>
    </w:p>
    <w:p w14:paraId="4B895A8E" w14:textId="77777777" w:rsidR="008328D6" w:rsidRDefault="00000000">
      <w:pPr>
        <w:spacing w:before="60" w:after="160" w:line="240" w:lineRule="auto"/>
        <w:ind w:left="283"/>
        <w:jc w:val="left"/>
      </w:pPr>
      <w:r>
        <w:rPr>
          <w:rFonts w:ascii="Consolas" w:eastAsia="Consolas" w:hAnsi="Consolas"/>
          <w:sz w:val="17"/>
        </w:rPr>
        <w:t>400 Bad Request</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"ESTADO_INVALIDO",</w:t>
      </w:r>
      <w:r>
        <w:rPr>
          <w:rFonts w:ascii="Consolas" w:eastAsia="Consolas" w:hAnsi="Consolas"/>
          <w:sz w:val="17"/>
        </w:rPr>
        <w:br/>
        <w:t xml:space="preserve">  "mensaje": "El documento no está en fase de revisión.",</w:t>
      </w:r>
      <w:r>
        <w:rPr>
          <w:rFonts w:ascii="Consolas" w:eastAsia="Consolas" w:hAnsi="Consolas"/>
          <w:sz w:val="17"/>
        </w:rPr>
        <w:br/>
        <w:t xml:space="preserve">  "accion_sugerida": "Espera a que la extracción termine antes de confirmar."</w:t>
      </w:r>
      <w:r>
        <w:rPr>
          <w:rFonts w:ascii="Consolas" w:eastAsia="Consolas" w:hAnsi="Consolas"/>
          <w:sz w:val="17"/>
        </w:rPr>
        <w:br/>
        <w:t xml:space="preserve"> }</w:t>
      </w:r>
      <w:r>
        <w:rPr>
          <w:rFonts w:ascii="Consolas" w:eastAsia="Consolas" w:hAnsi="Consolas"/>
          <w:sz w:val="17"/>
        </w:rPr>
        <w:br/>
        <w:t>}</w:t>
      </w:r>
    </w:p>
    <w:p w14:paraId="6F63C64F" w14:textId="77777777" w:rsidR="008328D6" w:rsidRDefault="00000000">
      <w:r>
        <w:rPr>
          <w:b/>
        </w:rPr>
        <w:t>Resultado.</w:t>
      </w:r>
      <w:r>
        <w:t xml:space="preserve"> PASSED</w:t>
      </w:r>
    </w:p>
    <w:p w14:paraId="61BBC4E6" w14:textId="77777777" w:rsidR="008328D6" w:rsidRDefault="00000000">
      <w:pPr>
        <w:pStyle w:val="Ttulo4"/>
      </w:pPr>
      <w:r>
        <w:t>test_verificar_sin_seleccionar_referencias_es_rechazado</w:t>
      </w:r>
    </w:p>
    <w:p w14:paraId="7B7DA3A9" w14:textId="77777777" w:rsidR="008328D6" w:rsidRDefault="00000000">
      <w:r>
        <w:rPr>
          <w:b/>
        </w:rPr>
        <w:t>Descripción.</w:t>
      </w:r>
      <w:r>
        <w:t xml:space="preserve"> Petición sin contenido útil: pedir la verificación con una lista vacía de referencias se rechaza con 400 y código SIN_REFERENCIAS.</w:t>
      </w:r>
    </w:p>
    <w:p w14:paraId="1DFC911E" w14:textId="77777777" w:rsidR="008328D6" w:rsidRDefault="00000000">
      <w:r>
        <w:rPr>
          <w:b/>
        </w:rPr>
        <w:t>Código.</w:t>
      </w:r>
    </w:p>
    <w:p w14:paraId="7D57F626" w14:textId="77777777" w:rsidR="008328D6" w:rsidRDefault="00000000">
      <w:pPr>
        <w:spacing w:before="60" w:after="160" w:line="240" w:lineRule="auto"/>
        <w:ind w:left="283"/>
        <w:jc w:val="left"/>
      </w:pPr>
      <w:r>
        <w:rPr>
          <w:rFonts w:ascii="Consolas" w:eastAsia="Consolas" w:hAnsi="Consolas"/>
          <w:sz w:val="18"/>
        </w:rPr>
        <w:t>def test_verificar_sin_seleccionar_referencias_es_rechazado(self, api, documento):</w:t>
      </w:r>
      <w:r>
        <w:rPr>
          <w:rFonts w:ascii="Consolas" w:eastAsia="Consolas" w:hAnsi="Consolas"/>
          <w:sz w:val="18"/>
        </w:rPr>
        <w:br/>
        <w:t xml:space="preserve">        r = api.post(</w:t>
      </w:r>
      <w:r>
        <w:rPr>
          <w:rFonts w:ascii="Consolas" w:eastAsia="Consolas" w:hAnsi="Consolas"/>
          <w:sz w:val="18"/>
        </w:rPr>
        <w:br/>
        <w:t xml:space="preserve">            f"/api/v1/ingesta/{documento['documento_id']}/verificar",</w:t>
      </w:r>
      <w:r>
        <w:rPr>
          <w:rFonts w:ascii="Consolas" w:eastAsia="Consolas" w:hAnsi="Consolas"/>
          <w:sz w:val="18"/>
        </w:rPr>
        <w:br/>
        <w:t xml:space="preserve">            json={"referencia_ids": []},</w:t>
      </w:r>
      <w:r>
        <w:rPr>
          <w:rFonts w:ascii="Consolas" w:eastAsia="Consolas" w:hAnsi="Consolas"/>
          <w:sz w:val="18"/>
        </w:rPr>
        <w:br/>
        <w:t xml:space="preserve">        )</w:t>
      </w:r>
      <w:r>
        <w:rPr>
          <w:rFonts w:ascii="Consolas" w:eastAsia="Consolas" w:hAnsi="Consolas"/>
          <w:sz w:val="18"/>
        </w:rPr>
        <w:br/>
        <w:t xml:space="preserve">        assert r.status_code == 400</w:t>
      </w:r>
      <w:r>
        <w:rPr>
          <w:rFonts w:ascii="Consolas" w:eastAsia="Consolas" w:hAnsi="Consolas"/>
          <w:sz w:val="18"/>
        </w:rPr>
        <w:br/>
        <w:t xml:space="preserve">        assert r.json()["detail"]["codigo"] == "SIN_REFERENCIAS"</w:t>
      </w:r>
    </w:p>
    <w:p w14:paraId="328B103C" w14:textId="77777777" w:rsidR="008328D6" w:rsidRDefault="00000000">
      <w:r>
        <w:rPr>
          <w:b/>
        </w:rPr>
        <w:t>Petición.</w:t>
      </w:r>
    </w:p>
    <w:p w14:paraId="1BFA8E2A" w14:textId="77777777" w:rsidR="008328D6" w:rsidRDefault="00000000">
      <w:pPr>
        <w:spacing w:before="60" w:after="160" w:line="240" w:lineRule="auto"/>
        <w:ind w:left="283"/>
        <w:jc w:val="left"/>
      </w:pPr>
      <w:r>
        <w:rPr>
          <w:rFonts w:ascii="Consolas" w:eastAsia="Consolas" w:hAnsi="Consolas"/>
          <w:sz w:val="17"/>
        </w:rPr>
        <w:t>POST /api/v1/ingesta/7f134334-8713-4f8a-84ff-cc45a55ed143/verificar</w:t>
      </w:r>
      <w:r>
        <w:rPr>
          <w:rFonts w:ascii="Consolas" w:eastAsia="Consolas" w:hAnsi="Consolas"/>
          <w:sz w:val="17"/>
        </w:rPr>
        <w:br/>
        <w:t>cuerpo: {"referencia_ids": []}</w:t>
      </w:r>
    </w:p>
    <w:p w14:paraId="762C95DB" w14:textId="77777777" w:rsidR="008328D6" w:rsidRDefault="00000000">
      <w:r>
        <w:rPr>
          <w:b/>
        </w:rPr>
        <w:t>Respuesta.</w:t>
      </w:r>
    </w:p>
    <w:p w14:paraId="277DE008" w14:textId="77777777" w:rsidR="008328D6" w:rsidRDefault="00000000">
      <w:pPr>
        <w:spacing w:before="60" w:after="160" w:line="240" w:lineRule="auto"/>
        <w:ind w:left="283"/>
        <w:jc w:val="left"/>
      </w:pPr>
      <w:r>
        <w:rPr>
          <w:rFonts w:ascii="Consolas" w:eastAsia="Consolas" w:hAnsi="Consolas"/>
          <w:sz w:val="17"/>
        </w:rPr>
        <w:t>400 Bad Request</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"SIN_REFERENCIAS",</w:t>
      </w:r>
      <w:r>
        <w:rPr>
          <w:rFonts w:ascii="Consolas" w:eastAsia="Consolas" w:hAnsi="Consolas"/>
          <w:sz w:val="17"/>
        </w:rPr>
        <w:br/>
        <w:t xml:space="preserve">  "mensaje": "Debes seleccionar al menos una referencia para verificar.",</w:t>
      </w:r>
      <w:r>
        <w:rPr>
          <w:rFonts w:ascii="Consolas" w:eastAsia="Consolas" w:hAnsi="Consolas"/>
          <w:sz w:val="17"/>
        </w:rPr>
        <w:br/>
        <w:t xml:space="preserve">  "accion_sugerida": "Selecciona una o más referencias en la lista."</w:t>
      </w:r>
      <w:r>
        <w:rPr>
          <w:rFonts w:ascii="Consolas" w:eastAsia="Consolas" w:hAnsi="Consolas"/>
          <w:sz w:val="17"/>
        </w:rPr>
        <w:br/>
        <w:t xml:space="preserve"> }</w:t>
      </w:r>
      <w:r>
        <w:rPr>
          <w:rFonts w:ascii="Consolas" w:eastAsia="Consolas" w:hAnsi="Consolas"/>
          <w:sz w:val="17"/>
        </w:rPr>
        <w:br/>
        <w:t>}</w:t>
      </w:r>
    </w:p>
    <w:p w14:paraId="230854EC" w14:textId="77777777" w:rsidR="008328D6" w:rsidRDefault="00000000">
      <w:r>
        <w:rPr>
          <w:b/>
        </w:rPr>
        <w:t>Resultado.</w:t>
      </w:r>
      <w:r>
        <w:t xml:space="preserve"> PASSED</w:t>
      </w:r>
    </w:p>
    <w:p w14:paraId="11AE9630" w14:textId="77777777" w:rsidR="008328D6" w:rsidRDefault="00000000">
      <w:pPr>
        <w:pStyle w:val="Ttulo4"/>
      </w:pPr>
      <w:r>
        <w:t>test_confirmar_la_revision_de_un_documento_inexistente_es_rechazado</w:t>
      </w:r>
    </w:p>
    <w:p w14:paraId="71C4689B" w14:textId="77777777" w:rsidR="008328D6" w:rsidRDefault="00000000">
      <w:r>
        <w:rPr>
          <w:b/>
        </w:rPr>
        <w:t>Descripción.</w:t>
      </w:r>
      <w:r>
        <w:t xml:space="preserve"> Confirmar la revisión de un documento que no existe se rechaza con 400 y código ESTADO_INVALIDO, sin crear nada.</w:t>
      </w:r>
    </w:p>
    <w:p w14:paraId="16EDF2DB" w14:textId="77777777" w:rsidR="008328D6" w:rsidRDefault="00000000">
      <w:r>
        <w:rPr>
          <w:b/>
        </w:rPr>
        <w:t>Código.</w:t>
      </w:r>
    </w:p>
    <w:p w14:paraId="418A6871" w14:textId="77777777" w:rsidR="008328D6" w:rsidRDefault="00000000">
      <w:pPr>
        <w:spacing w:before="60" w:after="160" w:line="240" w:lineRule="auto"/>
        <w:ind w:left="283"/>
        <w:jc w:val="left"/>
      </w:pPr>
      <w:r>
        <w:rPr>
          <w:rFonts w:ascii="Consolas" w:eastAsia="Consolas" w:hAnsi="Consolas"/>
          <w:sz w:val="18"/>
        </w:rPr>
        <w:lastRenderedPageBreak/>
        <w:t>def test_confirmar_la_revision_de_un_documento_inexistente_es_rechazado(self, api, documento_inexistente):</w:t>
      </w:r>
      <w:r>
        <w:rPr>
          <w:rFonts w:ascii="Consolas" w:eastAsia="Consolas" w:hAnsi="Consolas"/>
          <w:sz w:val="18"/>
        </w:rPr>
        <w:br/>
        <w:t xml:space="preserve">        r = api.post(f"/api/v1/ingesta/{documento_inexistente}/confirmar-revision")</w:t>
      </w:r>
      <w:r>
        <w:rPr>
          <w:rFonts w:ascii="Consolas" w:eastAsia="Consolas" w:hAnsi="Consolas"/>
          <w:sz w:val="18"/>
        </w:rPr>
        <w:br/>
        <w:t xml:space="preserve">        assert r.status_code == 400</w:t>
      </w:r>
      <w:r>
        <w:rPr>
          <w:rFonts w:ascii="Consolas" w:eastAsia="Consolas" w:hAnsi="Consolas"/>
          <w:sz w:val="18"/>
        </w:rPr>
        <w:br/>
        <w:t xml:space="preserve">        assert r.json()["detail"]["codigo"] == "ESTADO_INVALIDO"</w:t>
      </w:r>
    </w:p>
    <w:p w14:paraId="75D58952" w14:textId="77777777" w:rsidR="008328D6" w:rsidRDefault="00000000">
      <w:r>
        <w:rPr>
          <w:b/>
        </w:rPr>
        <w:t>Petición.</w:t>
      </w:r>
    </w:p>
    <w:p w14:paraId="1C01F990" w14:textId="77777777" w:rsidR="008328D6" w:rsidRDefault="00000000">
      <w:pPr>
        <w:spacing w:before="60" w:after="160" w:line="240" w:lineRule="auto"/>
        <w:ind w:left="283"/>
        <w:jc w:val="left"/>
      </w:pPr>
      <w:r>
        <w:rPr>
          <w:rFonts w:ascii="Consolas" w:eastAsia="Consolas" w:hAnsi="Consolas"/>
          <w:sz w:val="17"/>
        </w:rPr>
        <w:t>POST /api/v1/ingesta/850887b8-9e65-4a64-ad37-aef1a9895a91/confirmar-revision</w:t>
      </w:r>
    </w:p>
    <w:p w14:paraId="12CFDD03" w14:textId="77777777" w:rsidR="008328D6" w:rsidRDefault="00000000">
      <w:r>
        <w:rPr>
          <w:b/>
        </w:rPr>
        <w:t>Respuesta.</w:t>
      </w:r>
    </w:p>
    <w:p w14:paraId="4B5E6B72" w14:textId="77777777" w:rsidR="008328D6" w:rsidRDefault="00000000">
      <w:pPr>
        <w:spacing w:before="60" w:after="160" w:line="240" w:lineRule="auto"/>
        <w:ind w:left="283"/>
        <w:jc w:val="left"/>
      </w:pPr>
      <w:r>
        <w:rPr>
          <w:rFonts w:ascii="Consolas" w:eastAsia="Consolas" w:hAnsi="Consolas"/>
          <w:sz w:val="17"/>
        </w:rPr>
        <w:t>400 Bad Request</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"ESTADO_INVALIDO",</w:t>
      </w:r>
      <w:r>
        <w:rPr>
          <w:rFonts w:ascii="Consolas" w:eastAsia="Consolas" w:hAnsi="Consolas"/>
          <w:sz w:val="17"/>
        </w:rPr>
        <w:br/>
        <w:t xml:space="preserve">  "mensaje": "El documento no está en fase de revisión.",</w:t>
      </w:r>
      <w:r>
        <w:rPr>
          <w:rFonts w:ascii="Consolas" w:eastAsia="Consolas" w:hAnsi="Consolas"/>
          <w:sz w:val="17"/>
        </w:rPr>
        <w:br/>
        <w:t xml:space="preserve">  "accion_sugerida": "Espera a que la extracción termine antes de confirmar."</w:t>
      </w:r>
      <w:r>
        <w:rPr>
          <w:rFonts w:ascii="Consolas" w:eastAsia="Consolas" w:hAnsi="Consolas"/>
          <w:sz w:val="17"/>
        </w:rPr>
        <w:br/>
        <w:t xml:space="preserve"> }</w:t>
      </w:r>
      <w:r>
        <w:rPr>
          <w:rFonts w:ascii="Consolas" w:eastAsia="Consolas" w:hAnsi="Consolas"/>
          <w:sz w:val="17"/>
        </w:rPr>
        <w:br/>
        <w:t>}</w:t>
      </w:r>
    </w:p>
    <w:p w14:paraId="004CC677" w14:textId="77777777" w:rsidR="008328D6" w:rsidRDefault="00000000">
      <w:r>
        <w:rPr>
          <w:b/>
        </w:rPr>
        <w:t>Resultado.</w:t>
      </w:r>
      <w:r>
        <w:t xml:space="preserve"> PASSED</w:t>
      </w:r>
    </w:p>
    <w:p w14:paraId="1C6672BD" w14:textId="77777777" w:rsidR="008328D6" w:rsidRDefault="00000000">
      <w:pPr>
        <w:pStyle w:val="Ttulo4"/>
      </w:pPr>
      <w:r>
        <w:t>test_los_veredictos_no_existen_antes_de_auditar</w:t>
      </w:r>
    </w:p>
    <w:p w14:paraId="214C7649" w14:textId="77777777" w:rsidR="008328D6" w:rsidRDefault="00000000">
      <w:r>
        <w:rPr>
          <w:b/>
        </w:rPr>
        <w:t>Descripción.</w:t>
      </w:r>
      <w:r>
        <w:t xml:space="preserve"> Antes de ejecutar la auditoría no hay veredictos que consultar: la API responde 404 con código propio. Es el estado que la interfaz refleja como «Aún no hay veredictos» (figura 5).</w:t>
      </w:r>
    </w:p>
    <w:p w14:paraId="0D62842C" w14:textId="77777777" w:rsidR="008328D6" w:rsidRDefault="00000000">
      <w:r>
        <w:rPr>
          <w:b/>
        </w:rPr>
        <w:t>Código.</w:t>
      </w:r>
    </w:p>
    <w:p w14:paraId="17754190" w14:textId="77777777" w:rsidR="008328D6" w:rsidRDefault="00000000">
      <w:pPr>
        <w:spacing w:before="60" w:after="160" w:line="240" w:lineRule="auto"/>
        <w:ind w:left="283"/>
        <w:jc w:val="left"/>
      </w:pPr>
      <w:r>
        <w:rPr>
          <w:rFonts w:ascii="Consolas" w:eastAsia="Consolas" w:hAnsi="Consolas"/>
          <w:sz w:val="18"/>
        </w:rPr>
        <w:t>def test_los_veredictos_no_existen_antes_de_auditar(self, api, documento):</w:t>
      </w:r>
      <w:r>
        <w:rPr>
          <w:rFonts w:ascii="Consolas" w:eastAsia="Consolas" w:hAnsi="Consolas"/>
          <w:sz w:val="18"/>
        </w:rPr>
        <w:br/>
        <w:t xml:space="preserve">        r = api.get(f"/api/v1/auditoria/{documento['documento_id']}/veredictos")</w:t>
      </w:r>
      <w:r>
        <w:rPr>
          <w:rFonts w:ascii="Consolas" w:eastAsia="Consolas" w:hAnsi="Consolas"/>
          <w:sz w:val="18"/>
        </w:rPr>
        <w:br/>
        <w:t xml:space="preserve">        assert r.status_code == 404</w:t>
      </w:r>
      <w:r>
        <w:rPr>
          <w:rFonts w:ascii="Consolas" w:eastAsia="Consolas" w:hAnsi="Consolas"/>
          <w:sz w:val="18"/>
        </w:rPr>
        <w:br/>
        <w:t xml:space="preserve">        assert r.json()["detail"]["codigo"] == "VEREDICTOS_NO_ENCONTRADOS"</w:t>
      </w:r>
    </w:p>
    <w:p w14:paraId="0860DFEC" w14:textId="77777777" w:rsidR="008328D6" w:rsidRDefault="00000000">
      <w:r>
        <w:rPr>
          <w:b/>
        </w:rPr>
        <w:t>Petición.</w:t>
      </w:r>
    </w:p>
    <w:p w14:paraId="077B1377" w14:textId="77777777" w:rsidR="008328D6" w:rsidRDefault="00000000">
      <w:pPr>
        <w:spacing w:before="60" w:after="160" w:line="240" w:lineRule="auto"/>
        <w:ind w:left="283"/>
        <w:jc w:val="left"/>
      </w:pPr>
      <w:r>
        <w:rPr>
          <w:rFonts w:ascii="Consolas" w:eastAsia="Consolas" w:hAnsi="Consolas"/>
          <w:sz w:val="17"/>
        </w:rPr>
        <w:t>GET /api/v1/auditoria/7f134334-8713-4f8a-84ff-cc45a55ed143/veredictos</w:t>
      </w:r>
    </w:p>
    <w:p w14:paraId="17A66E96" w14:textId="77777777" w:rsidR="008328D6" w:rsidRDefault="00000000">
      <w:r>
        <w:rPr>
          <w:b/>
        </w:rPr>
        <w:t>Respuesta.</w:t>
      </w:r>
    </w:p>
    <w:p w14:paraId="66ED265D"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"VEREDICTOS_NO_ENCONTRADOS",</w:t>
      </w:r>
      <w:r>
        <w:rPr>
          <w:rFonts w:ascii="Consolas" w:eastAsia="Consolas" w:hAnsi="Consolas"/>
          <w:sz w:val="17"/>
        </w:rPr>
        <w:br/>
        <w:t xml:space="preserve">  "mensaje": "No hay veredictos calculados para este documento.",</w:t>
      </w:r>
      <w:r>
        <w:rPr>
          <w:rFonts w:ascii="Consolas" w:eastAsia="Consolas" w:hAnsi="Consolas"/>
          <w:sz w:val="17"/>
        </w:rPr>
        <w:br/>
        <w:t xml:space="preserve">  "accion_sugerida": "Ejecuta primero POST /auditoria/{documento_id}/auditar."</w:t>
      </w:r>
      <w:r>
        <w:rPr>
          <w:rFonts w:ascii="Consolas" w:eastAsia="Consolas" w:hAnsi="Consolas"/>
          <w:sz w:val="17"/>
        </w:rPr>
        <w:br/>
        <w:t xml:space="preserve"> }</w:t>
      </w:r>
      <w:r>
        <w:rPr>
          <w:rFonts w:ascii="Consolas" w:eastAsia="Consolas" w:hAnsi="Consolas"/>
          <w:sz w:val="17"/>
        </w:rPr>
        <w:br/>
        <w:t>}</w:t>
      </w:r>
    </w:p>
    <w:p w14:paraId="32E5AEA1" w14:textId="77777777" w:rsidR="008328D6" w:rsidRDefault="00000000">
      <w:r>
        <w:rPr>
          <w:b/>
        </w:rPr>
        <w:t>Resultado.</w:t>
      </w:r>
      <w:r>
        <w:t xml:space="preserve"> PASSED</w:t>
      </w:r>
    </w:p>
    <w:p w14:paraId="30691F18" w14:textId="77777777" w:rsidR="008328D6" w:rsidRDefault="00000000">
      <w:pPr>
        <w:pStyle w:val="Ttulo4"/>
      </w:pPr>
      <w:r>
        <w:t>test_auditar_un_documento_sin_citas_no_produce_veredictos</w:t>
      </w:r>
    </w:p>
    <w:p w14:paraId="4BDAB5EF" w14:textId="77777777" w:rsidR="008328D6" w:rsidRDefault="00000000">
      <w:r>
        <w:rPr>
          <w:b/>
        </w:rPr>
        <w:t>Descripción.</w:t>
      </w:r>
      <w:r>
        <w:t xml:space="preserve"> Auditar un documento sin citas no produce veredictos ni invoca al modelo de lenguaje: la API responde 404 con código SIN_CITAS.</w:t>
      </w:r>
    </w:p>
    <w:p w14:paraId="20825FFA" w14:textId="77777777" w:rsidR="008328D6" w:rsidRDefault="00000000">
      <w:r>
        <w:rPr>
          <w:b/>
        </w:rPr>
        <w:t>Código.</w:t>
      </w:r>
    </w:p>
    <w:p w14:paraId="44A8BE9B" w14:textId="77777777" w:rsidR="008328D6" w:rsidRDefault="00000000">
      <w:pPr>
        <w:spacing w:before="60" w:after="160" w:line="240" w:lineRule="auto"/>
        <w:ind w:left="283"/>
        <w:jc w:val="left"/>
      </w:pPr>
      <w:r>
        <w:rPr>
          <w:rFonts w:ascii="Consolas" w:eastAsia="Consolas" w:hAnsi="Consolas"/>
          <w:sz w:val="18"/>
        </w:rPr>
        <w:t>def test_auditar_un_documento_sin_citas_no_produce_veredictos(self, api, documento_inexistente):</w:t>
      </w:r>
      <w:r>
        <w:rPr>
          <w:rFonts w:ascii="Consolas" w:eastAsia="Consolas" w:hAnsi="Consolas"/>
          <w:sz w:val="18"/>
        </w:rPr>
        <w:br/>
        <w:t xml:space="preserve">        r = api.post(f"/api/v1/auditoria/{documento_inexistente}/auditar")</w:t>
      </w:r>
      <w:r>
        <w:rPr>
          <w:rFonts w:ascii="Consolas" w:eastAsia="Consolas" w:hAnsi="Consolas"/>
          <w:sz w:val="18"/>
        </w:rPr>
        <w:br/>
      </w:r>
      <w:r>
        <w:rPr>
          <w:rFonts w:ascii="Consolas" w:eastAsia="Consolas" w:hAnsi="Consolas"/>
          <w:sz w:val="18"/>
        </w:rPr>
        <w:lastRenderedPageBreak/>
        <w:t xml:space="preserve">        assert r.status_code == 404</w:t>
      </w:r>
      <w:r>
        <w:rPr>
          <w:rFonts w:ascii="Consolas" w:eastAsia="Consolas" w:hAnsi="Consolas"/>
          <w:sz w:val="18"/>
        </w:rPr>
        <w:br/>
        <w:t xml:space="preserve">        assert r.json()["detail"]["codigo"] == "SIN_CITAS"</w:t>
      </w:r>
    </w:p>
    <w:p w14:paraId="18A51069" w14:textId="77777777" w:rsidR="008328D6" w:rsidRDefault="00000000">
      <w:r>
        <w:rPr>
          <w:b/>
        </w:rPr>
        <w:t>Petición.</w:t>
      </w:r>
    </w:p>
    <w:p w14:paraId="0F73464B" w14:textId="77777777" w:rsidR="008328D6" w:rsidRDefault="00000000">
      <w:pPr>
        <w:spacing w:before="60" w:after="160" w:line="240" w:lineRule="auto"/>
        <w:ind w:left="283"/>
        <w:jc w:val="left"/>
      </w:pPr>
      <w:r>
        <w:rPr>
          <w:rFonts w:ascii="Consolas" w:eastAsia="Consolas" w:hAnsi="Consolas"/>
          <w:sz w:val="17"/>
        </w:rPr>
        <w:t>POST /api/v1/auditoria/850887b8-9e65-4a64-ad37-aef1a9895a91/auditar</w:t>
      </w:r>
    </w:p>
    <w:p w14:paraId="545C5CEC" w14:textId="77777777" w:rsidR="008328D6" w:rsidRDefault="00000000">
      <w:r>
        <w:rPr>
          <w:b/>
        </w:rPr>
        <w:t>Respuesta.</w:t>
      </w:r>
    </w:p>
    <w:p w14:paraId="7665B3FB" w14:textId="77777777" w:rsidR="008328D6" w:rsidRDefault="00000000">
      <w:pPr>
        <w:spacing w:before="60" w:after="160" w:line="240" w:lineRule="auto"/>
        <w:ind w:left="283"/>
        <w:jc w:val="left"/>
      </w:pPr>
      <w:r>
        <w:rPr>
          <w:rFonts w:ascii="Consolas" w:eastAsia="Consolas" w:hAnsi="Consolas"/>
          <w:sz w:val="17"/>
        </w:rPr>
        <w:t>404 Not Found</w:t>
      </w:r>
      <w:r>
        <w:rPr>
          <w:rFonts w:ascii="Consolas" w:eastAsia="Consolas" w:hAnsi="Consolas"/>
          <w:sz w:val="17"/>
        </w:rPr>
        <w:br/>
        <w:t>{</w:t>
      </w:r>
      <w:r>
        <w:rPr>
          <w:rFonts w:ascii="Consolas" w:eastAsia="Consolas" w:hAnsi="Consolas"/>
          <w:sz w:val="17"/>
        </w:rPr>
        <w:br/>
        <w:t xml:space="preserve"> "detail": {</w:t>
      </w:r>
      <w:r>
        <w:rPr>
          <w:rFonts w:ascii="Consolas" w:eastAsia="Consolas" w:hAnsi="Consolas"/>
          <w:sz w:val="17"/>
        </w:rPr>
        <w:br/>
        <w:t xml:space="preserve">  "codigo": "SIN_CITAS",</w:t>
      </w:r>
      <w:r>
        <w:rPr>
          <w:rFonts w:ascii="Consolas" w:eastAsia="Consolas" w:hAnsi="Consolas"/>
          <w:sz w:val="17"/>
        </w:rPr>
        <w:br/>
        <w:t xml:space="preserve">  "mensaje": "No se encontraron citas para auditar en este documento.",</w:t>
      </w:r>
      <w:r>
        <w:rPr>
          <w:rFonts w:ascii="Consolas" w:eastAsia="Consolas" w:hAnsi="Consolas"/>
          <w:sz w:val="17"/>
        </w:rPr>
        <w:br/>
        <w:t xml:space="preserve">  "accion_sugerida": "Verifica que la auditoría inicial se haya completado."</w:t>
      </w:r>
      <w:r>
        <w:rPr>
          <w:rFonts w:ascii="Consolas" w:eastAsia="Consolas" w:hAnsi="Consolas"/>
          <w:sz w:val="17"/>
        </w:rPr>
        <w:br/>
        <w:t xml:space="preserve"> }</w:t>
      </w:r>
      <w:r>
        <w:rPr>
          <w:rFonts w:ascii="Consolas" w:eastAsia="Consolas" w:hAnsi="Consolas"/>
          <w:sz w:val="17"/>
        </w:rPr>
        <w:br/>
        <w:t>}</w:t>
      </w:r>
    </w:p>
    <w:p w14:paraId="36B693C1" w14:textId="77777777" w:rsidR="008328D6" w:rsidRDefault="00000000">
      <w:r>
        <w:rPr>
          <w:b/>
        </w:rPr>
        <w:t>Resultado.</w:t>
      </w:r>
      <w:r>
        <w:t xml:space="preserve"> PASSED</w:t>
      </w:r>
    </w:p>
    <w:p w14:paraId="154F186D" w14:textId="77777777" w:rsidR="008328D6" w:rsidRDefault="00000000">
      <w:pPr>
        <w:pStyle w:val="Ttulo1"/>
      </w:pPr>
      <w:r>
        <w:t>8. Defecto detectado</w:t>
      </w:r>
    </w:p>
    <w:p w14:paraId="1668C1C0" w14:textId="77777777" w:rsidR="008328D6" w:rsidRDefault="00000000">
      <w:r>
        <w:t>La prueba test_un_pdf_con_cabecera_valida_pero_cuerpo_danado_es_rechazado falló, y su fallo corresponde a un defecto real del sistema, no a un error de la prueba.</w:t>
      </w:r>
    </w:p>
    <w:tbl>
      <w:tblPr>
        <w:tblStyle w:val="Tablaconcuadrcula"/>
        <w:tblW w:w="0" w:type="auto"/>
        <w:tblLook w:val="04A0" w:firstRow="1" w:lastRow="0" w:firstColumn="1" w:lastColumn="0" w:noHBand="0" w:noVBand="1"/>
      </w:tblPr>
      <w:tblGrid>
        <w:gridCol w:w="2022"/>
        <w:gridCol w:w="6834"/>
      </w:tblGrid>
      <w:tr w:rsidR="008328D6" w14:paraId="4167AACC" w14:textId="77777777">
        <w:tc>
          <w:tcPr>
            <w:tcW w:w="2041" w:type="dxa"/>
          </w:tcPr>
          <w:p w14:paraId="4BDDA669" w14:textId="77777777" w:rsidR="008328D6" w:rsidRDefault="00000000">
            <w:pPr>
              <w:spacing w:after="40"/>
              <w:jc w:val="left"/>
            </w:pPr>
            <w:r>
              <w:rPr>
                <w:b/>
                <w:sz w:val="20"/>
              </w:rPr>
              <w:t>Atributo</w:t>
            </w:r>
          </w:p>
        </w:tc>
        <w:tc>
          <w:tcPr>
            <w:tcW w:w="7030" w:type="dxa"/>
          </w:tcPr>
          <w:p w14:paraId="1145E4D0" w14:textId="77777777" w:rsidR="008328D6" w:rsidRDefault="00000000">
            <w:pPr>
              <w:spacing w:after="40"/>
              <w:jc w:val="left"/>
            </w:pPr>
            <w:r>
              <w:rPr>
                <w:b/>
                <w:sz w:val="20"/>
              </w:rPr>
              <w:t>Descripción</w:t>
            </w:r>
          </w:p>
        </w:tc>
      </w:tr>
      <w:tr w:rsidR="008328D6" w14:paraId="3F87147E" w14:textId="77777777">
        <w:tc>
          <w:tcPr>
            <w:tcW w:w="2041" w:type="dxa"/>
          </w:tcPr>
          <w:p w14:paraId="41102688" w14:textId="77777777" w:rsidR="008328D6" w:rsidRDefault="00000000">
            <w:pPr>
              <w:spacing w:after="40"/>
              <w:jc w:val="left"/>
            </w:pPr>
            <w:r>
              <w:rPr>
                <w:sz w:val="20"/>
              </w:rPr>
              <w:t>Síntoma</w:t>
            </w:r>
          </w:p>
        </w:tc>
        <w:tc>
          <w:tcPr>
            <w:tcW w:w="7030" w:type="dxa"/>
          </w:tcPr>
          <w:p w14:paraId="23A301C1" w14:textId="77777777" w:rsidR="008328D6" w:rsidRDefault="00000000">
            <w:pPr>
              <w:spacing w:after="40"/>
              <w:jc w:val="left"/>
            </w:pPr>
            <w:r>
              <w:rPr>
                <w:sz w:val="20"/>
              </w:rPr>
              <w:t>Al cargar un PDF con cabecera %PDF válida pero cuerpo ilegible, la API responde 500 Internal Server Error.</w:t>
            </w:r>
          </w:p>
        </w:tc>
      </w:tr>
      <w:tr w:rsidR="008328D6" w14:paraId="69B3133B" w14:textId="77777777">
        <w:tc>
          <w:tcPr>
            <w:tcW w:w="2041" w:type="dxa"/>
          </w:tcPr>
          <w:p w14:paraId="3C29F546" w14:textId="77777777" w:rsidR="008328D6" w:rsidRDefault="00000000">
            <w:pPr>
              <w:spacing w:after="40"/>
              <w:jc w:val="left"/>
            </w:pPr>
            <w:r>
              <w:rPr>
                <w:sz w:val="20"/>
              </w:rPr>
              <w:t>Comportamiento esperado</w:t>
            </w:r>
          </w:p>
        </w:tc>
        <w:tc>
          <w:tcPr>
            <w:tcW w:w="7030" w:type="dxa"/>
          </w:tcPr>
          <w:p w14:paraId="30B34D8E" w14:textId="77777777" w:rsidR="008328D6" w:rsidRDefault="00000000">
            <w:pPr>
              <w:spacing w:after="40"/>
              <w:jc w:val="left"/>
            </w:pPr>
            <w:r>
              <w:rPr>
                <w:sz w:val="20"/>
              </w:rPr>
              <w:t>422 Unprocessable Entity con código PDF_CORRUPTO, mensaje explicativo y acción sugerida, como con cualquier otro archivo no procesable.</w:t>
            </w:r>
          </w:p>
        </w:tc>
      </w:tr>
      <w:tr w:rsidR="008328D6" w14:paraId="7A8AD443" w14:textId="77777777">
        <w:tc>
          <w:tcPr>
            <w:tcW w:w="2041" w:type="dxa"/>
          </w:tcPr>
          <w:p w14:paraId="15F5A5B0" w14:textId="77777777" w:rsidR="008328D6" w:rsidRDefault="00000000">
            <w:pPr>
              <w:spacing w:after="40"/>
              <w:jc w:val="left"/>
            </w:pPr>
            <w:r>
              <w:rPr>
                <w:sz w:val="20"/>
              </w:rPr>
              <w:t>Causa</w:t>
            </w:r>
          </w:p>
        </w:tc>
        <w:tc>
          <w:tcPr>
            <w:tcW w:w="7030" w:type="dxa"/>
          </w:tcPr>
          <w:p w14:paraId="0BE20FF5" w14:textId="77777777" w:rsidR="008328D6" w:rsidRDefault="00000000">
            <w:pPr>
              <w:spacing w:after="40"/>
              <w:jc w:val="left"/>
            </w:pPr>
            <w:r>
              <w:rPr>
                <w:sz w:val="20"/>
              </w:rPr>
              <w:t>validar_pdf solo comprueba los cuatro primeros bytes del archivo, de modo que un cuerpo dañado supera la validación. Después, extraer_texto abre el documento con PyMuPDF sin capturar su excepción: el error escapa como fallo no controlado y no llega a traducirse a PDFNoProcessableError.</w:t>
            </w:r>
          </w:p>
        </w:tc>
      </w:tr>
      <w:tr w:rsidR="008328D6" w14:paraId="72A4FDEE" w14:textId="77777777">
        <w:tc>
          <w:tcPr>
            <w:tcW w:w="2041" w:type="dxa"/>
          </w:tcPr>
          <w:p w14:paraId="3AFDF943" w14:textId="77777777" w:rsidR="008328D6" w:rsidRDefault="00000000">
            <w:pPr>
              <w:spacing w:after="40"/>
              <w:jc w:val="left"/>
            </w:pPr>
            <w:r>
              <w:rPr>
                <w:sz w:val="20"/>
              </w:rPr>
              <w:t>Impacto</w:t>
            </w:r>
          </w:p>
        </w:tc>
        <w:tc>
          <w:tcPr>
            <w:tcW w:w="7030" w:type="dxa"/>
          </w:tcPr>
          <w:p w14:paraId="3C5060F9" w14:textId="77777777" w:rsidR="008328D6" w:rsidRDefault="00000000">
            <w:pPr>
              <w:spacing w:after="40"/>
              <w:jc w:val="left"/>
            </w:pPr>
            <w:r>
              <w:rPr>
                <w:sz w:val="20"/>
              </w:rPr>
              <w:t>El usuario que sube un PDF truncado —una descarga interrumpida, una exportación a medias— recibe un error genérico sin indicación de qué hacer. Además, el PDF ya subido queda huérfano en el almacenamiento, porque su borrado solo ocurre en la rama del error controlado.</w:t>
            </w:r>
          </w:p>
        </w:tc>
      </w:tr>
      <w:tr w:rsidR="008328D6" w14:paraId="6FE8FD7F" w14:textId="77777777">
        <w:tc>
          <w:tcPr>
            <w:tcW w:w="2041" w:type="dxa"/>
          </w:tcPr>
          <w:p w14:paraId="3EAE8C9F" w14:textId="77777777" w:rsidR="008328D6" w:rsidRDefault="00000000">
            <w:pPr>
              <w:spacing w:after="40"/>
              <w:jc w:val="left"/>
            </w:pPr>
            <w:r>
              <w:rPr>
                <w:sz w:val="20"/>
              </w:rPr>
              <w:t>Detectabilidad</w:t>
            </w:r>
          </w:p>
        </w:tc>
        <w:tc>
          <w:tcPr>
            <w:tcW w:w="7030" w:type="dxa"/>
          </w:tcPr>
          <w:p w14:paraId="49557EA9" w14:textId="77777777" w:rsidR="008328D6" w:rsidRDefault="00000000">
            <w:pPr>
              <w:spacing w:after="40"/>
              <w:jc w:val="left"/>
            </w:pPr>
            <w:r>
              <w:rPr>
                <w:sz w:val="20"/>
              </w:rPr>
              <w:t>Las pruebas unitarias no pueden encontrarlo: la que cubre el rechazo por contenido no válido ejercita únicamente el camino de la cabecera, y pasa. El defecto solo se manifiesta al entrar por la API, con el archivo ya almacenado.</w:t>
            </w:r>
          </w:p>
        </w:tc>
      </w:tr>
      <w:tr w:rsidR="008328D6" w14:paraId="120EA76D" w14:textId="77777777">
        <w:tc>
          <w:tcPr>
            <w:tcW w:w="2041" w:type="dxa"/>
          </w:tcPr>
          <w:p w14:paraId="5851E4C0" w14:textId="77777777" w:rsidR="008328D6" w:rsidRDefault="00000000">
            <w:pPr>
              <w:spacing w:after="40"/>
              <w:jc w:val="left"/>
            </w:pPr>
            <w:r>
              <w:rPr>
                <w:sz w:val="20"/>
              </w:rPr>
              <w:t>Corrección propuesta</w:t>
            </w:r>
          </w:p>
        </w:tc>
        <w:tc>
          <w:tcPr>
            <w:tcW w:w="7030" w:type="dxa"/>
          </w:tcPr>
          <w:p w14:paraId="58C17E14" w14:textId="77777777" w:rsidR="008328D6" w:rsidRDefault="00000000">
            <w:pPr>
              <w:spacing w:after="40"/>
              <w:jc w:val="left"/>
            </w:pPr>
            <w:r>
              <w:rPr>
                <w:sz w:val="20"/>
              </w:rPr>
              <w:t>Capturar la excepción de PyMuPDF en extraer_texto y traducirla a PDFNoProcessableError con código PDF_CORRUPTO, asegurando además el borrado del objeto subido. La prueba de esta suite queda como prueba de regresión.</w:t>
            </w:r>
          </w:p>
        </w:tc>
      </w:tr>
    </w:tbl>
    <w:p w14:paraId="5739B220" w14:textId="77777777" w:rsidR="008328D6" w:rsidRDefault="008328D6"/>
    <w:p w14:paraId="5B7351EF" w14:textId="77777777" w:rsidR="008328D6" w:rsidRDefault="00000000">
      <w:r>
        <w:t>La evidencia registrada en la ejecución es la siguiente:</w:t>
      </w:r>
    </w:p>
    <w:p w14:paraId="721B35A2" w14:textId="77777777" w:rsidR="008328D6" w:rsidRDefault="00000000">
      <w:pPr>
        <w:spacing w:before="60" w:after="160" w:line="240" w:lineRule="auto"/>
        <w:ind w:left="283"/>
        <w:jc w:val="left"/>
      </w:pPr>
      <w:r>
        <w:rPr>
          <w:rFonts w:ascii="Consolas" w:eastAsia="Consolas" w:hAnsi="Consolas"/>
          <w:sz w:val="18"/>
        </w:rPr>
        <w:t>Petición:   POST /api/v1/ingesta/cargar</w:t>
      </w:r>
      <w:r>
        <w:rPr>
          <w:rFonts w:ascii="Consolas" w:eastAsia="Consolas" w:hAnsi="Consolas"/>
          <w:sz w:val="18"/>
        </w:rPr>
        <w:br/>
        <w:t xml:space="preserve">            cuerpo: archivo=danado.pdf (&lt;4105 bytes&gt;, cabecera %PDF y cuerpo ilegible)</w:t>
      </w:r>
      <w:r>
        <w:rPr>
          <w:rFonts w:ascii="Consolas" w:eastAsia="Consolas" w:hAnsi="Consolas"/>
          <w:sz w:val="18"/>
        </w:rPr>
        <w:br/>
        <w:t>Respuesta:  500 Internal Server Error</w:t>
      </w:r>
      <w:r>
        <w:rPr>
          <w:rFonts w:ascii="Consolas" w:eastAsia="Consolas" w:hAnsi="Consolas"/>
          <w:sz w:val="18"/>
        </w:rPr>
        <w:br/>
        <w:t xml:space="preserve">            &lt;text/plain; charset=utf-8, 21 bytes&gt;</w:t>
      </w:r>
      <w:r>
        <w:rPr>
          <w:rFonts w:ascii="Consolas" w:eastAsia="Consolas" w:hAnsi="Consolas"/>
          <w:sz w:val="18"/>
        </w:rPr>
        <w:br/>
        <w:t>Esperado:   422 Unprocessable Entity  ·  codigo='PDF_CORRUPTO'</w:t>
      </w:r>
    </w:p>
    <w:p w14:paraId="18E572B4" w14:textId="77777777" w:rsidR="008328D6" w:rsidRDefault="00000000">
      <w:pPr>
        <w:pStyle w:val="Ttulo1"/>
      </w:pPr>
      <w:r>
        <w:lastRenderedPageBreak/>
        <w:t>9. Capturas de la interfaz</w:t>
      </w:r>
    </w:p>
    <w:p w14:paraId="356E17C4" w14:textId="77777777" w:rsidR="008328D6" w:rsidRDefault="00000000">
      <w:r>
        <w:t>Las capturas siguientes se tomaron con un navegador automatizado sobre la aplicación en funcionamiento, con el documento de prueba cargado durante esta misma ejecución (identificador 7f134334-8713-4f8a-84ff-cc45a55ed143). Muestran el estado real del sistema al terminar la suite: el documento procesado, sus citas y referencias extraídas, su grafo de conocimiento y la auditoría todavía sin ejecutar.</w:t>
      </w:r>
    </w:p>
    <w:p w14:paraId="5B9292C4" w14:textId="77777777" w:rsidR="008328D6" w:rsidRDefault="00000000">
      <w:pPr>
        <w:jc w:val="center"/>
      </w:pPr>
      <w:r>
        <w:rPr>
          <w:noProof/>
        </w:rPr>
        <w:drawing>
          <wp:inline distT="0" distB="0" distL="0" distR="0" wp14:anchorId="4ED4E86D" wp14:editId="58E576D6">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png"/>
                    <pic:cNvPicPr/>
                  </pic:nvPicPr>
                  <pic:blipFill>
                    <a:blip r:embed="rId6"/>
                    <a:stretch>
                      <a:fillRect/>
                    </a:stretch>
                  </pic:blipFill>
                  <pic:spPr>
                    <a:xfrm>
                      <a:off x="0" y="0"/>
                      <a:ext cx="5580000" cy="3487500"/>
                    </a:xfrm>
                    <a:prstGeom prst="rect">
                      <a:avLst/>
                    </a:prstGeom>
                  </pic:spPr>
                </pic:pic>
              </a:graphicData>
            </a:graphic>
          </wp:inline>
        </w:drawing>
      </w:r>
    </w:p>
    <w:p w14:paraId="21155DDE" w14:textId="77777777" w:rsidR="008328D6" w:rsidRDefault="00000000">
      <w:pPr>
        <w:spacing w:after="280"/>
        <w:jc w:val="center"/>
      </w:pPr>
      <w:r>
        <w:rPr>
          <w:sz w:val="18"/>
        </w:rPr>
        <w:t>Figura 1. Pantalla de carga del documento.</w:t>
      </w:r>
    </w:p>
    <w:p w14:paraId="4BBEE05E" w14:textId="77777777" w:rsidR="008328D6" w:rsidRDefault="00000000">
      <w:pPr>
        <w:jc w:val="center"/>
      </w:pPr>
      <w:r>
        <w:rPr>
          <w:noProof/>
        </w:rPr>
        <w:lastRenderedPageBreak/>
        <w:drawing>
          <wp:inline distT="0" distB="0" distL="0" distR="0" wp14:anchorId="760CD664" wp14:editId="6589B4AF">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vision.png"/>
                    <pic:cNvPicPr/>
                  </pic:nvPicPr>
                  <pic:blipFill>
                    <a:blip r:embed="rId7"/>
                    <a:stretch>
                      <a:fillRect/>
                    </a:stretch>
                  </pic:blipFill>
                  <pic:spPr>
                    <a:xfrm>
                      <a:off x="0" y="0"/>
                      <a:ext cx="5580000" cy="3487500"/>
                    </a:xfrm>
                    <a:prstGeom prst="rect">
                      <a:avLst/>
                    </a:prstGeom>
                  </pic:spPr>
                </pic:pic>
              </a:graphicData>
            </a:graphic>
          </wp:inline>
        </w:drawing>
      </w:r>
    </w:p>
    <w:p w14:paraId="74B2645D" w14:textId="77777777" w:rsidR="008328D6" w:rsidRDefault="00000000">
      <w:pPr>
        <w:spacing w:after="280"/>
        <w:jc w:val="center"/>
      </w:pPr>
      <w:r>
        <w:rPr>
          <w:sz w:val="18"/>
        </w:rPr>
        <w:t>Figura 2. Revisión humana: las 44 citas y 40 referencias extraídas del documento de prueba, en cartillas editables junto al PDF.</w:t>
      </w:r>
    </w:p>
    <w:p w14:paraId="7AC14B67" w14:textId="77777777" w:rsidR="008328D6" w:rsidRDefault="00000000">
      <w:pPr>
        <w:jc w:val="center"/>
      </w:pPr>
      <w:r>
        <w:rPr>
          <w:noProof/>
        </w:rPr>
        <w:drawing>
          <wp:inline distT="0" distB="0" distL="0" distR="0" wp14:anchorId="6EE58F3D" wp14:editId="77B5060D">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rificar.png"/>
                    <pic:cNvPicPr/>
                  </pic:nvPicPr>
                  <pic:blipFill>
                    <a:blip r:embed="rId8"/>
                    <a:stretch>
                      <a:fillRect/>
                    </a:stretch>
                  </pic:blipFill>
                  <pic:spPr>
                    <a:xfrm>
                      <a:off x="0" y="0"/>
                      <a:ext cx="5580000" cy="3487500"/>
                    </a:xfrm>
                    <a:prstGeom prst="rect">
                      <a:avLst/>
                    </a:prstGeom>
                  </pic:spPr>
                </pic:pic>
              </a:graphicData>
            </a:graphic>
          </wp:inline>
        </w:drawing>
      </w:r>
    </w:p>
    <w:p w14:paraId="6476A5ED" w14:textId="77777777" w:rsidR="008328D6" w:rsidRDefault="00000000">
      <w:pPr>
        <w:spacing w:after="280"/>
        <w:jc w:val="center"/>
      </w:pPr>
      <w:r>
        <w:rPr>
          <w:sz w:val="18"/>
        </w:rPr>
        <w:t>Figura 3. Selección de las referencias que se verificarán contra CrossRef y Unpaywall.</w:t>
      </w:r>
    </w:p>
    <w:p w14:paraId="36C86A83" w14:textId="77777777" w:rsidR="008328D6" w:rsidRDefault="00000000">
      <w:pPr>
        <w:jc w:val="center"/>
      </w:pPr>
      <w:r>
        <w:rPr>
          <w:noProof/>
        </w:rPr>
        <w:lastRenderedPageBreak/>
        <w:drawing>
          <wp:inline distT="0" distB="0" distL="0" distR="0" wp14:anchorId="76B61A54" wp14:editId="431D013A">
            <wp:extent cx="5580000" cy="34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rafo.png"/>
                    <pic:cNvPicPr/>
                  </pic:nvPicPr>
                  <pic:blipFill>
                    <a:blip r:embed="rId9"/>
                    <a:stretch>
                      <a:fillRect/>
                    </a:stretch>
                  </pic:blipFill>
                  <pic:spPr>
                    <a:xfrm>
                      <a:off x="0" y="0"/>
                      <a:ext cx="5580000" cy="3487500"/>
                    </a:xfrm>
                    <a:prstGeom prst="rect">
                      <a:avLst/>
                    </a:prstGeom>
                  </pic:spPr>
                </pic:pic>
              </a:graphicData>
            </a:graphic>
          </wp:inline>
        </w:drawing>
      </w:r>
    </w:p>
    <w:p w14:paraId="41AAEF45" w14:textId="77777777" w:rsidR="008328D6" w:rsidRDefault="00000000">
      <w:pPr>
        <w:spacing w:after="280"/>
        <w:jc w:val="center"/>
      </w:pPr>
      <w:r>
        <w:rPr>
          <w:sz w:val="18"/>
        </w:rPr>
        <w:t>Figura 4. Grafo de conocimiento del documento: 264 nodos y 306 relaciones, con 42 citas vinculadas a su referencia.</w:t>
      </w:r>
    </w:p>
    <w:p w14:paraId="55A9EF13" w14:textId="77777777" w:rsidR="008328D6" w:rsidRDefault="00000000">
      <w:pPr>
        <w:jc w:val="center"/>
      </w:pPr>
      <w:r>
        <w:rPr>
          <w:noProof/>
        </w:rPr>
        <w:drawing>
          <wp:inline distT="0" distB="0" distL="0" distR="0" wp14:anchorId="4AC4D986" wp14:editId="7CD9C025">
            <wp:extent cx="5580000" cy="348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uditoria.png"/>
                    <pic:cNvPicPr/>
                  </pic:nvPicPr>
                  <pic:blipFill>
                    <a:blip r:embed="rId10"/>
                    <a:stretch>
                      <a:fillRect/>
                    </a:stretch>
                  </pic:blipFill>
                  <pic:spPr>
                    <a:xfrm>
                      <a:off x="0" y="0"/>
                      <a:ext cx="5580000" cy="3487500"/>
                    </a:xfrm>
                    <a:prstGeom prst="rect">
                      <a:avLst/>
                    </a:prstGeom>
                  </pic:spPr>
                </pic:pic>
              </a:graphicData>
            </a:graphic>
          </wp:inline>
        </w:drawing>
      </w:r>
    </w:p>
    <w:p w14:paraId="734590E7" w14:textId="77777777" w:rsidR="008328D6" w:rsidRDefault="00000000">
      <w:pPr>
        <w:spacing w:after="280"/>
        <w:jc w:val="center"/>
      </w:pPr>
      <w:r>
        <w:rPr>
          <w:sz w:val="18"/>
        </w:rPr>
        <w:t>Figura 5. Auditoría antes de ejecutarse: la interfaz declara que aún no hay veredictos, en coherencia con el 404 que devuelve la API.</w:t>
      </w:r>
    </w:p>
    <w:sectPr w:rsidR="008328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9365618">
    <w:abstractNumId w:val="8"/>
  </w:num>
  <w:num w:numId="2" w16cid:durableId="1937248790">
    <w:abstractNumId w:val="6"/>
  </w:num>
  <w:num w:numId="3" w16cid:durableId="1096900561">
    <w:abstractNumId w:val="5"/>
  </w:num>
  <w:num w:numId="4" w16cid:durableId="345328520">
    <w:abstractNumId w:val="4"/>
  </w:num>
  <w:num w:numId="5" w16cid:durableId="397359917">
    <w:abstractNumId w:val="7"/>
  </w:num>
  <w:num w:numId="6" w16cid:durableId="911502834">
    <w:abstractNumId w:val="3"/>
  </w:num>
  <w:num w:numId="7" w16cid:durableId="508831098">
    <w:abstractNumId w:val="2"/>
  </w:num>
  <w:num w:numId="8" w16cid:durableId="454643727">
    <w:abstractNumId w:val="1"/>
  </w:num>
  <w:num w:numId="9" w16cid:durableId="129617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006"/>
    <w:rsid w:val="008328D6"/>
    <w:rsid w:val="00986679"/>
    <w:rsid w:val="00AA1D8D"/>
    <w:rsid w:val="00B47730"/>
    <w:rsid w:val="00CB0664"/>
    <w:rsid w:val="00F210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7FF91"/>
  <w14:defaultImageDpi w14:val="300"/>
  <w15:docId w15:val="{DA70DB86-4F1E-4FD2-95C2-E60F01B8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rPr>
  </w:style>
  <w:style w:type="paragraph" w:styleId="Ttulo1">
    <w:name w:val="heading 1"/>
    <w:basedOn w:val="Normal"/>
    <w:next w:val="Normal"/>
    <w:link w:val="Ttulo1Car"/>
    <w:uiPriority w:val="9"/>
    <w:qFormat/>
    <w:rsid w:val="00FC693F"/>
    <w:pPr>
      <w:keepNext/>
      <w:keepLines/>
      <w:spacing w:before="480" w:after="0"/>
      <w:jc w:val="left"/>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jc w:val="left"/>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7484</Words>
  <Characters>41163</Characters>
  <Application>Microsoft Office Word</Application>
  <DocSecurity>0</DocSecurity>
  <Lines>343</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Felipe Alcalde Lavado</cp:lastModifiedBy>
  <cp:revision>3</cp:revision>
  <dcterms:created xsi:type="dcterms:W3CDTF">2026-07-12T19:45:00Z</dcterms:created>
  <dcterms:modified xsi:type="dcterms:W3CDTF">2026-07-12T19:45:00Z</dcterms:modified>
  <cp:category/>
</cp:coreProperties>
</file>